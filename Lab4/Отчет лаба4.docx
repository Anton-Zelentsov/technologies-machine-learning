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14"/>
        <w:gridCol w:w="7824"/>
      </w:tblGrid>
      <w:tr w:rsidR="00CC01EA" w14:paraId="697E0521" w14:textId="77777777" w:rsidTr="00DE1EE3">
        <w:trPr>
          <w:jc w:val="center"/>
        </w:trPr>
        <w:tc>
          <w:tcPr>
            <w:tcW w:w="1814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D7EE58" w14:textId="77777777" w:rsidR="00CC01EA" w:rsidRDefault="00CC01EA" w:rsidP="00DE1EE3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311B986" wp14:editId="4A0724DE">
                  <wp:extent cx="900000" cy="900000"/>
                  <wp:effectExtent l="0" t="0" r="0" b="0"/>
                  <wp:docPr id="207131266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bmstu_logo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0000" cy="9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82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0DF9622" w14:textId="77777777" w:rsidR="00CC01EA" w:rsidRPr="00B43D69" w:rsidRDefault="00CC01EA" w:rsidP="00DE1EE3">
            <w:pPr>
              <w:spacing w:after="0"/>
              <w:jc w:val="center"/>
              <w:rPr>
                <w:lang w:val="ru-RU"/>
              </w:rPr>
            </w:pPr>
            <w:r w:rsidRPr="00B43D69">
              <w:rPr>
                <w:b/>
                <w:sz w:val="24"/>
                <w:lang w:val="ru-RU"/>
              </w:rPr>
              <w:t>Министерство образования и науки Российской Федерации</w:t>
            </w:r>
          </w:p>
          <w:p w14:paraId="7C8F9367" w14:textId="77777777" w:rsidR="00CC01EA" w:rsidRPr="00B43D69" w:rsidRDefault="00CC01EA" w:rsidP="00DE1EE3">
            <w:pPr>
              <w:spacing w:after="0"/>
              <w:jc w:val="center"/>
              <w:rPr>
                <w:lang w:val="ru-RU"/>
              </w:rPr>
            </w:pPr>
            <w:r w:rsidRPr="00B43D69">
              <w:rPr>
                <w:b/>
                <w:sz w:val="24"/>
                <w:lang w:val="ru-RU"/>
              </w:rPr>
              <w:t>Федеральное государственное бюджетное образовательное учреждение высшего образования</w:t>
            </w:r>
          </w:p>
          <w:p w14:paraId="2B16DCB1" w14:textId="77777777" w:rsidR="00CC01EA" w:rsidRPr="00B43D69" w:rsidRDefault="00CC01EA" w:rsidP="00DE1EE3">
            <w:pPr>
              <w:spacing w:after="0"/>
              <w:jc w:val="center"/>
              <w:rPr>
                <w:lang w:val="ru-RU"/>
              </w:rPr>
            </w:pPr>
            <w:r w:rsidRPr="00B43D69">
              <w:rPr>
                <w:b/>
                <w:sz w:val="24"/>
                <w:lang w:val="ru-RU"/>
              </w:rPr>
              <w:t>«Московский государственный технический университет имени Н.Э. Баумана</w:t>
            </w:r>
          </w:p>
          <w:p w14:paraId="271D38F6" w14:textId="77777777" w:rsidR="00CC01EA" w:rsidRPr="00B43D69" w:rsidRDefault="00CC01EA" w:rsidP="00DE1EE3">
            <w:pPr>
              <w:spacing w:after="0"/>
              <w:jc w:val="center"/>
              <w:rPr>
                <w:lang w:val="ru-RU"/>
              </w:rPr>
            </w:pPr>
            <w:r w:rsidRPr="00B43D69">
              <w:rPr>
                <w:b/>
                <w:sz w:val="24"/>
                <w:lang w:val="ru-RU"/>
              </w:rPr>
              <w:t>(национальный исследовательский университет)»</w:t>
            </w:r>
          </w:p>
          <w:p w14:paraId="271EF3DC" w14:textId="77777777" w:rsidR="00CC01EA" w:rsidRDefault="00CC01EA" w:rsidP="00DE1EE3">
            <w:pPr>
              <w:spacing w:after="0"/>
              <w:jc w:val="center"/>
            </w:pPr>
            <w:r w:rsidRPr="00B43D69">
              <w:rPr>
                <w:b/>
                <w:sz w:val="24"/>
                <w:lang w:val="ru-RU"/>
              </w:rPr>
              <w:t xml:space="preserve">(МГТУ им. </w:t>
            </w:r>
            <w:r>
              <w:rPr>
                <w:b/>
                <w:sz w:val="24"/>
              </w:rPr>
              <w:t>Н.Э. Баумана)</w:t>
            </w:r>
          </w:p>
        </w:tc>
      </w:tr>
    </w:tbl>
    <w:p w14:paraId="2297A466" w14:textId="77777777" w:rsidR="00CC01EA" w:rsidRDefault="00CC01EA" w:rsidP="00CC01EA">
      <w:pPr>
        <w:pBdr>
          <w:bottom w:val="single" w:sz="18" w:space="1" w:color="000000"/>
        </w:pBdr>
        <w:spacing w:before="120" w:after="0"/>
      </w:pPr>
    </w:p>
    <w:p w14:paraId="2E8A95A0" w14:textId="77777777" w:rsidR="00CC01EA" w:rsidRPr="00B43D69" w:rsidRDefault="00CC01EA" w:rsidP="00CC01EA">
      <w:pPr>
        <w:spacing w:before="560"/>
        <w:jc w:val="center"/>
        <w:rPr>
          <w:lang w:val="ru-RU"/>
        </w:rPr>
      </w:pPr>
      <w:r w:rsidRPr="00B43D69">
        <w:rPr>
          <w:b/>
          <w:sz w:val="26"/>
          <w:lang w:val="ru-RU"/>
        </w:rPr>
        <w:t>Факультет «Информатика и системы управления» (ИУ)</w:t>
      </w:r>
    </w:p>
    <w:p w14:paraId="159AFA49" w14:textId="77777777" w:rsidR="00CC01EA" w:rsidRPr="00B43D69" w:rsidRDefault="00CC01EA" w:rsidP="00CC01EA">
      <w:pPr>
        <w:spacing w:after="0"/>
        <w:jc w:val="center"/>
        <w:rPr>
          <w:lang w:val="ru-RU"/>
        </w:rPr>
      </w:pPr>
      <w:r w:rsidRPr="00B43D69">
        <w:rPr>
          <w:b/>
          <w:sz w:val="26"/>
          <w:lang w:val="ru-RU"/>
        </w:rPr>
        <w:t>Кафедра «Информационные системы и телекоммуникации» (ИУ3)</w:t>
      </w:r>
    </w:p>
    <w:p w14:paraId="75809038" w14:textId="77777777" w:rsidR="00CC01EA" w:rsidRPr="00B43D69" w:rsidRDefault="00CC01EA" w:rsidP="00CC01EA">
      <w:pPr>
        <w:spacing w:before="1800" w:after="280"/>
        <w:jc w:val="center"/>
        <w:rPr>
          <w:lang w:val="ru-RU"/>
        </w:rPr>
      </w:pPr>
      <w:r w:rsidRPr="00B43D69">
        <w:rPr>
          <w:b/>
          <w:sz w:val="32"/>
          <w:lang w:val="ru-RU"/>
        </w:rPr>
        <w:t>Отчет</w:t>
      </w:r>
    </w:p>
    <w:p w14:paraId="60299C0B" w14:textId="679C9F02" w:rsidR="00CC01EA" w:rsidRPr="00B43D69" w:rsidRDefault="00CC01EA" w:rsidP="00CC01EA">
      <w:pPr>
        <w:jc w:val="center"/>
        <w:rPr>
          <w:lang w:val="ru-RU"/>
        </w:rPr>
      </w:pPr>
      <w:r w:rsidRPr="00B43D69">
        <w:rPr>
          <w:b/>
          <w:sz w:val="32"/>
          <w:lang w:val="ru-RU"/>
        </w:rPr>
        <w:t xml:space="preserve">по лабораторной работе № </w:t>
      </w:r>
      <w:r>
        <w:rPr>
          <w:b/>
          <w:sz w:val="32"/>
          <w:lang w:val="ru-RU"/>
        </w:rPr>
        <w:t>4</w:t>
      </w:r>
    </w:p>
    <w:p w14:paraId="37543AD2" w14:textId="77777777" w:rsidR="00CC01EA" w:rsidRPr="00B43D69" w:rsidRDefault="00CC01EA" w:rsidP="00CC01EA">
      <w:pPr>
        <w:spacing w:after="0"/>
        <w:jc w:val="center"/>
        <w:rPr>
          <w:lang w:val="ru-RU"/>
        </w:rPr>
      </w:pPr>
      <w:r w:rsidRPr="00B43D69">
        <w:rPr>
          <w:b/>
          <w:sz w:val="32"/>
          <w:lang w:val="ru-RU"/>
        </w:rPr>
        <w:t>по курсу «Технологии машинного обучения»</w:t>
      </w:r>
    </w:p>
    <w:p w14:paraId="3561688D" w14:textId="77777777" w:rsidR="00CC01EA" w:rsidRPr="00B43D69" w:rsidRDefault="00CC01EA" w:rsidP="00CC01EA">
      <w:pPr>
        <w:rPr>
          <w:lang w:val="ru-RU"/>
        </w:rPr>
      </w:pPr>
    </w:p>
    <w:p w14:paraId="74F4B007" w14:textId="77777777" w:rsidR="00CC01EA" w:rsidRPr="00B43D69" w:rsidRDefault="00CC01EA" w:rsidP="00CC01EA">
      <w:pPr>
        <w:rPr>
          <w:lang w:val="ru-RU"/>
        </w:rPr>
      </w:pPr>
    </w:p>
    <w:p w14:paraId="6A11EF55" w14:textId="77777777" w:rsidR="00CC01EA" w:rsidRPr="00B43D69" w:rsidRDefault="00CC01EA" w:rsidP="00CC01EA">
      <w:pPr>
        <w:rPr>
          <w:lang w:val="ru-RU"/>
        </w:rPr>
      </w:pPr>
    </w:p>
    <w:p w14:paraId="4D177435" w14:textId="77777777" w:rsidR="00CC01EA" w:rsidRPr="00B43D69" w:rsidRDefault="00CC01EA" w:rsidP="00CC01EA">
      <w:pPr>
        <w:rPr>
          <w:lang w:val="ru-RU"/>
        </w:rPr>
      </w:pPr>
    </w:p>
    <w:p w14:paraId="17D1F76A" w14:textId="77777777" w:rsidR="00CC01EA" w:rsidRPr="00B43D69" w:rsidRDefault="00CC01EA" w:rsidP="00CC01EA">
      <w:pPr>
        <w:rPr>
          <w:lang w:val="ru-RU"/>
        </w:rPr>
      </w:pPr>
    </w:p>
    <w:p w14:paraId="6D0D4F08" w14:textId="77777777" w:rsidR="00CC01EA" w:rsidRPr="00B43D69" w:rsidRDefault="00CC01EA" w:rsidP="00CC01EA">
      <w:pPr>
        <w:rPr>
          <w:lang w:val="ru-RU"/>
        </w:rPr>
      </w:pPr>
    </w:p>
    <w:p w14:paraId="329DE895" w14:textId="77777777" w:rsidR="00CC01EA" w:rsidRPr="00B43D69" w:rsidRDefault="00CC01EA" w:rsidP="00CC01EA">
      <w:pPr>
        <w:ind w:left="5386"/>
        <w:rPr>
          <w:lang w:val="ru-RU"/>
        </w:rPr>
      </w:pPr>
      <w:r w:rsidRPr="00B43D69">
        <w:rPr>
          <w:sz w:val="26"/>
          <w:lang w:val="ru-RU"/>
        </w:rPr>
        <w:t>Выполнил: Зеленцов А.А.</w:t>
      </w:r>
    </w:p>
    <w:p w14:paraId="6EF06D93" w14:textId="77777777" w:rsidR="00CC01EA" w:rsidRPr="00B43D69" w:rsidRDefault="00CC01EA" w:rsidP="00CC01EA">
      <w:pPr>
        <w:ind w:left="5386"/>
        <w:rPr>
          <w:lang w:val="ru-RU"/>
        </w:rPr>
      </w:pPr>
      <w:r w:rsidRPr="00B43D69">
        <w:rPr>
          <w:sz w:val="26"/>
          <w:lang w:val="ru-RU"/>
        </w:rPr>
        <w:t>Группа: ИУЗС-51Б</w:t>
      </w:r>
    </w:p>
    <w:p w14:paraId="18A88B41" w14:textId="77777777" w:rsidR="00CC01EA" w:rsidRPr="00B43D69" w:rsidRDefault="00CC01EA" w:rsidP="00CC01EA">
      <w:pPr>
        <w:ind w:left="5386"/>
        <w:rPr>
          <w:lang w:val="ru-RU"/>
        </w:rPr>
      </w:pPr>
      <w:r w:rsidRPr="00B43D69">
        <w:rPr>
          <w:sz w:val="26"/>
          <w:lang w:val="ru-RU"/>
        </w:rPr>
        <w:t xml:space="preserve">Проверил: </w:t>
      </w:r>
      <w:proofErr w:type="spellStart"/>
      <w:r w:rsidRPr="00B43D69">
        <w:rPr>
          <w:sz w:val="26"/>
          <w:lang w:val="ru-RU"/>
        </w:rPr>
        <w:t>О.Г.Саргся</w:t>
      </w:r>
      <w:r w:rsidRPr="00D12360">
        <w:rPr>
          <w:sz w:val="26"/>
          <w:lang w:val="ru-RU"/>
        </w:rPr>
        <w:t>н</w:t>
      </w:r>
      <w:proofErr w:type="spellEnd"/>
    </w:p>
    <w:p w14:paraId="14F2F0D7" w14:textId="77777777" w:rsidR="00CC01EA" w:rsidRPr="00B43D69" w:rsidRDefault="00CC01EA" w:rsidP="00CC01EA">
      <w:pPr>
        <w:rPr>
          <w:lang w:val="ru-RU"/>
        </w:rPr>
      </w:pPr>
    </w:p>
    <w:p w14:paraId="470E32BC" w14:textId="77777777" w:rsidR="00CC01EA" w:rsidRDefault="00CC01EA" w:rsidP="00CC01EA">
      <w:pPr>
        <w:rPr>
          <w:lang w:val="ru-RU"/>
        </w:rPr>
      </w:pPr>
    </w:p>
    <w:p w14:paraId="06BD2CD8" w14:textId="77777777" w:rsidR="00CC01EA" w:rsidRDefault="00CC01EA" w:rsidP="00CC01EA">
      <w:pPr>
        <w:rPr>
          <w:lang w:val="ru-RU"/>
        </w:rPr>
      </w:pPr>
    </w:p>
    <w:p w14:paraId="226E0614" w14:textId="77777777" w:rsidR="00CC01EA" w:rsidRDefault="00CC01EA" w:rsidP="00CC01EA">
      <w:pPr>
        <w:rPr>
          <w:lang w:val="ru-RU"/>
        </w:rPr>
      </w:pPr>
    </w:p>
    <w:p w14:paraId="71EBFC2A" w14:textId="77777777" w:rsidR="00CC01EA" w:rsidRDefault="00CC01EA" w:rsidP="00CC01EA">
      <w:pPr>
        <w:rPr>
          <w:lang w:val="ru-RU"/>
        </w:rPr>
      </w:pPr>
    </w:p>
    <w:p w14:paraId="0535BB5E" w14:textId="77777777" w:rsidR="00CC01EA" w:rsidRPr="00D12360" w:rsidRDefault="00CC01EA" w:rsidP="00CC01EA">
      <w:pPr>
        <w:rPr>
          <w:lang w:val="ru-RU"/>
        </w:rPr>
      </w:pPr>
    </w:p>
    <w:p w14:paraId="7961AC08" w14:textId="77777777" w:rsidR="00CC01EA" w:rsidRPr="00D12360" w:rsidRDefault="00CC01EA" w:rsidP="00CC01EA">
      <w:pPr>
        <w:spacing w:after="0"/>
        <w:jc w:val="center"/>
        <w:rPr>
          <w:lang w:val="ru-RU"/>
        </w:rPr>
      </w:pPr>
      <w:r w:rsidRPr="00B43D69">
        <w:rPr>
          <w:sz w:val="26"/>
          <w:lang w:val="ru-RU"/>
        </w:rPr>
        <w:t>Москва, 2026 г.</w:t>
      </w:r>
    </w:p>
    <w:p w14:paraId="41341B6C" w14:textId="77777777" w:rsidR="00A63D63" w:rsidRPr="00CC01EA" w:rsidRDefault="00000000">
      <w:pPr>
        <w:rPr>
          <w:lang w:val="ru-RU"/>
        </w:rPr>
      </w:pPr>
      <w:r w:rsidRPr="00CC01EA">
        <w:rPr>
          <w:b/>
          <w:sz w:val="36"/>
          <w:lang w:val="ru-RU"/>
        </w:rPr>
        <w:lastRenderedPageBreak/>
        <w:t>1. Описание задания</w:t>
      </w:r>
    </w:p>
    <w:p w14:paraId="070CCA5E" w14:textId="77777777" w:rsidR="00A63D63" w:rsidRPr="00CC01EA" w:rsidRDefault="00000000">
      <w:pPr>
        <w:jc w:val="both"/>
        <w:rPr>
          <w:lang w:val="ru-RU"/>
        </w:rPr>
      </w:pPr>
      <w:r w:rsidRPr="00CC01EA">
        <w:rPr>
          <w:b/>
          <w:sz w:val="26"/>
          <w:lang w:val="ru-RU"/>
        </w:rPr>
        <w:t>Ссылка на постановку задания:</w:t>
      </w:r>
    </w:p>
    <w:p w14:paraId="10BC1A3E" w14:textId="77777777" w:rsidR="00A63D63" w:rsidRPr="00CC01EA" w:rsidRDefault="00000000">
      <w:pPr>
        <w:pStyle w:val="a0"/>
        <w:rPr>
          <w:lang w:val="ru-RU"/>
        </w:rPr>
      </w:pPr>
      <w:r>
        <w:rPr>
          <w:sz w:val="26"/>
        </w:rPr>
        <w:t>https</w:t>
      </w:r>
      <w:r w:rsidRPr="00CC01EA">
        <w:rPr>
          <w:sz w:val="26"/>
          <w:lang w:val="ru-RU"/>
        </w:rPr>
        <w:t>://</w:t>
      </w:r>
      <w:proofErr w:type="spellStart"/>
      <w:r>
        <w:rPr>
          <w:sz w:val="26"/>
        </w:rPr>
        <w:t>github</w:t>
      </w:r>
      <w:proofErr w:type="spellEnd"/>
      <w:r w:rsidRPr="00CC01EA">
        <w:rPr>
          <w:sz w:val="26"/>
          <w:lang w:val="ru-RU"/>
        </w:rPr>
        <w:t>.</w:t>
      </w:r>
      <w:r>
        <w:rPr>
          <w:sz w:val="26"/>
        </w:rPr>
        <w:t>com</w:t>
      </w:r>
      <w:r w:rsidRPr="00CC01EA">
        <w:rPr>
          <w:sz w:val="26"/>
          <w:lang w:val="ru-RU"/>
        </w:rPr>
        <w:t>/</w:t>
      </w:r>
      <w:proofErr w:type="spellStart"/>
      <w:r>
        <w:rPr>
          <w:sz w:val="26"/>
        </w:rPr>
        <w:t>ugapanyuk</w:t>
      </w:r>
      <w:proofErr w:type="spellEnd"/>
      <w:r w:rsidRPr="00CC01EA">
        <w:rPr>
          <w:sz w:val="26"/>
          <w:lang w:val="ru-RU"/>
        </w:rPr>
        <w:t>/</w:t>
      </w:r>
      <w:r>
        <w:rPr>
          <w:sz w:val="26"/>
        </w:rPr>
        <w:t>courses</w:t>
      </w:r>
      <w:r w:rsidRPr="00CC01EA">
        <w:rPr>
          <w:sz w:val="26"/>
          <w:lang w:val="ru-RU"/>
        </w:rPr>
        <w:t>_</w:t>
      </w:r>
      <w:r>
        <w:rPr>
          <w:sz w:val="26"/>
        </w:rPr>
        <w:t>current</w:t>
      </w:r>
      <w:r w:rsidRPr="00CC01EA">
        <w:rPr>
          <w:sz w:val="26"/>
          <w:lang w:val="ru-RU"/>
        </w:rPr>
        <w:t>/</w:t>
      </w:r>
      <w:r>
        <w:rPr>
          <w:sz w:val="26"/>
        </w:rPr>
        <w:t>wiki</w:t>
      </w:r>
      <w:r w:rsidRPr="00CC01EA">
        <w:rPr>
          <w:sz w:val="26"/>
          <w:lang w:val="ru-RU"/>
        </w:rPr>
        <w:t>/</w:t>
      </w:r>
      <w:r>
        <w:rPr>
          <w:sz w:val="26"/>
        </w:rPr>
        <w:t>LAB</w:t>
      </w:r>
      <w:r w:rsidRPr="00CC01EA">
        <w:rPr>
          <w:sz w:val="26"/>
          <w:lang w:val="ru-RU"/>
        </w:rPr>
        <w:t>_</w:t>
      </w:r>
      <w:r>
        <w:rPr>
          <w:sz w:val="26"/>
        </w:rPr>
        <w:t>TMO</w:t>
      </w:r>
      <w:r w:rsidRPr="00CC01EA">
        <w:rPr>
          <w:sz w:val="26"/>
          <w:lang w:val="ru-RU"/>
        </w:rPr>
        <w:t>_</w:t>
      </w:r>
      <w:r>
        <w:rPr>
          <w:sz w:val="26"/>
        </w:rPr>
        <w:t>TREES</w:t>
      </w:r>
    </w:p>
    <w:p w14:paraId="1B4788CE" w14:textId="77777777" w:rsidR="00A63D63" w:rsidRPr="00CC01EA" w:rsidRDefault="00000000">
      <w:pPr>
        <w:jc w:val="both"/>
        <w:rPr>
          <w:lang w:val="ru-RU"/>
        </w:rPr>
      </w:pPr>
      <w:r w:rsidRPr="00CC01EA">
        <w:rPr>
          <w:sz w:val="26"/>
          <w:lang w:val="ru-RU"/>
        </w:rPr>
        <w:t xml:space="preserve">Тема: линейные модели, </w:t>
      </w:r>
      <w:r>
        <w:rPr>
          <w:sz w:val="26"/>
        </w:rPr>
        <w:t>SVM</w:t>
      </w:r>
      <w:r w:rsidRPr="00CC01EA">
        <w:rPr>
          <w:sz w:val="26"/>
          <w:lang w:val="ru-RU"/>
        </w:rPr>
        <w:t xml:space="preserve"> и деревья решений.</w:t>
      </w:r>
    </w:p>
    <w:p w14:paraId="2257F6DE" w14:textId="77777777" w:rsidR="00A63D63" w:rsidRPr="00CC01EA" w:rsidRDefault="00000000">
      <w:pPr>
        <w:jc w:val="both"/>
        <w:rPr>
          <w:lang w:val="ru-RU"/>
        </w:rPr>
      </w:pPr>
      <w:r w:rsidRPr="00CC01EA">
        <w:rPr>
          <w:b/>
          <w:sz w:val="26"/>
          <w:lang w:val="ru-RU"/>
        </w:rPr>
        <w:t>Цель лабораторной работы:</w:t>
      </w:r>
    </w:p>
    <w:p w14:paraId="23A666AF" w14:textId="77777777" w:rsidR="00A63D63" w:rsidRPr="00CC01EA" w:rsidRDefault="00000000">
      <w:pPr>
        <w:jc w:val="both"/>
        <w:rPr>
          <w:lang w:val="ru-RU"/>
        </w:rPr>
      </w:pPr>
      <w:r w:rsidRPr="00CC01EA">
        <w:rPr>
          <w:sz w:val="26"/>
          <w:lang w:val="ru-RU"/>
        </w:rPr>
        <w:t xml:space="preserve">изучение линейных моделей, </w:t>
      </w:r>
      <w:r>
        <w:rPr>
          <w:sz w:val="26"/>
        </w:rPr>
        <w:t>SVM</w:t>
      </w:r>
      <w:r w:rsidRPr="00CC01EA">
        <w:rPr>
          <w:sz w:val="26"/>
          <w:lang w:val="ru-RU"/>
        </w:rPr>
        <w:t xml:space="preserve"> и деревьев решений.</w:t>
      </w:r>
    </w:p>
    <w:p w14:paraId="41BE1EB7" w14:textId="77777777" w:rsidR="00A63D63" w:rsidRDefault="00000000">
      <w:pPr>
        <w:jc w:val="both"/>
      </w:pPr>
      <w:proofErr w:type="spellStart"/>
      <w:r>
        <w:rPr>
          <w:b/>
          <w:sz w:val="26"/>
        </w:rPr>
        <w:t>Задание</w:t>
      </w:r>
      <w:proofErr w:type="spellEnd"/>
      <w:r>
        <w:rPr>
          <w:b/>
          <w:sz w:val="26"/>
        </w:rPr>
        <w:t>:</w:t>
      </w:r>
    </w:p>
    <w:p w14:paraId="35AD35D6" w14:textId="77777777" w:rsidR="00A63D63" w:rsidRPr="00CC01EA" w:rsidRDefault="00000000">
      <w:pPr>
        <w:pStyle w:val="a0"/>
        <w:rPr>
          <w:lang w:val="ru-RU"/>
        </w:rPr>
      </w:pPr>
      <w:r w:rsidRPr="00CC01EA">
        <w:rPr>
          <w:sz w:val="26"/>
          <w:lang w:val="ru-RU"/>
        </w:rPr>
        <w:t>Выберите набор данных (датасет) для решения задачи классификации или регрессии.</w:t>
      </w:r>
    </w:p>
    <w:p w14:paraId="50F72709" w14:textId="77777777" w:rsidR="00A63D63" w:rsidRPr="00CC01EA" w:rsidRDefault="00000000">
      <w:pPr>
        <w:pStyle w:val="a0"/>
        <w:rPr>
          <w:lang w:val="ru-RU"/>
        </w:rPr>
      </w:pPr>
      <w:r w:rsidRPr="00CC01EA">
        <w:rPr>
          <w:sz w:val="26"/>
          <w:lang w:val="ru-RU"/>
        </w:rPr>
        <w:t>В случае необходимости проведите удаление или заполнение пропусков и кодирование категориальных признаков.</w:t>
      </w:r>
    </w:p>
    <w:p w14:paraId="34A16B5F" w14:textId="77777777" w:rsidR="00A63D63" w:rsidRPr="00CC01EA" w:rsidRDefault="00000000">
      <w:pPr>
        <w:pStyle w:val="a0"/>
        <w:rPr>
          <w:lang w:val="ru-RU"/>
        </w:rPr>
      </w:pPr>
      <w:r w:rsidRPr="00CC01EA">
        <w:rPr>
          <w:sz w:val="26"/>
          <w:lang w:val="ru-RU"/>
        </w:rPr>
        <w:t xml:space="preserve">С использованием метода </w:t>
      </w:r>
      <w:r>
        <w:rPr>
          <w:sz w:val="26"/>
        </w:rPr>
        <w:t>train</w:t>
      </w:r>
      <w:r w:rsidRPr="00CC01EA">
        <w:rPr>
          <w:sz w:val="26"/>
          <w:lang w:val="ru-RU"/>
        </w:rPr>
        <w:t>_</w:t>
      </w:r>
      <w:r>
        <w:rPr>
          <w:sz w:val="26"/>
        </w:rPr>
        <w:t>test</w:t>
      </w:r>
      <w:r w:rsidRPr="00CC01EA">
        <w:rPr>
          <w:sz w:val="26"/>
          <w:lang w:val="ru-RU"/>
        </w:rPr>
        <w:t>_</w:t>
      </w:r>
      <w:r>
        <w:rPr>
          <w:sz w:val="26"/>
        </w:rPr>
        <w:t>split</w:t>
      </w:r>
      <w:r w:rsidRPr="00CC01EA">
        <w:rPr>
          <w:sz w:val="26"/>
          <w:lang w:val="ru-RU"/>
        </w:rPr>
        <w:t xml:space="preserve"> разделите выборку на обучающую и тестовую.</w:t>
      </w:r>
    </w:p>
    <w:p w14:paraId="2FA0F2F4" w14:textId="77777777" w:rsidR="00A63D63" w:rsidRPr="00CC01EA" w:rsidRDefault="00000000">
      <w:pPr>
        <w:pStyle w:val="a0"/>
        <w:rPr>
          <w:lang w:val="ru-RU"/>
        </w:rPr>
      </w:pPr>
      <w:r w:rsidRPr="00CC01EA">
        <w:rPr>
          <w:sz w:val="26"/>
          <w:lang w:val="ru-RU"/>
        </w:rPr>
        <w:t xml:space="preserve">Обучите следующие модели: одну из линейных моделей (логистическую регрессию при решении задачи классификации); </w:t>
      </w:r>
      <w:r>
        <w:rPr>
          <w:sz w:val="26"/>
        </w:rPr>
        <w:t>SVM</w:t>
      </w:r>
      <w:r w:rsidRPr="00CC01EA">
        <w:rPr>
          <w:sz w:val="26"/>
          <w:lang w:val="ru-RU"/>
        </w:rPr>
        <w:t>; дерево решений.</w:t>
      </w:r>
    </w:p>
    <w:p w14:paraId="4C955381" w14:textId="77777777" w:rsidR="00A63D63" w:rsidRDefault="00000000">
      <w:pPr>
        <w:pStyle w:val="a0"/>
      </w:pPr>
      <w:r w:rsidRPr="00CC01EA">
        <w:rPr>
          <w:sz w:val="26"/>
          <w:lang w:val="ru-RU"/>
        </w:rPr>
        <w:t xml:space="preserve">Оцените качество моделей с помощью двух подходящих для задачи метрик. </w:t>
      </w:r>
      <w:r>
        <w:rPr>
          <w:sz w:val="26"/>
        </w:rPr>
        <w:t>Сравните качество полученных моделей.</w:t>
      </w:r>
    </w:p>
    <w:p w14:paraId="17B1660A" w14:textId="77777777" w:rsidR="00A63D63" w:rsidRPr="00CC01EA" w:rsidRDefault="00000000">
      <w:pPr>
        <w:pStyle w:val="a0"/>
        <w:rPr>
          <w:lang w:val="ru-RU"/>
        </w:rPr>
      </w:pPr>
      <w:r w:rsidRPr="00CC01EA">
        <w:rPr>
          <w:sz w:val="26"/>
          <w:lang w:val="ru-RU"/>
        </w:rPr>
        <w:t>Постройте график, показывающий важность признаков в дереве решений.</w:t>
      </w:r>
    </w:p>
    <w:p w14:paraId="0BA44FDF" w14:textId="77777777" w:rsidR="00A63D63" w:rsidRPr="00CC01EA" w:rsidRDefault="00000000">
      <w:pPr>
        <w:pStyle w:val="a0"/>
        <w:rPr>
          <w:lang w:val="ru-RU"/>
        </w:rPr>
      </w:pPr>
      <w:r w:rsidRPr="00CC01EA">
        <w:rPr>
          <w:sz w:val="26"/>
          <w:lang w:val="ru-RU"/>
        </w:rPr>
        <w:t>Визуализируйте дерево решений или выведите правила дерева решений в текстовом виде.</w:t>
      </w:r>
    </w:p>
    <w:p w14:paraId="3998E75E" w14:textId="77777777" w:rsidR="00A63D63" w:rsidRPr="00CC01EA" w:rsidRDefault="00000000">
      <w:pPr>
        <w:jc w:val="both"/>
        <w:rPr>
          <w:lang w:val="ru-RU"/>
        </w:rPr>
      </w:pPr>
      <w:r w:rsidRPr="00CC01EA">
        <w:rPr>
          <w:b/>
          <w:sz w:val="26"/>
          <w:lang w:val="ru-RU"/>
        </w:rPr>
        <w:t>Требования к отчёту:</w:t>
      </w:r>
    </w:p>
    <w:p w14:paraId="39F0D452" w14:textId="77777777" w:rsidR="00A63D63" w:rsidRPr="00CC01EA" w:rsidRDefault="00000000">
      <w:pPr>
        <w:jc w:val="both"/>
        <w:rPr>
          <w:lang w:val="ru-RU"/>
        </w:rPr>
      </w:pPr>
      <w:r w:rsidRPr="00CC01EA">
        <w:rPr>
          <w:sz w:val="26"/>
          <w:lang w:val="ru-RU"/>
        </w:rPr>
        <w:t>Отчёт по лабораторной работе должен содержать:</w:t>
      </w:r>
    </w:p>
    <w:p w14:paraId="670E1917" w14:textId="77777777" w:rsidR="00A63D63" w:rsidRDefault="00000000">
      <w:pPr>
        <w:pStyle w:val="a0"/>
      </w:pPr>
      <w:r>
        <w:rPr>
          <w:sz w:val="26"/>
        </w:rPr>
        <w:t>титульный лист;</w:t>
      </w:r>
    </w:p>
    <w:p w14:paraId="22E57640" w14:textId="77777777" w:rsidR="00A63D63" w:rsidRDefault="00000000">
      <w:pPr>
        <w:pStyle w:val="a0"/>
      </w:pPr>
      <w:r>
        <w:rPr>
          <w:sz w:val="26"/>
        </w:rPr>
        <w:t>описание задания;</w:t>
      </w:r>
    </w:p>
    <w:p w14:paraId="57F6487F" w14:textId="77777777" w:rsidR="00A63D63" w:rsidRDefault="00000000">
      <w:pPr>
        <w:pStyle w:val="a0"/>
      </w:pPr>
      <w:r>
        <w:rPr>
          <w:sz w:val="26"/>
        </w:rPr>
        <w:t>текст программы;</w:t>
      </w:r>
    </w:p>
    <w:p w14:paraId="1E480269" w14:textId="77777777" w:rsidR="00A63D63" w:rsidRPr="00CC01EA" w:rsidRDefault="00000000">
      <w:pPr>
        <w:pStyle w:val="a0"/>
        <w:rPr>
          <w:lang w:val="ru-RU"/>
        </w:rPr>
      </w:pPr>
      <w:r w:rsidRPr="00CC01EA">
        <w:rPr>
          <w:sz w:val="26"/>
          <w:lang w:val="ru-RU"/>
        </w:rPr>
        <w:t>экранные формы с примерами выполнения программы.</w:t>
      </w:r>
    </w:p>
    <w:p w14:paraId="4B913A8E" w14:textId="77777777" w:rsidR="00A63D63" w:rsidRPr="00CC01EA" w:rsidRDefault="00000000">
      <w:pPr>
        <w:jc w:val="both"/>
        <w:rPr>
          <w:lang w:val="ru-RU"/>
        </w:rPr>
      </w:pPr>
      <w:r w:rsidRPr="00CC01EA">
        <w:rPr>
          <w:sz w:val="26"/>
          <w:lang w:val="ru-RU"/>
        </w:rPr>
        <w:t xml:space="preserve">Фрагменты «текст программы» и «экранные формы» соответствуют ячейкам ноутбука </w:t>
      </w:r>
      <w:r>
        <w:rPr>
          <w:sz w:val="26"/>
        </w:rPr>
        <w:t>Lab</w:t>
      </w:r>
      <w:r w:rsidRPr="00CC01EA">
        <w:rPr>
          <w:sz w:val="26"/>
          <w:lang w:val="ru-RU"/>
        </w:rPr>
        <w:t>4.</w:t>
      </w:r>
      <w:r>
        <w:rPr>
          <w:sz w:val="26"/>
        </w:rPr>
        <w:t>ipynb</w:t>
      </w:r>
      <w:r w:rsidRPr="00CC01EA">
        <w:rPr>
          <w:sz w:val="26"/>
          <w:lang w:val="ru-RU"/>
        </w:rPr>
        <w:t xml:space="preserve"> и результатам их выполнения.</w:t>
      </w:r>
    </w:p>
    <w:p w14:paraId="1D802D35" w14:textId="77777777" w:rsidR="00A63D63" w:rsidRPr="00CC01EA" w:rsidRDefault="00000000">
      <w:pPr>
        <w:jc w:val="both"/>
        <w:rPr>
          <w:lang w:val="ru-RU"/>
        </w:rPr>
      </w:pPr>
      <w:r w:rsidRPr="00CC01EA">
        <w:rPr>
          <w:b/>
          <w:sz w:val="26"/>
          <w:lang w:val="ru-RU"/>
        </w:rPr>
        <w:t>Выбранный датасет:</w:t>
      </w:r>
    </w:p>
    <w:p w14:paraId="59531901" w14:textId="77777777" w:rsidR="00A63D63" w:rsidRPr="00CC01EA" w:rsidRDefault="00000000">
      <w:pPr>
        <w:jc w:val="both"/>
        <w:rPr>
          <w:lang w:val="ru-RU"/>
        </w:rPr>
      </w:pPr>
      <w:r>
        <w:rPr>
          <w:sz w:val="26"/>
        </w:rPr>
        <w:t>Palmer</w:t>
      </w:r>
      <w:r w:rsidRPr="00CC01EA">
        <w:rPr>
          <w:sz w:val="26"/>
          <w:lang w:val="ru-RU"/>
        </w:rPr>
        <w:t xml:space="preserve"> </w:t>
      </w:r>
      <w:r>
        <w:rPr>
          <w:sz w:val="26"/>
        </w:rPr>
        <w:t>Archipelago</w:t>
      </w:r>
      <w:r w:rsidRPr="00CC01EA">
        <w:rPr>
          <w:sz w:val="26"/>
          <w:lang w:val="ru-RU"/>
        </w:rPr>
        <w:t xml:space="preserve"> (</w:t>
      </w:r>
      <w:r>
        <w:rPr>
          <w:sz w:val="26"/>
        </w:rPr>
        <w:t>Antarctica</w:t>
      </w:r>
      <w:r w:rsidRPr="00CC01EA">
        <w:rPr>
          <w:sz w:val="26"/>
          <w:lang w:val="ru-RU"/>
        </w:rPr>
        <w:t xml:space="preserve">) </w:t>
      </w:r>
      <w:r>
        <w:rPr>
          <w:sz w:val="26"/>
        </w:rPr>
        <w:t>Penguins</w:t>
      </w:r>
      <w:r w:rsidRPr="00CC01EA">
        <w:rPr>
          <w:sz w:val="26"/>
          <w:lang w:val="ru-RU"/>
        </w:rPr>
        <w:t xml:space="preserve"> — датасет с платформы </w:t>
      </w:r>
      <w:r>
        <w:rPr>
          <w:sz w:val="26"/>
        </w:rPr>
        <w:t>Kaggle</w:t>
      </w:r>
      <w:r w:rsidRPr="00CC01EA">
        <w:rPr>
          <w:sz w:val="26"/>
          <w:lang w:val="ru-RU"/>
        </w:rPr>
        <w:t xml:space="preserve"> (</w:t>
      </w:r>
      <w:r>
        <w:rPr>
          <w:sz w:val="26"/>
        </w:rPr>
        <w:t>https</w:t>
      </w:r>
      <w:r w:rsidRPr="00CC01EA">
        <w:rPr>
          <w:sz w:val="26"/>
          <w:lang w:val="ru-RU"/>
        </w:rPr>
        <w:t>://</w:t>
      </w:r>
      <w:r>
        <w:rPr>
          <w:sz w:val="26"/>
        </w:rPr>
        <w:t>www</w:t>
      </w:r>
      <w:r w:rsidRPr="00CC01EA">
        <w:rPr>
          <w:sz w:val="26"/>
          <w:lang w:val="ru-RU"/>
        </w:rPr>
        <w:t>.</w:t>
      </w:r>
      <w:r>
        <w:rPr>
          <w:sz w:val="26"/>
        </w:rPr>
        <w:t>kaggle</w:t>
      </w:r>
      <w:r w:rsidRPr="00CC01EA">
        <w:rPr>
          <w:sz w:val="26"/>
          <w:lang w:val="ru-RU"/>
        </w:rPr>
        <w:t>.</w:t>
      </w:r>
      <w:r>
        <w:rPr>
          <w:sz w:val="26"/>
        </w:rPr>
        <w:t>com</w:t>
      </w:r>
      <w:r w:rsidRPr="00CC01EA">
        <w:rPr>
          <w:sz w:val="26"/>
          <w:lang w:val="ru-RU"/>
        </w:rPr>
        <w:t>/</w:t>
      </w:r>
      <w:r>
        <w:rPr>
          <w:sz w:val="26"/>
        </w:rPr>
        <w:t>datasets</w:t>
      </w:r>
      <w:r w:rsidRPr="00CC01EA">
        <w:rPr>
          <w:sz w:val="26"/>
          <w:lang w:val="ru-RU"/>
        </w:rPr>
        <w:t>/</w:t>
      </w:r>
      <w:r>
        <w:rPr>
          <w:sz w:val="26"/>
        </w:rPr>
        <w:t>parulpandey</w:t>
      </w:r>
      <w:r w:rsidRPr="00CC01EA">
        <w:rPr>
          <w:sz w:val="26"/>
          <w:lang w:val="ru-RU"/>
        </w:rPr>
        <w:t>/</w:t>
      </w:r>
      <w:r>
        <w:rPr>
          <w:sz w:val="26"/>
        </w:rPr>
        <w:t>palmer</w:t>
      </w:r>
      <w:r w:rsidRPr="00CC01EA">
        <w:rPr>
          <w:sz w:val="26"/>
          <w:lang w:val="ru-RU"/>
        </w:rPr>
        <w:t>-</w:t>
      </w:r>
      <w:r>
        <w:rPr>
          <w:sz w:val="26"/>
        </w:rPr>
        <w:t>archipelago</w:t>
      </w:r>
      <w:r w:rsidRPr="00CC01EA">
        <w:rPr>
          <w:sz w:val="26"/>
          <w:lang w:val="ru-RU"/>
        </w:rPr>
        <w:t>-</w:t>
      </w:r>
      <w:r>
        <w:rPr>
          <w:sz w:val="26"/>
        </w:rPr>
        <w:t>antarctica</w:t>
      </w:r>
      <w:r w:rsidRPr="00CC01EA">
        <w:rPr>
          <w:sz w:val="26"/>
          <w:lang w:val="ru-RU"/>
        </w:rPr>
        <w:t>-</w:t>
      </w:r>
      <w:r>
        <w:rPr>
          <w:sz w:val="26"/>
        </w:rPr>
        <w:t>penguin</w:t>
      </w:r>
      <w:r w:rsidRPr="00CC01EA">
        <w:rPr>
          <w:sz w:val="26"/>
          <w:lang w:val="ru-RU"/>
        </w:rPr>
        <w:t>-</w:t>
      </w:r>
      <w:r>
        <w:rPr>
          <w:sz w:val="26"/>
        </w:rPr>
        <w:t>data</w:t>
      </w:r>
      <w:r w:rsidRPr="00CC01EA">
        <w:rPr>
          <w:sz w:val="26"/>
          <w:lang w:val="ru-RU"/>
        </w:rPr>
        <w:t xml:space="preserve">), 344 наблюдения, 6 признаков (в том числе категориальные </w:t>
      </w:r>
      <w:r>
        <w:rPr>
          <w:sz w:val="26"/>
        </w:rPr>
        <w:t>island</w:t>
      </w:r>
      <w:r w:rsidRPr="00CC01EA">
        <w:rPr>
          <w:sz w:val="26"/>
          <w:lang w:val="ru-RU"/>
        </w:rPr>
        <w:t xml:space="preserve"> и </w:t>
      </w:r>
      <w:r>
        <w:rPr>
          <w:sz w:val="26"/>
        </w:rPr>
        <w:t>sex</w:t>
      </w:r>
      <w:r w:rsidRPr="00CC01EA">
        <w:rPr>
          <w:sz w:val="26"/>
          <w:lang w:val="ru-RU"/>
        </w:rPr>
        <w:t xml:space="preserve">, есть пропуски) и целевой признак </w:t>
      </w:r>
      <w:r>
        <w:rPr>
          <w:sz w:val="26"/>
        </w:rPr>
        <w:t>species</w:t>
      </w:r>
      <w:r w:rsidRPr="00CC01EA">
        <w:rPr>
          <w:sz w:val="26"/>
          <w:lang w:val="ru-RU"/>
        </w:rPr>
        <w:t>. Решается задача многоклассовой классификации (вид пингвина).</w:t>
      </w:r>
    </w:p>
    <w:p w14:paraId="63F31187" w14:textId="77777777" w:rsidR="00A63D63" w:rsidRPr="00CC01EA" w:rsidRDefault="00000000">
      <w:pPr>
        <w:rPr>
          <w:lang w:val="ru-RU"/>
        </w:rPr>
      </w:pPr>
      <w:r w:rsidRPr="00CC01EA">
        <w:rPr>
          <w:lang w:val="ru-RU"/>
        </w:rPr>
        <w:br w:type="page"/>
      </w:r>
    </w:p>
    <w:p w14:paraId="7EF463E5" w14:textId="77777777" w:rsidR="00A63D63" w:rsidRPr="00CC01EA" w:rsidRDefault="00000000">
      <w:pPr>
        <w:rPr>
          <w:lang w:val="ru-RU"/>
        </w:rPr>
      </w:pPr>
      <w:r w:rsidRPr="00CC01EA">
        <w:rPr>
          <w:b/>
          <w:sz w:val="36"/>
          <w:lang w:val="ru-RU"/>
        </w:rPr>
        <w:lastRenderedPageBreak/>
        <w:t>2. Текст программы</w:t>
      </w:r>
    </w:p>
    <w:p w14:paraId="00A95210" w14:textId="77777777" w:rsidR="00A63D63" w:rsidRPr="00CC01EA" w:rsidRDefault="00000000">
      <w:pPr>
        <w:jc w:val="both"/>
        <w:rPr>
          <w:lang w:val="ru-RU"/>
        </w:rPr>
      </w:pPr>
      <w:r w:rsidRPr="00CC01EA">
        <w:rPr>
          <w:sz w:val="26"/>
          <w:lang w:val="ru-RU"/>
        </w:rPr>
        <w:t xml:space="preserve">Ниже приведён полный текст программы (ячейки ноутбука </w:t>
      </w:r>
      <w:r>
        <w:rPr>
          <w:sz w:val="26"/>
        </w:rPr>
        <w:t>Lab</w:t>
      </w:r>
      <w:r w:rsidRPr="00CC01EA">
        <w:rPr>
          <w:sz w:val="26"/>
          <w:lang w:val="ru-RU"/>
        </w:rPr>
        <w:t>4.</w:t>
      </w:r>
      <w:r>
        <w:rPr>
          <w:sz w:val="26"/>
        </w:rPr>
        <w:t>ipynb</w:t>
      </w:r>
      <w:r w:rsidRPr="00CC01EA">
        <w:rPr>
          <w:sz w:val="26"/>
          <w:lang w:val="ru-RU"/>
        </w:rPr>
        <w:t xml:space="preserve"> по порядку выполнения).</w:t>
      </w:r>
    </w:p>
    <w:p w14:paraId="7ABDEBAD" w14:textId="77777777" w:rsidR="00A63D63" w:rsidRDefault="00000000">
      <w:r>
        <w:rPr>
          <w:b/>
          <w:sz w:val="26"/>
        </w:rPr>
        <w:t>1. Выбор набора данных</w:t>
      </w:r>
    </w:p>
    <w:p w14:paraId="63075112" w14:textId="77777777" w:rsidR="00A63D63" w:rsidRDefault="00000000">
      <w:pPr>
        <w:spacing w:after="40" w:line="240" w:lineRule="auto"/>
      </w:pPr>
      <w:r>
        <w:rPr>
          <w:rFonts w:ascii="Consolas" w:eastAsia="Consolas" w:hAnsi="Consolas"/>
          <w:sz w:val="17"/>
        </w:rPr>
        <w:t>import warnings</w:t>
      </w:r>
      <w:r>
        <w:rPr>
          <w:rFonts w:ascii="Consolas" w:eastAsia="Consolas" w:hAnsi="Consolas"/>
          <w:sz w:val="17"/>
        </w:rPr>
        <w:br/>
        <w:t>warnings.filterwarnings("ignore")</w:t>
      </w:r>
      <w:r>
        <w:rPr>
          <w:rFonts w:ascii="Consolas" w:eastAsia="Consolas" w:hAnsi="Consolas"/>
          <w:sz w:val="17"/>
        </w:rPr>
        <w:br/>
      </w:r>
      <w:r>
        <w:rPr>
          <w:rFonts w:ascii="Consolas" w:eastAsia="Consolas" w:hAnsi="Consolas"/>
          <w:sz w:val="17"/>
        </w:rPr>
        <w:br/>
        <w:t>import numpy as np</w:t>
      </w:r>
      <w:r>
        <w:rPr>
          <w:rFonts w:ascii="Consolas" w:eastAsia="Consolas" w:hAnsi="Consolas"/>
          <w:sz w:val="17"/>
        </w:rPr>
        <w:br/>
        <w:t>import pandas as pd</w:t>
      </w:r>
      <w:r>
        <w:rPr>
          <w:rFonts w:ascii="Consolas" w:eastAsia="Consolas" w:hAnsi="Consolas"/>
          <w:sz w:val="17"/>
        </w:rPr>
        <w:br/>
        <w:t>import matplotlib.pyplot as plt</w:t>
      </w:r>
      <w:r>
        <w:rPr>
          <w:rFonts w:ascii="Consolas" w:eastAsia="Consolas" w:hAnsi="Consolas"/>
          <w:sz w:val="17"/>
        </w:rPr>
        <w:br/>
        <w:t>import seaborn as sns</w:t>
      </w:r>
      <w:r>
        <w:rPr>
          <w:rFonts w:ascii="Consolas" w:eastAsia="Consolas" w:hAnsi="Consolas"/>
          <w:sz w:val="17"/>
        </w:rPr>
        <w:br/>
      </w:r>
      <w:r>
        <w:rPr>
          <w:rFonts w:ascii="Consolas" w:eastAsia="Consolas" w:hAnsi="Consolas"/>
          <w:sz w:val="17"/>
        </w:rPr>
        <w:br/>
        <w:t>from sklearn.model_selection import train_test_split, cross_val_score, StratifiedKFold</w:t>
      </w:r>
      <w:r>
        <w:rPr>
          <w:rFonts w:ascii="Consolas" w:eastAsia="Consolas" w:hAnsi="Consolas"/>
          <w:sz w:val="17"/>
        </w:rPr>
        <w:br/>
        <w:t>from sklearn.compose import ColumnTransformer</w:t>
      </w:r>
      <w:r>
        <w:rPr>
          <w:rFonts w:ascii="Consolas" w:eastAsia="Consolas" w:hAnsi="Consolas"/>
          <w:sz w:val="17"/>
        </w:rPr>
        <w:br/>
        <w:t>from sklearn.impute import SimpleImputer</w:t>
      </w:r>
      <w:r>
        <w:rPr>
          <w:rFonts w:ascii="Consolas" w:eastAsia="Consolas" w:hAnsi="Consolas"/>
          <w:sz w:val="17"/>
        </w:rPr>
        <w:br/>
        <w:t>from sklearn.pipeline import Pipeline</w:t>
      </w:r>
      <w:r>
        <w:rPr>
          <w:rFonts w:ascii="Consolas" w:eastAsia="Consolas" w:hAnsi="Consolas"/>
          <w:sz w:val="17"/>
        </w:rPr>
        <w:br/>
        <w:t>from sklearn.preprocessing import StandardScaler, OneHotEncoder</w:t>
      </w:r>
      <w:r>
        <w:rPr>
          <w:rFonts w:ascii="Consolas" w:eastAsia="Consolas" w:hAnsi="Consolas"/>
          <w:sz w:val="17"/>
        </w:rPr>
        <w:br/>
        <w:t>from sklearn.linear_model import LogisticRegression</w:t>
      </w:r>
      <w:r>
        <w:rPr>
          <w:rFonts w:ascii="Consolas" w:eastAsia="Consolas" w:hAnsi="Consolas"/>
          <w:sz w:val="17"/>
        </w:rPr>
        <w:br/>
        <w:t>from sklearn.svm import SVC</w:t>
      </w:r>
      <w:r>
        <w:rPr>
          <w:rFonts w:ascii="Consolas" w:eastAsia="Consolas" w:hAnsi="Consolas"/>
          <w:sz w:val="17"/>
        </w:rPr>
        <w:br/>
        <w:t>from sklearn.tree import DecisionTreeClassifier, plot_tree, export_text</w:t>
      </w:r>
      <w:r>
        <w:rPr>
          <w:rFonts w:ascii="Consolas" w:eastAsia="Consolas" w:hAnsi="Consolas"/>
          <w:sz w:val="17"/>
        </w:rPr>
        <w:br/>
        <w:t>from sklearn.metrics import (accuracy_score, f1_score, precision_score, recall_score,</w:t>
      </w:r>
      <w:r>
        <w:rPr>
          <w:rFonts w:ascii="Consolas" w:eastAsia="Consolas" w:hAnsi="Consolas"/>
          <w:sz w:val="17"/>
        </w:rPr>
        <w:br/>
        <w:t xml:space="preserve">                             confusion_matrix, ConfusionMatrixDisplay, classification_report)</w:t>
      </w:r>
      <w:r>
        <w:rPr>
          <w:rFonts w:ascii="Consolas" w:eastAsia="Consolas" w:hAnsi="Consolas"/>
          <w:sz w:val="17"/>
        </w:rPr>
        <w:br/>
      </w:r>
      <w:r>
        <w:rPr>
          <w:rFonts w:ascii="Consolas" w:eastAsia="Consolas" w:hAnsi="Consolas"/>
          <w:sz w:val="17"/>
        </w:rPr>
        <w:br/>
        <w:t>sns.set_theme(style="whitegrid")</w:t>
      </w:r>
      <w:r>
        <w:rPr>
          <w:rFonts w:ascii="Consolas" w:eastAsia="Consolas" w:hAnsi="Consolas"/>
          <w:sz w:val="17"/>
        </w:rPr>
        <w:br/>
        <w:t>plt.rcParams["figure.dpi"] = 100</w:t>
      </w:r>
      <w:r>
        <w:rPr>
          <w:rFonts w:ascii="Consolas" w:eastAsia="Consolas" w:hAnsi="Consolas"/>
          <w:sz w:val="17"/>
        </w:rPr>
        <w:br/>
        <w:t>RANDOM_STATE = 42</w:t>
      </w:r>
    </w:p>
    <w:p w14:paraId="2ABE0345" w14:textId="77777777" w:rsidR="00A63D63" w:rsidRDefault="00000000">
      <w:r>
        <w:rPr>
          <w:b/>
          <w:sz w:val="26"/>
        </w:rPr>
        <w:t>2. Загрузка данных и первичный анализ</w:t>
      </w:r>
    </w:p>
    <w:p w14:paraId="56903ED7" w14:textId="77777777" w:rsidR="00A63D63" w:rsidRDefault="00000000">
      <w:pPr>
        <w:spacing w:after="40" w:line="240" w:lineRule="auto"/>
      </w:pPr>
      <w:r>
        <w:rPr>
          <w:rFonts w:ascii="Consolas" w:eastAsia="Consolas" w:hAnsi="Consolas"/>
          <w:sz w:val="17"/>
        </w:rPr>
        <w:t>data = pd.read_csv("data/penguins.csv")</w:t>
      </w:r>
      <w:r>
        <w:rPr>
          <w:rFonts w:ascii="Consolas" w:eastAsia="Consolas" w:hAnsi="Consolas"/>
          <w:sz w:val="17"/>
        </w:rPr>
        <w:br/>
        <w:t>print("Размер набора данных:", data.shape)</w:t>
      </w:r>
      <w:r>
        <w:rPr>
          <w:rFonts w:ascii="Consolas" w:eastAsia="Consolas" w:hAnsi="Consolas"/>
          <w:sz w:val="17"/>
        </w:rPr>
        <w:br/>
        <w:t>data.head()</w:t>
      </w:r>
    </w:p>
    <w:p w14:paraId="76C79099" w14:textId="77777777" w:rsidR="00A63D63" w:rsidRDefault="00000000">
      <w:pPr>
        <w:spacing w:after="40" w:line="240" w:lineRule="auto"/>
      </w:pPr>
      <w:r>
        <w:rPr>
          <w:rFonts w:ascii="Consolas" w:eastAsia="Consolas" w:hAnsi="Consolas"/>
          <w:sz w:val="17"/>
        </w:rPr>
        <w:t>data.info()</w:t>
      </w:r>
    </w:p>
    <w:p w14:paraId="61033D42" w14:textId="77777777" w:rsidR="00A63D63" w:rsidRDefault="00000000">
      <w:pPr>
        <w:spacing w:after="40" w:line="240" w:lineRule="auto"/>
      </w:pPr>
      <w:r>
        <w:rPr>
          <w:rFonts w:ascii="Consolas" w:eastAsia="Consolas" w:hAnsi="Consolas"/>
          <w:sz w:val="17"/>
        </w:rPr>
        <w:t>data.describe().T</w:t>
      </w:r>
    </w:p>
    <w:p w14:paraId="5451FA99" w14:textId="77777777" w:rsidR="00A63D63" w:rsidRDefault="00000000">
      <w:pPr>
        <w:spacing w:after="40" w:line="240" w:lineRule="auto"/>
      </w:pPr>
      <w:r>
        <w:rPr>
          <w:rFonts w:ascii="Consolas" w:eastAsia="Consolas" w:hAnsi="Consolas"/>
          <w:sz w:val="17"/>
        </w:rPr>
        <w:t>print("Распределение классов:")</w:t>
      </w:r>
      <w:r>
        <w:rPr>
          <w:rFonts w:ascii="Consolas" w:eastAsia="Consolas" w:hAnsi="Consolas"/>
          <w:sz w:val="17"/>
        </w:rPr>
        <w:br/>
        <w:t>print(data["species"].value_counts())</w:t>
      </w:r>
      <w:r>
        <w:rPr>
          <w:rFonts w:ascii="Consolas" w:eastAsia="Consolas" w:hAnsi="Consolas"/>
          <w:sz w:val="17"/>
        </w:rPr>
        <w:br/>
      </w:r>
      <w:r>
        <w:rPr>
          <w:rFonts w:ascii="Consolas" w:eastAsia="Consolas" w:hAnsi="Consolas"/>
          <w:sz w:val="17"/>
        </w:rPr>
        <w:br/>
        <w:t>sns.pairplot(data, hue="species", vars=["bill_length_mm", "bill_depth_mm", "flipper_length_mm", "body_mass_g"],</w:t>
      </w:r>
      <w:r>
        <w:rPr>
          <w:rFonts w:ascii="Consolas" w:eastAsia="Consolas" w:hAnsi="Consolas"/>
          <w:sz w:val="17"/>
        </w:rPr>
        <w:br/>
        <w:t xml:space="preserve">             palette="Set2", height=2.0, corner=True)</w:t>
      </w:r>
      <w:r>
        <w:rPr>
          <w:rFonts w:ascii="Consolas" w:eastAsia="Consolas" w:hAnsi="Consolas"/>
          <w:sz w:val="17"/>
        </w:rPr>
        <w:br/>
        <w:t>plt.show()</w:t>
      </w:r>
    </w:p>
    <w:p w14:paraId="68078F74" w14:textId="77777777" w:rsidR="00A63D63" w:rsidRPr="00CC01EA" w:rsidRDefault="00000000">
      <w:pPr>
        <w:rPr>
          <w:lang w:val="ru-RU"/>
        </w:rPr>
      </w:pPr>
      <w:r w:rsidRPr="00CC01EA">
        <w:rPr>
          <w:b/>
          <w:sz w:val="26"/>
          <w:lang w:val="ru-RU"/>
        </w:rPr>
        <w:t>3. Обработка пропусков и кодирование категориальных признаков</w:t>
      </w:r>
    </w:p>
    <w:p w14:paraId="0517471C" w14:textId="77777777" w:rsidR="00A63D63" w:rsidRDefault="00000000">
      <w:pPr>
        <w:spacing w:after="40" w:line="240" w:lineRule="auto"/>
      </w:pPr>
      <w:r>
        <w:rPr>
          <w:rFonts w:ascii="Consolas" w:eastAsia="Consolas" w:hAnsi="Consolas"/>
          <w:sz w:val="17"/>
        </w:rPr>
        <w:t>missing = pd.DataFrame({"Пропусков": data.isna().sum(),</w:t>
      </w:r>
      <w:r>
        <w:rPr>
          <w:rFonts w:ascii="Consolas" w:eastAsia="Consolas" w:hAnsi="Consolas"/>
          <w:sz w:val="17"/>
        </w:rPr>
        <w:br/>
        <w:t xml:space="preserve">                        "Доля, %": (data.isna().mean() * 100).round(1)})</w:t>
      </w:r>
      <w:r>
        <w:rPr>
          <w:rFonts w:ascii="Consolas" w:eastAsia="Consolas" w:hAnsi="Consolas"/>
          <w:sz w:val="17"/>
        </w:rPr>
        <w:br/>
        <w:t>missing</w:t>
      </w:r>
    </w:p>
    <w:p w14:paraId="690FBB36" w14:textId="77777777" w:rsidR="00A63D63" w:rsidRPr="00CC01EA" w:rsidRDefault="00000000">
      <w:pPr>
        <w:spacing w:after="40" w:line="240" w:lineRule="auto"/>
        <w:rPr>
          <w:lang w:val="ru-RU"/>
        </w:rPr>
      </w:pPr>
      <w:r w:rsidRPr="00CC01EA">
        <w:rPr>
          <w:rFonts w:ascii="Consolas" w:eastAsia="Consolas" w:hAnsi="Consolas"/>
          <w:sz w:val="17"/>
          <w:lang w:val="ru-RU"/>
        </w:rPr>
        <w:t># на всякий случай проверим уникальные значения категориальных признаков</w:t>
      </w:r>
      <w:r w:rsidRPr="00CC01EA">
        <w:rPr>
          <w:rFonts w:ascii="Consolas" w:eastAsia="Consolas" w:hAnsi="Consolas"/>
          <w:sz w:val="17"/>
          <w:lang w:val="ru-RU"/>
        </w:rPr>
        <w:br/>
      </w:r>
      <w:r>
        <w:rPr>
          <w:rFonts w:ascii="Consolas" w:eastAsia="Consolas" w:hAnsi="Consolas"/>
          <w:sz w:val="17"/>
        </w:rPr>
        <w:t>for</w:t>
      </w:r>
      <w:r w:rsidRPr="00CC01EA">
        <w:rPr>
          <w:rFonts w:ascii="Consolas" w:eastAsia="Consolas" w:hAnsi="Consolas"/>
          <w:sz w:val="17"/>
          <w:lang w:val="ru-RU"/>
        </w:rPr>
        <w:t xml:space="preserve"> </w:t>
      </w:r>
      <w:r>
        <w:rPr>
          <w:rFonts w:ascii="Consolas" w:eastAsia="Consolas" w:hAnsi="Consolas"/>
          <w:sz w:val="17"/>
        </w:rPr>
        <w:t>col</w:t>
      </w:r>
      <w:r w:rsidRPr="00CC01EA">
        <w:rPr>
          <w:rFonts w:ascii="Consolas" w:eastAsia="Consolas" w:hAnsi="Consolas"/>
          <w:sz w:val="17"/>
          <w:lang w:val="ru-RU"/>
        </w:rPr>
        <w:t xml:space="preserve"> </w:t>
      </w:r>
      <w:r>
        <w:rPr>
          <w:rFonts w:ascii="Consolas" w:eastAsia="Consolas" w:hAnsi="Consolas"/>
          <w:sz w:val="17"/>
        </w:rPr>
        <w:t>in</w:t>
      </w:r>
      <w:r w:rsidRPr="00CC01EA">
        <w:rPr>
          <w:rFonts w:ascii="Consolas" w:eastAsia="Consolas" w:hAnsi="Consolas"/>
          <w:sz w:val="17"/>
          <w:lang w:val="ru-RU"/>
        </w:rPr>
        <w:t xml:space="preserve"> ["</w:t>
      </w:r>
      <w:r>
        <w:rPr>
          <w:rFonts w:ascii="Consolas" w:eastAsia="Consolas" w:hAnsi="Consolas"/>
          <w:sz w:val="17"/>
        </w:rPr>
        <w:t>island</w:t>
      </w:r>
      <w:r w:rsidRPr="00CC01EA">
        <w:rPr>
          <w:rFonts w:ascii="Consolas" w:eastAsia="Consolas" w:hAnsi="Consolas"/>
          <w:sz w:val="17"/>
          <w:lang w:val="ru-RU"/>
        </w:rPr>
        <w:t>", "</w:t>
      </w:r>
      <w:r>
        <w:rPr>
          <w:rFonts w:ascii="Consolas" w:eastAsia="Consolas" w:hAnsi="Consolas"/>
          <w:sz w:val="17"/>
        </w:rPr>
        <w:t>sex</w:t>
      </w:r>
      <w:r w:rsidRPr="00CC01EA">
        <w:rPr>
          <w:rFonts w:ascii="Consolas" w:eastAsia="Consolas" w:hAnsi="Consolas"/>
          <w:sz w:val="17"/>
          <w:lang w:val="ru-RU"/>
        </w:rPr>
        <w:t>"]:</w:t>
      </w:r>
      <w:r w:rsidRPr="00CC01EA">
        <w:rPr>
          <w:rFonts w:ascii="Consolas" w:eastAsia="Consolas" w:hAnsi="Consolas"/>
          <w:sz w:val="17"/>
          <w:lang w:val="ru-RU"/>
        </w:rPr>
        <w:br/>
        <w:t xml:space="preserve">    </w:t>
      </w:r>
      <w:r>
        <w:rPr>
          <w:rFonts w:ascii="Consolas" w:eastAsia="Consolas" w:hAnsi="Consolas"/>
          <w:sz w:val="17"/>
        </w:rPr>
        <w:t>print</w:t>
      </w:r>
      <w:r w:rsidRPr="00CC01EA">
        <w:rPr>
          <w:rFonts w:ascii="Consolas" w:eastAsia="Consolas" w:hAnsi="Consolas"/>
          <w:sz w:val="17"/>
          <w:lang w:val="ru-RU"/>
        </w:rPr>
        <w:t>(</w:t>
      </w:r>
      <w:r>
        <w:rPr>
          <w:rFonts w:ascii="Consolas" w:eastAsia="Consolas" w:hAnsi="Consolas"/>
          <w:sz w:val="17"/>
        </w:rPr>
        <w:t>col</w:t>
      </w:r>
      <w:r w:rsidRPr="00CC01EA">
        <w:rPr>
          <w:rFonts w:ascii="Consolas" w:eastAsia="Consolas" w:hAnsi="Consolas"/>
          <w:sz w:val="17"/>
          <w:lang w:val="ru-RU"/>
        </w:rPr>
        <w:t xml:space="preserve">, "-&gt;", </w:t>
      </w:r>
      <w:r>
        <w:rPr>
          <w:rFonts w:ascii="Consolas" w:eastAsia="Consolas" w:hAnsi="Consolas"/>
          <w:sz w:val="17"/>
        </w:rPr>
        <w:t>data</w:t>
      </w:r>
      <w:r w:rsidRPr="00CC01EA">
        <w:rPr>
          <w:rFonts w:ascii="Consolas" w:eastAsia="Consolas" w:hAnsi="Consolas"/>
          <w:sz w:val="17"/>
          <w:lang w:val="ru-RU"/>
        </w:rPr>
        <w:t>[</w:t>
      </w:r>
      <w:r>
        <w:rPr>
          <w:rFonts w:ascii="Consolas" w:eastAsia="Consolas" w:hAnsi="Consolas"/>
          <w:sz w:val="17"/>
        </w:rPr>
        <w:t>col</w:t>
      </w:r>
      <w:r w:rsidRPr="00CC01EA">
        <w:rPr>
          <w:rFonts w:ascii="Consolas" w:eastAsia="Consolas" w:hAnsi="Consolas"/>
          <w:sz w:val="17"/>
          <w:lang w:val="ru-RU"/>
        </w:rPr>
        <w:t>].</w:t>
      </w:r>
      <w:r>
        <w:rPr>
          <w:rFonts w:ascii="Consolas" w:eastAsia="Consolas" w:hAnsi="Consolas"/>
          <w:sz w:val="17"/>
        </w:rPr>
        <w:t>unique</w:t>
      </w:r>
      <w:r w:rsidRPr="00CC01EA">
        <w:rPr>
          <w:rFonts w:ascii="Consolas" w:eastAsia="Consolas" w:hAnsi="Consolas"/>
          <w:sz w:val="17"/>
          <w:lang w:val="ru-RU"/>
        </w:rPr>
        <w:t>())</w:t>
      </w:r>
    </w:p>
    <w:p w14:paraId="1B8DEFBE" w14:textId="77777777" w:rsidR="00A63D63" w:rsidRPr="00CC01EA" w:rsidRDefault="00000000">
      <w:pPr>
        <w:rPr>
          <w:lang w:val="ru-RU"/>
        </w:rPr>
      </w:pPr>
      <w:r w:rsidRPr="00CC01EA">
        <w:rPr>
          <w:b/>
          <w:sz w:val="26"/>
          <w:lang w:val="ru-RU"/>
        </w:rPr>
        <w:t>4. Разделение выборки на обучающую и тестовую</w:t>
      </w:r>
    </w:p>
    <w:p w14:paraId="2F331FCB" w14:textId="77777777" w:rsidR="00A63D63" w:rsidRPr="00CC01EA" w:rsidRDefault="00000000">
      <w:pPr>
        <w:spacing w:after="40" w:line="240" w:lineRule="auto"/>
        <w:rPr>
          <w:lang w:val="ru-RU"/>
        </w:rPr>
      </w:pPr>
      <w:r>
        <w:rPr>
          <w:rFonts w:ascii="Consolas" w:eastAsia="Consolas" w:hAnsi="Consolas"/>
          <w:sz w:val="17"/>
        </w:rPr>
        <w:t>X</w:t>
      </w:r>
      <w:r w:rsidRPr="00CC01EA">
        <w:rPr>
          <w:rFonts w:ascii="Consolas" w:eastAsia="Consolas" w:hAnsi="Consolas"/>
          <w:sz w:val="17"/>
          <w:lang w:val="ru-RU"/>
        </w:rPr>
        <w:t xml:space="preserve"> = </w:t>
      </w:r>
      <w:r>
        <w:rPr>
          <w:rFonts w:ascii="Consolas" w:eastAsia="Consolas" w:hAnsi="Consolas"/>
          <w:sz w:val="17"/>
        </w:rPr>
        <w:t>data</w:t>
      </w:r>
      <w:r w:rsidRPr="00CC01EA">
        <w:rPr>
          <w:rFonts w:ascii="Consolas" w:eastAsia="Consolas" w:hAnsi="Consolas"/>
          <w:sz w:val="17"/>
          <w:lang w:val="ru-RU"/>
        </w:rPr>
        <w:t>.</w:t>
      </w:r>
      <w:r>
        <w:rPr>
          <w:rFonts w:ascii="Consolas" w:eastAsia="Consolas" w:hAnsi="Consolas"/>
          <w:sz w:val="17"/>
        </w:rPr>
        <w:t>drop</w:t>
      </w:r>
      <w:r w:rsidRPr="00CC01EA">
        <w:rPr>
          <w:rFonts w:ascii="Consolas" w:eastAsia="Consolas" w:hAnsi="Consolas"/>
          <w:sz w:val="17"/>
          <w:lang w:val="ru-RU"/>
        </w:rPr>
        <w:t>(</w:t>
      </w:r>
      <w:r>
        <w:rPr>
          <w:rFonts w:ascii="Consolas" w:eastAsia="Consolas" w:hAnsi="Consolas"/>
          <w:sz w:val="17"/>
        </w:rPr>
        <w:t>columns</w:t>
      </w:r>
      <w:r w:rsidRPr="00CC01EA">
        <w:rPr>
          <w:rFonts w:ascii="Consolas" w:eastAsia="Consolas" w:hAnsi="Consolas"/>
          <w:sz w:val="17"/>
          <w:lang w:val="ru-RU"/>
        </w:rPr>
        <w:t>="</w:t>
      </w:r>
      <w:r>
        <w:rPr>
          <w:rFonts w:ascii="Consolas" w:eastAsia="Consolas" w:hAnsi="Consolas"/>
          <w:sz w:val="17"/>
        </w:rPr>
        <w:t>species</w:t>
      </w:r>
      <w:r w:rsidRPr="00CC01EA">
        <w:rPr>
          <w:rFonts w:ascii="Consolas" w:eastAsia="Consolas" w:hAnsi="Consolas"/>
          <w:sz w:val="17"/>
          <w:lang w:val="ru-RU"/>
        </w:rPr>
        <w:t>")</w:t>
      </w:r>
      <w:r w:rsidRPr="00CC01EA">
        <w:rPr>
          <w:rFonts w:ascii="Consolas" w:eastAsia="Consolas" w:hAnsi="Consolas"/>
          <w:sz w:val="17"/>
          <w:lang w:val="ru-RU"/>
        </w:rPr>
        <w:br/>
      </w:r>
      <w:r>
        <w:rPr>
          <w:rFonts w:ascii="Consolas" w:eastAsia="Consolas" w:hAnsi="Consolas"/>
          <w:sz w:val="17"/>
        </w:rPr>
        <w:t>y</w:t>
      </w:r>
      <w:r w:rsidRPr="00CC01EA">
        <w:rPr>
          <w:rFonts w:ascii="Consolas" w:eastAsia="Consolas" w:hAnsi="Consolas"/>
          <w:sz w:val="17"/>
          <w:lang w:val="ru-RU"/>
        </w:rPr>
        <w:t xml:space="preserve"> = </w:t>
      </w:r>
      <w:r>
        <w:rPr>
          <w:rFonts w:ascii="Consolas" w:eastAsia="Consolas" w:hAnsi="Consolas"/>
          <w:sz w:val="17"/>
        </w:rPr>
        <w:t>data</w:t>
      </w:r>
      <w:r w:rsidRPr="00CC01EA">
        <w:rPr>
          <w:rFonts w:ascii="Consolas" w:eastAsia="Consolas" w:hAnsi="Consolas"/>
          <w:sz w:val="17"/>
          <w:lang w:val="ru-RU"/>
        </w:rPr>
        <w:t>["</w:t>
      </w:r>
      <w:r>
        <w:rPr>
          <w:rFonts w:ascii="Consolas" w:eastAsia="Consolas" w:hAnsi="Consolas"/>
          <w:sz w:val="17"/>
        </w:rPr>
        <w:t>species</w:t>
      </w:r>
      <w:r w:rsidRPr="00CC01EA">
        <w:rPr>
          <w:rFonts w:ascii="Consolas" w:eastAsia="Consolas" w:hAnsi="Consolas"/>
          <w:sz w:val="17"/>
          <w:lang w:val="ru-RU"/>
        </w:rPr>
        <w:t>"]</w:t>
      </w:r>
      <w:r w:rsidRPr="00CC01EA">
        <w:rPr>
          <w:rFonts w:ascii="Consolas" w:eastAsia="Consolas" w:hAnsi="Consolas"/>
          <w:sz w:val="17"/>
          <w:lang w:val="ru-RU"/>
        </w:rPr>
        <w:br/>
      </w:r>
      <w:r w:rsidRPr="00CC01EA">
        <w:rPr>
          <w:rFonts w:ascii="Consolas" w:eastAsia="Consolas" w:hAnsi="Consolas"/>
          <w:sz w:val="17"/>
          <w:lang w:val="ru-RU"/>
        </w:rPr>
        <w:br/>
      </w:r>
      <w:r>
        <w:rPr>
          <w:rFonts w:ascii="Consolas" w:eastAsia="Consolas" w:hAnsi="Consolas"/>
          <w:sz w:val="17"/>
        </w:rPr>
        <w:t>X</w:t>
      </w:r>
      <w:r w:rsidRPr="00CC01EA">
        <w:rPr>
          <w:rFonts w:ascii="Consolas" w:eastAsia="Consolas" w:hAnsi="Consolas"/>
          <w:sz w:val="17"/>
          <w:lang w:val="ru-RU"/>
        </w:rPr>
        <w:t>_</w:t>
      </w:r>
      <w:r>
        <w:rPr>
          <w:rFonts w:ascii="Consolas" w:eastAsia="Consolas" w:hAnsi="Consolas"/>
          <w:sz w:val="17"/>
        </w:rPr>
        <w:t>train</w:t>
      </w:r>
      <w:r w:rsidRPr="00CC01EA">
        <w:rPr>
          <w:rFonts w:ascii="Consolas" w:eastAsia="Consolas" w:hAnsi="Consolas"/>
          <w:sz w:val="17"/>
          <w:lang w:val="ru-RU"/>
        </w:rPr>
        <w:t xml:space="preserve">, </w:t>
      </w:r>
      <w:r>
        <w:rPr>
          <w:rFonts w:ascii="Consolas" w:eastAsia="Consolas" w:hAnsi="Consolas"/>
          <w:sz w:val="17"/>
        </w:rPr>
        <w:t>X</w:t>
      </w:r>
      <w:r w:rsidRPr="00CC01EA">
        <w:rPr>
          <w:rFonts w:ascii="Consolas" w:eastAsia="Consolas" w:hAnsi="Consolas"/>
          <w:sz w:val="17"/>
          <w:lang w:val="ru-RU"/>
        </w:rPr>
        <w:t>_</w:t>
      </w:r>
      <w:r>
        <w:rPr>
          <w:rFonts w:ascii="Consolas" w:eastAsia="Consolas" w:hAnsi="Consolas"/>
          <w:sz w:val="17"/>
        </w:rPr>
        <w:t>test</w:t>
      </w:r>
      <w:r w:rsidRPr="00CC01EA">
        <w:rPr>
          <w:rFonts w:ascii="Consolas" w:eastAsia="Consolas" w:hAnsi="Consolas"/>
          <w:sz w:val="17"/>
          <w:lang w:val="ru-RU"/>
        </w:rPr>
        <w:t xml:space="preserve">, </w:t>
      </w:r>
      <w:r>
        <w:rPr>
          <w:rFonts w:ascii="Consolas" w:eastAsia="Consolas" w:hAnsi="Consolas"/>
          <w:sz w:val="17"/>
        </w:rPr>
        <w:t>y</w:t>
      </w:r>
      <w:r w:rsidRPr="00CC01EA">
        <w:rPr>
          <w:rFonts w:ascii="Consolas" w:eastAsia="Consolas" w:hAnsi="Consolas"/>
          <w:sz w:val="17"/>
          <w:lang w:val="ru-RU"/>
        </w:rPr>
        <w:t>_</w:t>
      </w:r>
      <w:r>
        <w:rPr>
          <w:rFonts w:ascii="Consolas" w:eastAsia="Consolas" w:hAnsi="Consolas"/>
          <w:sz w:val="17"/>
        </w:rPr>
        <w:t>train</w:t>
      </w:r>
      <w:r w:rsidRPr="00CC01EA">
        <w:rPr>
          <w:rFonts w:ascii="Consolas" w:eastAsia="Consolas" w:hAnsi="Consolas"/>
          <w:sz w:val="17"/>
          <w:lang w:val="ru-RU"/>
        </w:rPr>
        <w:t xml:space="preserve">, </w:t>
      </w:r>
      <w:r>
        <w:rPr>
          <w:rFonts w:ascii="Consolas" w:eastAsia="Consolas" w:hAnsi="Consolas"/>
          <w:sz w:val="17"/>
        </w:rPr>
        <w:t>y</w:t>
      </w:r>
      <w:r w:rsidRPr="00CC01EA">
        <w:rPr>
          <w:rFonts w:ascii="Consolas" w:eastAsia="Consolas" w:hAnsi="Consolas"/>
          <w:sz w:val="17"/>
          <w:lang w:val="ru-RU"/>
        </w:rPr>
        <w:t>_</w:t>
      </w:r>
      <w:r>
        <w:rPr>
          <w:rFonts w:ascii="Consolas" w:eastAsia="Consolas" w:hAnsi="Consolas"/>
          <w:sz w:val="17"/>
        </w:rPr>
        <w:t>test</w:t>
      </w:r>
      <w:r w:rsidRPr="00CC01EA">
        <w:rPr>
          <w:rFonts w:ascii="Consolas" w:eastAsia="Consolas" w:hAnsi="Consolas"/>
          <w:sz w:val="17"/>
          <w:lang w:val="ru-RU"/>
        </w:rPr>
        <w:t xml:space="preserve"> = </w:t>
      </w:r>
      <w:r>
        <w:rPr>
          <w:rFonts w:ascii="Consolas" w:eastAsia="Consolas" w:hAnsi="Consolas"/>
          <w:sz w:val="17"/>
        </w:rPr>
        <w:t>train</w:t>
      </w:r>
      <w:r w:rsidRPr="00CC01EA">
        <w:rPr>
          <w:rFonts w:ascii="Consolas" w:eastAsia="Consolas" w:hAnsi="Consolas"/>
          <w:sz w:val="17"/>
          <w:lang w:val="ru-RU"/>
        </w:rPr>
        <w:t>_</w:t>
      </w:r>
      <w:r>
        <w:rPr>
          <w:rFonts w:ascii="Consolas" w:eastAsia="Consolas" w:hAnsi="Consolas"/>
          <w:sz w:val="17"/>
        </w:rPr>
        <w:t>test</w:t>
      </w:r>
      <w:r w:rsidRPr="00CC01EA">
        <w:rPr>
          <w:rFonts w:ascii="Consolas" w:eastAsia="Consolas" w:hAnsi="Consolas"/>
          <w:sz w:val="17"/>
          <w:lang w:val="ru-RU"/>
        </w:rPr>
        <w:t>_</w:t>
      </w:r>
      <w:r>
        <w:rPr>
          <w:rFonts w:ascii="Consolas" w:eastAsia="Consolas" w:hAnsi="Consolas"/>
          <w:sz w:val="17"/>
        </w:rPr>
        <w:t>split</w:t>
      </w:r>
      <w:r w:rsidRPr="00CC01EA">
        <w:rPr>
          <w:rFonts w:ascii="Consolas" w:eastAsia="Consolas" w:hAnsi="Consolas"/>
          <w:sz w:val="17"/>
          <w:lang w:val="ru-RU"/>
        </w:rPr>
        <w:t>(</w:t>
      </w:r>
      <w:r w:rsidRPr="00CC01EA">
        <w:rPr>
          <w:rFonts w:ascii="Consolas" w:eastAsia="Consolas" w:hAnsi="Consolas"/>
          <w:sz w:val="17"/>
          <w:lang w:val="ru-RU"/>
        </w:rPr>
        <w:br/>
        <w:t xml:space="preserve">    </w:t>
      </w:r>
      <w:r>
        <w:rPr>
          <w:rFonts w:ascii="Consolas" w:eastAsia="Consolas" w:hAnsi="Consolas"/>
          <w:sz w:val="17"/>
        </w:rPr>
        <w:t>X</w:t>
      </w:r>
      <w:r w:rsidRPr="00CC01EA">
        <w:rPr>
          <w:rFonts w:ascii="Consolas" w:eastAsia="Consolas" w:hAnsi="Consolas"/>
          <w:sz w:val="17"/>
          <w:lang w:val="ru-RU"/>
        </w:rPr>
        <w:t xml:space="preserve">, </w:t>
      </w:r>
      <w:r>
        <w:rPr>
          <w:rFonts w:ascii="Consolas" w:eastAsia="Consolas" w:hAnsi="Consolas"/>
          <w:sz w:val="17"/>
        </w:rPr>
        <w:t>y</w:t>
      </w:r>
      <w:r w:rsidRPr="00CC01EA">
        <w:rPr>
          <w:rFonts w:ascii="Consolas" w:eastAsia="Consolas" w:hAnsi="Consolas"/>
          <w:sz w:val="17"/>
          <w:lang w:val="ru-RU"/>
        </w:rPr>
        <w:t xml:space="preserve">, </w:t>
      </w:r>
      <w:r>
        <w:rPr>
          <w:rFonts w:ascii="Consolas" w:eastAsia="Consolas" w:hAnsi="Consolas"/>
          <w:sz w:val="17"/>
        </w:rPr>
        <w:t>test</w:t>
      </w:r>
      <w:r w:rsidRPr="00CC01EA">
        <w:rPr>
          <w:rFonts w:ascii="Consolas" w:eastAsia="Consolas" w:hAnsi="Consolas"/>
          <w:sz w:val="17"/>
          <w:lang w:val="ru-RU"/>
        </w:rPr>
        <w:t>_</w:t>
      </w:r>
      <w:r>
        <w:rPr>
          <w:rFonts w:ascii="Consolas" w:eastAsia="Consolas" w:hAnsi="Consolas"/>
          <w:sz w:val="17"/>
        </w:rPr>
        <w:t>size</w:t>
      </w:r>
      <w:r w:rsidRPr="00CC01EA">
        <w:rPr>
          <w:rFonts w:ascii="Consolas" w:eastAsia="Consolas" w:hAnsi="Consolas"/>
          <w:sz w:val="17"/>
          <w:lang w:val="ru-RU"/>
        </w:rPr>
        <w:t xml:space="preserve">=0.25, </w:t>
      </w:r>
      <w:r>
        <w:rPr>
          <w:rFonts w:ascii="Consolas" w:eastAsia="Consolas" w:hAnsi="Consolas"/>
          <w:sz w:val="17"/>
        </w:rPr>
        <w:t>random</w:t>
      </w:r>
      <w:r w:rsidRPr="00CC01EA">
        <w:rPr>
          <w:rFonts w:ascii="Consolas" w:eastAsia="Consolas" w:hAnsi="Consolas"/>
          <w:sz w:val="17"/>
          <w:lang w:val="ru-RU"/>
        </w:rPr>
        <w:t>_</w:t>
      </w:r>
      <w:r>
        <w:rPr>
          <w:rFonts w:ascii="Consolas" w:eastAsia="Consolas" w:hAnsi="Consolas"/>
          <w:sz w:val="17"/>
        </w:rPr>
        <w:t>state</w:t>
      </w:r>
      <w:r w:rsidRPr="00CC01EA">
        <w:rPr>
          <w:rFonts w:ascii="Consolas" w:eastAsia="Consolas" w:hAnsi="Consolas"/>
          <w:sz w:val="17"/>
          <w:lang w:val="ru-RU"/>
        </w:rPr>
        <w:t>=</w:t>
      </w:r>
      <w:r>
        <w:rPr>
          <w:rFonts w:ascii="Consolas" w:eastAsia="Consolas" w:hAnsi="Consolas"/>
          <w:sz w:val="17"/>
        </w:rPr>
        <w:t>RANDOM</w:t>
      </w:r>
      <w:r w:rsidRPr="00CC01EA">
        <w:rPr>
          <w:rFonts w:ascii="Consolas" w:eastAsia="Consolas" w:hAnsi="Consolas"/>
          <w:sz w:val="17"/>
          <w:lang w:val="ru-RU"/>
        </w:rPr>
        <w:t>_</w:t>
      </w:r>
      <w:r>
        <w:rPr>
          <w:rFonts w:ascii="Consolas" w:eastAsia="Consolas" w:hAnsi="Consolas"/>
          <w:sz w:val="17"/>
        </w:rPr>
        <w:t>STATE</w:t>
      </w:r>
      <w:r w:rsidRPr="00CC01EA">
        <w:rPr>
          <w:rFonts w:ascii="Consolas" w:eastAsia="Consolas" w:hAnsi="Consolas"/>
          <w:sz w:val="17"/>
          <w:lang w:val="ru-RU"/>
        </w:rPr>
        <w:t xml:space="preserve">, </w:t>
      </w:r>
      <w:r>
        <w:rPr>
          <w:rFonts w:ascii="Consolas" w:eastAsia="Consolas" w:hAnsi="Consolas"/>
          <w:sz w:val="17"/>
        </w:rPr>
        <w:t>stratify</w:t>
      </w:r>
      <w:r w:rsidRPr="00CC01EA">
        <w:rPr>
          <w:rFonts w:ascii="Consolas" w:eastAsia="Consolas" w:hAnsi="Consolas"/>
          <w:sz w:val="17"/>
          <w:lang w:val="ru-RU"/>
        </w:rPr>
        <w:t>=</w:t>
      </w:r>
      <w:r>
        <w:rPr>
          <w:rFonts w:ascii="Consolas" w:eastAsia="Consolas" w:hAnsi="Consolas"/>
          <w:sz w:val="17"/>
        </w:rPr>
        <w:t>y</w:t>
      </w:r>
      <w:r w:rsidRPr="00CC01EA">
        <w:rPr>
          <w:rFonts w:ascii="Consolas" w:eastAsia="Consolas" w:hAnsi="Consolas"/>
          <w:sz w:val="17"/>
          <w:lang w:val="ru-RU"/>
        </w:rPr>
        <w:t>)</w:t>
      </w:r>
      <w:r w:rsidRPr="00CC01EA">
        <w:rPr>
          <w:rFonts w:ascii="Consolas" w:eastAsia="Consolas" w:hAnsi="Consolas"/>
          <w:sz w:val="17"/>
          <w:lang w:val="ru-RU"/>
        </w:rPr>
        <w:br/>
      </w:r>
      <w:r w:rsidRPr="00CC01EA">
        <w:rPr>
          <w:rFonts w:ascii="Consolas" w:eastAsia="Consolas" w:hAnsi="Consolas"/>
          <w:sz w:val="17"/>
          <w:lang w:val="ru-RU"/>
        </w:rPr>
        <w:br/>
      </w:r>
      <w:r>
        <w:rPr>
          <w:rFonts w:ascii="Consolas" w:eastAsia="Consolas" w:hAnsi="Consolas"/>
          <w:sz w:val="17"/>
        </w:rPr>
        <w:t>print</w:t>
      </w:r>
      <w:r w:rsidRPr="00CC01EA">
        <w:rPr>
          <w:rFonts w:ascii="Consolas" w:eastAsia="Consolas" w:hAnsi="Consolas"/>
          <w:sz w:val="17"/>
          <w:lang w:val="ru-RU"/>
        </w:rPr>
        <w:t xml:space="preserve">("Обучающая выборка:", </w:t>
      </w:r>
      <w:r>
        <w:rPr>
          <w:rFonts w:ascii="Consolas" w:eastAsia="Consolas" w:hAnsi="Consolas"/>
          <w:sz w:val="17"/>
        </w:rPr>
        <w:t>X</w:t>
      </w:r>
      <w:r w:rsidRPr="00CC01EA">
        <w:rPr>
          <w:rFonts w:ascii="Consolas" w:eastAsia="Consolas" w:hAnsi="Consolas"/>
          <w:sz w:val="17"/>
          <w:lang w:val="ru-RU"/>
        </w:rPr>
        <w:t>_</w:t>
      </w:r>
      <w:r>
        <w:rPr>
          <w:rFonts w:ascii="Consolas" w:eastAsia="Consolas" w:hAnsi="Consolas"/>
          <w:sz w:val="17"/>
        </w:rPr>
        <w:t>train</w:t>
      </w:r>
      <w:r w:rsidRPr="00CC01EA">
        <w:rPr>
          <w:rFonts w:ascii="Consolas" w:eastAsia="Consolas" w:hAnsi="Consolas"/>
          <w:sz w:val="17"/>
          <w:lang w:val="ru-RU"/>
        </w:rPr>
        <w:t>.</w:t>
      </w:r>
      <w:r>
        <w:rPr>
          <w:rFonts w:ascii="Consolas" w:eastAsia="Consolas" w:hAnsi="Consolas"/>
          <w:sz w:val="17"/>
        </w:rPr>
        <w:t>shape</w:t>
      </w:r>
      <w:r w:rsidRPr="00CC01EA">
        <w:rPr>
          <w:rFonts w:ascii="Consolas" w:eastAsia="Consolas" w:hAnsi="Consolas"/>
          <w:sz w:val="17"/>
          <w:lang w:val="ru-RU"/>
        </w:rPr>
        <w:t xml:space="preserve">, " Тестовая выборка:", </w:t>
      </w:r>
      <w:r>
        <w:rPr>
          <w:rFonts w:ascii="Consolas" w:eastAsia="Consolas" w:hAnsi="Consolas"/>
          <w:sz w:val="17"/>
        </w:rPr>
        <w:t>X</w:t>
      </w:r>
      <w:r w:rsidRPr="00CC01EA">
        <w:rPr>
          <w:rFonts w:ascii="Consolas" w:eastAsia="Consolas" w:hAnsi="Consolas"/>
          <w:sz w:val="17"/>
          <w:lang w:val="ru-RU"/>
        </w:rPr>
        <w:t>_</w:t>
      </w:r>
      <w:r>
        <w:rPr>
          <w:rFonts w:ascii="Consolas" w:eastAsia="Consolas" w:hAnsi="Consolas"/>
          <w:sz w:val="17"/>
        </w:rPr>
        <w:t>test</w:t>
      </w:r>
      <w:r w:rsidRPr="00CC01EA">
        <w:rPr>
          <w:rFonts w:ascii="Consolas" w:eastAsia="Consolas" w:hAnsi="Consolas"/>
          <w:sz w:val="17"/>
          <w:lang w:val="ru-RU"/>
        </w:rPr>
        <w:t>.</w:t>
      </w:r>
      <w:r>
        <w:rPr>
          <w:rFonts w:ascii="Consolas" w:eastAsia="Consolas" w:hAnsi="Consolas"/>
          <w:sz w:val="17"/>
        </w:rPr>
        <w:t>shape</w:t>
      </w:r>
      <w:r w:rsidRPr="00CC01EA">
        <w:rPr>
          <w:rFonts w:ascii="Consolas" w:eastAsia="Consolas" w:hAnsi="Consolas"/>
          <w:sz w:val="17"/>
          <w:lang w:val="ru-RU"/>
        </w:rPr>
        <w:t>)</w:t>
      </w:r>
      <w:r w:rsidRPr="00CC01EA">
        <w:rPr>
          <w:rFonts w:ascii="Consolas" w:eastAsia="Consolas" w:hAnsi="Consolas"/>
          <w:sz w:val="17"/>
          <w:lang w:val="ru-RU"/>
        </w:rPr>
        <w:br/>
      </w:r>
      <w:r>
        <w:rPr>
          <w:rFonts w:ascii="Consolas" w:eastAsia="Consolas" w:hAnsi="Consolas"/>
          <w:sz w:val="17"/>
        </w:rPr>
        <w:t>print</w:t>
      </w:r>
      <w:r w:rsidRPr="00CC01EA">
        <w:rPr>
          <w:rFonts w:ascii="Consolas" w:eastAsia="Consolas" w:hAnsi="Consolas"/>
          <w:sz w:val="17"/>
          <w:lang w:val="ru-RU"/>
        </w:rPr>
        <w:t>("\</w:t>
      </w:r>
      <w:r>
        <w:rPr>
          <w:rFonts w:ascii="Consolas" w:eastAsia="Consolas" w:hAnsi="Consolas"/>
          <w:sz w:val="17"/>
        </w:rPr>
        <w:t>n</w:t>
      </w:r>
      <w:r w:rsidRPr="00CC01EA">
        <w:rPr>
          <w:rFonts w:ascii="Consolas" w:eastAsia="Consolas" w:hAnsi="Consolas"/>
          <w:sz w:val="17"/>
          <w:lang w:val="ru-RU"/>
        </w:rPr>
        <w:t>Доли классов в обучающей выборке:\</w:t>
      </w:r>
      <w:r>
        <w:rPr>
          <w:rFonts w:ascii="Consolas" w:eastAsia="Consolas" w:hAnsi="Consolas"/>
          <w:sz w:val="17"/>
        </w:rPr>
        <w:t>n</w:t>
      </w:r>
      <w:r w:rsidRPr="00CC01EA">
        <w:rPr>
          <w:rFonts w:ascii="Consolas" w:eastAsia="Consolas" w:hAnsi="Consolas"/>
          <w:sz w:val="17"/>
          <w:lang w:val="ru-RU"/>
        </w:rPr>
        <w:t xml:space="preserve">", </w:t>
      </w:r>
      <w:r>
        <w:rPr>
          <w:rFonts w:ascii="Consolas" w:eastAsia="Consolas" w:hAnsi="Consolas"/>
          <w:sz w:val="17"/>
        </w:rPr>
        <w:t>y</w:t>
      </w:r>
      <w:r w:rsidRPr="00CC01EA">
        <w:rPr>
          <w:rFonts w:ascii="Consolas" w:eastAsia="Consolas" w:hAnsi="Consolas"/>
          <w:sz w:val="17"/>
          <w:lang w:val="ru-RU"/>
        </w:rPr>
        <w:t>_</w:t>
      </w:r>
      <w:r>
        <w:rPr>
          <w:rFonts w:ascii="Consolas" w:eastAsia="Consolas" w:hAnsi="Consolas"/>
          <w:sz w:val="17"/>
        </w:rPr>
        <w:t>train</w:t>
      </w:r>
      <w:r w:rsidRPr="00CC01EA">
        <w:rPr>
          <w:rFonts w:ascii="Consolas" w:eastAsia="Consolas" w:hAnsi="Consolas"/>
          <w:sz w:val="17"/>
          <w:lang w:val="ru-RU"/>
        </w:rPr>
        <w:t>.</w:t>
      </w:r>
      <w:r>
        <w:rPr>
          <w:rFonts w:ascii="Consolas" w:eastAsia="Consolas" w:hAnsi="Consolas"/>
          <w:sz w:val="17"/>
        </w:rPr>
        <w:t>value</w:t>
      </w:r>
      <w:r w:rsidRPr="00CC01EA">
        <w:rPr>
          <w:rFonts w:ascii="Consolas" w:eastAsia="Consolas" w:hAnsi="Consolas"/>
          <w:sz w:val="17"/>
          <w:lang w:val="ru-RU"/>
        </w:rPr>
        <w:t>_</w:t>
      </w:r>
      <w:r>
        <w:rPr>
          <w:rFonts w:ascii="Consolas" w:eastAsia="Consolas" w:hAnsi="Consolas"/>
          <w:sz w:val="17"/>
        </w:rPr>
        <w:t>counts</w:t>
      </w:r>
      <w:r w:rsidRPr="00CC01EA">
        <w:rPr>
          <w:rFonts w:ascii="Consolas" w:eastAsia="Consolas" w:hAnsi="Consolas"/>
          <w:sz w:val="17"/>
          <w:lang w:val="ru-RU"/>
        </w:rPr>
        <w:t>(</w:t>
      </w:r>
      <w:r>
        <w:rPr>
          <w:rFonts w:ascii="Consolas" w:eastAsia="Consolas" w:hAnsi="Consolas"/>
          <w:sz w:val="17"/>
        </w:rPr>
        <w:t>normalize</w:t>
      </w:r>
      <w:r w:rsidRPr="00CC01EA">
        <w:rPr>
          <w:rFonts w:ascii="Consolas" w:eastAsia="Consolas" w:hAnsi="Consolas"/>
          <w:sz w:val="17"/>
          <w:lang w:val="ru-RU"/>
        </w:rPr>
        <w:t>=</w:t>
      </w:r>
      <w:r>
        <w:rPr>
          <w:rFonts w:ascii="Consolas" w:eastAsia="Consolas" w:hAnsi="Consolas"/>
          <w:sz w:val="17"/>
        </w:rPr>
        <w:t>True</w:t>
      </w:r>
      <w:r w:rsidRPr="00CC01EA">
        <w:rPr>
          <w:rFonts w:ascii="Consolas" w:eastAsia="Consolas" w:hAnsi="Consolas"/>
          <w:sz w:val="17"/>
          <w:lang w:val="ru-RU"/>
        </w:rPr>
        <w:t>).</w:t>
      </w:r>
      <w:r>
        <w:rPr>
          <w:rFonts w:ascii="Consolas" w:eastAsia="Consolas" w:hAnsi="Consolas"/>
          <w:sz w:val="17"/>
        </w:rPr>
        <w:t>round</w:t>
      </w:r>
      <w:r w:rsidRPr="00CC01EA">
        <w:rPr>
          <w:rFonts w:ascii="Consolas" w:eastAsia="Consolas" w:hAnsi="Consolas"/>
          <w:sz w:val="17"/>
          <w:lang w:val="ru-RU"/>
        </w:rPr>
        <w:t>(3))</w:t>
      </w:r>
      <w:r w:rsidRPr="00CC01EA">
        <w:rPr>
          <w:rFonts w:ascii="Consolas" w:eastAsia="Consolas" w:hAnsi="Consolas"/>
          <w:sz w:val="17"/>
          <w:lang w:val="ru-RU"/>
        </w:rPr>
        <w:br/>
      </w:r>
      <w:r>
        <w:rPr>
          <w:rFonts w:ascii="Consolas" w:eastAsia="Consolas" w:hAnsi="Consolas"/>
          <w:sz w:val="17"/>
        </w:rPr>
        <w:t>print</w:t>
      </w:r>
      <w:r w:rsidRPr="00CC01EA">
        <w:rPr>
          <w:rFonts w:ascii="Consolas" w:eastAsia="Consolas" w:hAnsi="Consolas"/>
          <w:sz w:val="17"/>
          <w:lang w:val="ru-RU"/>
        </w:rPr>
        <w:t>("\</w:t>
      </w:r>
      <w:r>
        <w:rPr>
          <w:rFonts w:ascii="Consolas" w:eastAsia="Consolas" w:hAnsi="Consolas"/>
          <w:sz w:val="17"/>
        </w:rPr>
        <w:t>n</w:t>
      </w:r>
      <w:r w:rsidRPr="00CC01EA">
        <w:rPr>
          <w:rFonts w:ascii="Consolas" w:eastAsia="Consolas" w:hAnsi="Consolas"/>
          <w:sz w:val="17"/>
          <w:lang w:val="ru-RU"/>
        </w:rPr>
        <w:t>Доли классов в тестовой выборке:\</w:t>
      </w:r>
      <w:r>
        <w:rPr>
          <w:rFonts w:ascii="Consolas" w:eastAsia="Consolas" w:hAnsi="Consolas"/>
          <w:sz w:val="17"/>
        </w:rPr>
        <w:t>n</w:t>
      </w:r>
      <w:r w:rsidRPr="00CC01EA">
        <w:rPr>
          <w:rFonts w:ascii="Consolas" w:eastAsia="Consolas" w:hAnsi="Consolas"/>
          <w:sz w:val="17"/>
          <w:lang w:val="ru-RU"/>
        </w:rPr>
        <w:t xml:space="preserve">", </w:t>
      </w:r>
      <w:r>
        <w:rPr>
          <w:rFonts w:ascii="Consolas" w:eastAsia="Consolas" w:hAnsi="Consolas"/>
          <w:sz w:val="17"/>
        </w:rPr>
        <w:t>y</w:t>
      </w:r>
      <w:r w:rsidRPr="00CC01EA">
        <w:rPr>
          <w:rFonts w:ascii="Consolas" w:eastAsia="Consolas" w:hAnsi="Consolas"/>
          <w:sz w:val="17"/>
          <w:lang w:val="ru-RU"/>
        </w:rPr>
        <w:t>_</w:t>
      </w:r>
      <w:r>
        <w:rPr>
          <w:rFonts w:ascii="Consolas" w:eastAsia="Consolas" w:hAnsi="Consolas"/>
          <w:sz w:val="17"/>
        </w:rPr>
        <w:t>test</w:t>
      </w:r>
      <w:r w:rsidRPr="00CC01EA">
        <w:rPr>
          <w:rFonts w:ascii="Consolas" w:eastAsia="Consolas" w:hAnsi="Consolas"/>
          <w:sz w:val="17"/>
          <w:lang w:val="ru-RU"/>
        </w:rPr>
        <w:t>.</w:t>
      </w:r>
      <w:r>
        <w:rPr>
          <w:rFonts w:ascii="Consolas" w:eastAsia="Consolas" w:hAnsi="Consolas"/>
          <w:sz w:val="17"/>
        </w:rPr>
        <w:t>value</w:t>
      </w:r>
      <w:r w:rsidRPr="00CC01EA">
        <w:rPr>
          <w:rFonts w:ascii="Consolas" w:eastAsia="Consolas" w:hAnsi="Consolas"/>
          <w:sz w:val="17"/>
          <w:lang w:val="ru-RU"/>
        </w:rPr>
        <w:t>_</w:t>
      </w:r>
      <w:r>
        <w:rPr>
          <w:rFonts w:ascii="Consolas" w:eastAsia="Consolas" w:hAnsi="Consolas"/>
          <w:sz w:val="17"/>
        </w:rPr>
        <w:t>counts</w:t>
      </w:r>
      <w:r w:rsidRPr="00CC01EA">
        <w:rPr>
          <w:rFonts w:ascii="Consolas" w:eastAsia="Consolas" w:hAnsi="Consolas"/>
          <w:sz w:val="17"/>
          <w:lang w:val="ru-RU"/>
        </w:rPr>
        <w:t>(</w:t>
      </w:r>
      <w:r>
        <w:rPr>
          <w:rFonts w:ascii="Consolas" w:eastAsia="Consolas" w:hAnsi="Consolas"/>
          <w:sz w:val="17"/>
        </w:rPr>
        <w:t>normalize</w:t>
      </w:r>
      <w:r w:rsidRPr="00CC01EA">
        <w:rPr>
          <w:rFonts w:ascii="Consolas" w:eastAsia="Consolas" w:hAnsi="Consolas"/>
          <w:sz w:val="17"/>
          <w:lang w:val="ru-RU"/>
        </w:rPr>
        <w:t>=</w:t>
      </w:r>
      <w:r>
        <w:rPr>
          <w:rFonts w:ascii="Consolas" w:eastAsia="Consolas" w:hAnsi="Consolas"/>
          <w:sz w:val="17"/>
        </w:rPr>
        <w:t>True</w:t>
      </w:r>
      <w:r w:rsidRPr="00CC01EA">
        <w:rPr>
          <w:rFonts w:ascii="Consolas" w:eastAsia="Consolas" w:hAnsi="Consolas"/>
          <w:sz w:val="17"/>
          <w:lang w:val="ru-RU"/>
        </w:rPr>
        <w:t>).</w:t>
      </w:r>
      <w:r>
        <w:rPr>
          <w:rFonts w:ascii="Consolas" w:eastAsia="Consolas" w:hAnsi="Consolas"/>
          <w:sz w:val="17"/>
        </w:rPr>
        <w:t>round</w:t>
      </w:r>
      <w:r w:rsidRPr="00CC01EA">
        <w:rPr>
          <w:rFonts w:ascii="Consolas" w:eastAsia="Consolas" w:hAnsi="Consolas"/>
          <w:sz w:val="17"/>
          <w:lang w:val="ru-RU"/>
        </w:rPr>
        <w:t>(3))</w:t>
      </w:r>
    </w:p>
    <w:p w14:paraId="57578B6E" w14:textId="77777777" w:rsidR="00A63D63" w:rsidRDefault="00000000">
      <w:pPr>
        <w:spacing w:after="40" w:line="240" w:lineRule="auto"/>
      </w:pPr>
      <w:r>
        <w:rPr>
          <w:rFonts w:ascii="Consolas" w:eastAsia="Consolas" w:hAnsi="Consolas"/>
          <w:sz w:val="17"/>
        </w:rPr>
        <w:t>num_cols = ["bill_length_mm", "bill_depth_mm", "flipper_length_mm", "body_mass_g"]</w:t>
      </w:r>
      <w:r>
        <w:rPr>
          <w:rFonts w:ascii="Consolas" w:eastAsia="Consolas" w:hAnsi="Consolas"/>
          <w:sz w:val="17"/>
        </w:rPr>
        <w:br/>
        <w:t>cat_cols = ["island", "sex"]</w:t>
      </w:r>
      <w:r>
        <w:rPr>
          <w:rFonts w:ascii="Consolas" w:eastAsia="Consolas" w:hAnsi="Consolas"/>
          <w:sz w:val="17"/>
        </w:rPr>
        <w:br/>
      </w:r>
      <w:r>
        <w:rPr>
          <w:rFonts w:ascii="Consolas" w:eastAsia="Consolas" w:hAnsi="Consolas"/>
          <w:sz w:val="17"/>
        </w:rPr>
        <w:br/>
        <w:t>preprocess = ColumnTransformer([</w:t>
      </w:r>
      <w:r>
        <w:rPr>
          <w:rFonts w:ascii="Consolas" w:eastAsia="Consolas" w:hAnsi="Consolas"/>
          <w:sz w:val="17"/>
        </w:rPr>
        <w:br/>
        <w:t xml:space="preserve">    ("num", Pipeline([("imputer", SimpleImputer(strategy="median")),</w:t>
      </w:r>
      <w:r>
        <w:rPr>
          <w:rFonts w:ascii="Consolas" w:eastAsia="Consolas" w:hAnsi="Consolas"/>
          <w:sz w:val="17"/>
        </w:rPr>
        <w:br/>
        <w:t xml:space="preserve">                      ("scaler", StandardScaler())]), num_cols),</w:t>
      </w:r>
      <w:r>
        <w:rPr>
          <w:rFonts w:ascii="Consolas" w:eastAsia="Consolas" w:hAnsi="Consolas"/>
          <w:sz w:val="17"/>
        </w:rPr>
        <w:br/>
        <w:t xml:space="preserve">    ("cat", Pipeline([("imputer", SimpleImputer(strategy="most_frequent")),</w:t>
      </w:r>
      <w:r>
        <w:rPr>
          <w:rFonts w:ascii="Consolas" w:eastAsia="Consolas" w:hAnsi="Consolas"/>
          <w:sz w:val="17"/>
        </w:rPr>
        <w:br/>
      </w:r>
      <w:r>
        <w:rPr>
          <w:rFonts w:ascii="Consolas" w:eastAsia="Consolas" w:hAnsi="Consolas"/>
          <w:sz w:val="17"/>
        </w:rPr>
        <w:lastRenderedPageBreak/>
        <w:t xml:space="preserve">                      ("onehot", OneHotEncoder(handle_unknown="ignore"))]), cat_cols),</w:t>
      </w:r>
      <w:r>
        <w:rPr>
          <w:rFonts w:ascii="Consolas" w:eastAsia="Consolas" w:hAnsi="Consolas"/>
          <w:sz w:val="17"/>
        </w:rPr>
        <w:br/>
        <w:t>])</w:t>
      </w:r>
      <w:r>
        <w:rPr>
          <w:rFonts w:ascii="Consolas" w:eastAsia="Consolas" w:hAnsi="Consolas"/>
          <w:sz w:val="17"/>
        </w:rPr>
        <w:br/>
      </w:r>
      <w:r>
        <w:rPr>
          <w:rFonts w:ascii="Consolas" w:eastAsia="Consolas" w:hAnsi="Consolas"/>
          <w:sz w:val="17"/>
        </w:rPr>
        <w:br/>
        <w:t># Проверим результат предобработки на обучающей выборке</w:t>
      </w:r>
      <w:r>
        <w:rPr>
          <w:rFonts w:ascii="Consolas" w:eastAsia="Consolas" w:hAnsi="Consolas"/>
          <w:sz w:val="17"/>
        </w:rPr>
        <w:br/>
        <w:t>Xt = preprocess.fit_transform(X_train)</w:t>
      </w:r>
      <w:r>
        <w:rPr>
          <w:rFonts w:ascii="Consolas" w:eastAsia="Consolas" w:hAnsi="Consolas"/>
          <w:sz w:val="17"/>
        </w:rPr>
        <w:br/>
        <w:t>feature_names = list(preprocess.get_feature_names_out())</w:t>
      </w:r>
      <w:r>
        <w:rPr>
          <w:rFonts w:ascii="Consolas" w:eastAsia="Consolas" w:hAnsi="Consolas"/>
          <w:sz w:val="17"/>
        </w:rPr>
        <w:br/>
        <w:t>print("Признаки после предобработки:", feature_names)</w:t>
      </w:r>
      <w:r>
        <w:rPr>
          <w:rFonts w:ascii="Consolas" w:eastAsia="Consolas" w:hAnsi="Consolas"/>
          <w:sz w:val="17"/>
        </w:rPr>
        <w:br/>
        <w:t>print("Пропусков после обработки:", int(np.isnan(Xt).sum()))</w:t>
      </w:r>
      <w:r>
        <w:rPr>
          <w:rFonts w:ascii="Consolas" w:eastAsia="Consolas" w:hAnsi="Consolas"/>
          <w:sz w:val="17"/>
        </w:rPr>
        <w:br/>
        <w:t>pd.DataFrame(Xt, columns=feature_names).head()</w:t>
      </w:r>
    </w:p>
    <w:p w14:paraId="548CEF40" w14:textId="77777777" w:rsidR="00A63D63" w:rsidRDefault="00000000">
      <w:r>
        <w:rPr>
          <w:b/>
          <w:sz w:val="26"/>
        </w:rPr>
        <w:t>5. Обучение моделей</w:t>
      </w:r>
    </w:p>
    <w:p w14:paraId="3DC3407E" w14:textId="77777777" w:rsidR="00A63D63" w:rsidRDefault="00000000">
      <w:pPr>
        <w:spacing w:after="40" w:line="240" w:lineRule="auto"/>
      </w:pPr>
      <w:r>
        <w:rPr>
          <w:rFonts w:ascii="Consolas" w:eastAsia="Consolas" w:hAnsi="Consolas"/>
          <w:sz w:val="17"/>
        </w:rPr>
        <w:t>models = {</w:t>
      </w:r>
      <w:r>
        <w:rPr>
          <w:rFonts w:ascii="Consolas" w:eastAsia="Consolas" w:hAnsi="Consolas"/>
          <w:sz w:val="17"/>
        </w:rPr>
        <w:br/>
        <w:t xml:space="preserve">    "Логистическая регрессия": LogisticRegression(max_iter=1000, random_state=RANDOM_STATE),</w:t>
      </w:r>
      <w:r>
        <w:rPr>
          <w:rFonts w:ascii="Consolas" w:eastAsia="Consolas" w:hAnsi="Consolas"/>
          <w:sz w:val="17"/>
        </w:rPr>
        <w:br/>
        <w:t xml:space="preserve">    "SVM (RBF)": SVC(kernel="rbf", C=1.0, random_state=RANDOM_STATE),</w:t>
      </w:r>
      <w:r>
        <w:rPr>
          <w:rFonts w:ascii="Consolas" w:eastAsia="Consolas" w:hAnsi="Consolas"/>
          <w:sz w:val="17"/>
        </w:rPr>
        <w:br/>
        <w:t xml:space="preserve">    "Дерево решений": DecisionTreeClassifier(max_depth=4, random_state=RANDOM_STATE),</w:t>
      </w:r>
      <w:r>
        <w:rPr>
          <w:rFonts w:ascii="Consolas" w:eastAsia="Consolas" w:hAnsi="Consolas"/>
          <w:sz w:val="17"/>
        </w:rPr>
        <w:br/>
        <w:t>}</w:t>
      </w:r>
      <w:r>
        <w:rPr>
          <w:rFonts w:ascii="Consolas" w:eastAsia="Consolas" w:hAnsi="Consolas"/>
          <w:sz w:val="17"/>
        </w:rPr>
        <w:br/>
      </w:r>
      <w:r>
        <w:rPr>
          <w:rFonts w:ascii="Consolas" w:eastAsia="Consolas" w:hAnsi="Consolas"/>
          <w:sz w:val="17"/>
        </w:rPr>
        <w:br/>
        <w:t>fitted = {}</w:t>
      </w:r>
      <w:r>
        <w:rPr>
          <w:rFonts w:ascii="Consolas" w:eastAsia="Consolas" w:hAnsi="Consolas"/>
          <w:sz w:val="17"/>
        </w:rPr>
        <w:br/>
        <w:t>for name, est in models.items():</w:t>
      </w:r>
      <w:r>
        <w:rPr>
          <w:rFonts w:ascii="Consolas" w:eastAsia="Consolas" w:hAnsi="Consolas"/>
          <w:sz w:val="17"/>
        </w:rPr>
        <w:br/>
        <w:t xml:space="preserve">    fitted[name] = Pipeline([("prep", preprocess), ("model", est)]).fit(X_train, y_train)</w:t>
      </w:r>
      <w:r>
        <w:rPr>
          <w:rFonts w:ascii="Consolas" w:eastAsia="Consolas" w:hAnsi="Consolas"/>
          <w:sz w:val="17"/>
        </w:rPr>
        <w:br/>
        <w:t xml:space="preserve">    print("Обучена модель:", name)</w:t>
      </w:r>
    </w:p>
    <w:p w14:paraId="068DFE3D" w14:textId="77777777" w:rsidR="00A63D63" w:rsidRDefault="00000000">
      <w:r>
        <w:rPr>
          <w:b/>
          <w:sz w:val="26"/>
        </w:rPr>
        <w:t>6. Оценка качества и сравнение моделей</w:t>
      </w:r>
    </w:p>
    <w:p w14:paraId="105F232F" w14:textId="77777777" w:rsidR="00A63D63" w:rsidRDefault="00000000">
      <w:pPr>
        <w:spacing w:after="40" w:line="240" w:lineRule="auto"/>
      </w:pPr>
      <w:r>
        <w:rPr>
          <w:rFonts w:ascii="Consolas" w:eastAsia="Consolas" w:hAnsi="Consolas"/>
          <w:sz w:val="17"/>
        </w:rPr>
        <w:t>rows = []</w:t>
      </w:r>
      <w:r>
        <w:rPr>
          <w:rFonts w:ascii="Consolas" w:eastAsia="Consolas" w:hAnsi="Consolas"/>
          <w:sz w:val="17"/>
        </w:rPr>
        <w:br/>
        <w:t>cv = StratifiedKFold(n_splits=5, shuffle=True, random_state=RANDOM_STATE)</w:t>
      </w:r>
      <w:r>
        <w:rPr>
          <w:rFonts w:ascii="Consolas" w:eastAsia="Consolas" w:hAnsi="Consolas"/>
          <w:sz w:val="17"/>
        </w:rPr>
        <w:br/>
        <w:t>for name, model in fitted.items():</w:t>
      </w:r>
      <w:r>
        <w:rPr>
          <w:rFonts w:ascii="Consolas" w:eastAsia="Consolas" w:hAnsi="Consolas"/>
          <w:sz w:val="17"/>
        </w:rPr>
        <w:br/>
        <w:t xml:space="preserve">    pred = model.predict(X_test)</w:t>
      </w:r>
      <w:r>
        <w:rPr>
          <w:rFonts w:ascii="Consolas" w:eastAsia="Consolas" w:hAnsi="Consolas"/>
          <w:sz w:val="17"/>
        </w:rPr>
        <w:br/>
        <w:t xml:space="preserve">    cv_acc = cross_val_score(Pipeline([("prep", preprocess), ("model", models[name])]),</w:t>
      </w:r>
      <w:r>
        <w:rPr>
          <w:rFonts w:ascii="Consolas" w:eastAsia="Consolas" w:hAnsi="Consolas"/>
          <w:sz w:val="17"/>
        </w:rPr>
        <w:br/>
        <w:t xml:space="preserve">                             X_train, y_train, cv=cv, scoring="accuracy")</w:t>
      </w:r>
      <w:r>
        <w:rPr>
          <w:rFonts w:ascii="Consolas" w:eastAsia="Consolas" w:hAnsi="Consolas"/>
          <w:sz w:val="17"/>
        </w:rPr>
        <w:br/>
        <w:t xml:space="preserve">    rows.append({</w:t>
      </w:r>
      <w:r>
        <w:rPr>
          <w:rFonts w:ascii="Consolas" w:eastAsia="Consolas" w:hAnsi="Consolas"/>
          <w:sz w:val="17"/>
        </w:rPr>
        <w:br/>
        <w:t xml:space="preserve">        "Модель": name,</w:t>
      </w:r>
      <w:r>
        <w:rPr>
          <w:rFonts w:ascii="Consolas" w:eastAsia="Consolas" w:hAnsi="Consolas"/>
          <w:sz w:val="17"/>
        </w:rPr>
        <w:br/>
        <w:t xml:space="preserve">        "Accuracy": accuracy_score(y_test, pred),</w:t>
      </w:r>
      <w:r>
        <w:rPr>
          <w:rFonts w:ascii="Consolas" w:eastAsia="Consolas" w:hAnsi="Consolas"/>
          <w:sz w:val="17"/>
        </w:rPr>
        <w:br/>
        <w:t xml:space="preserve">        "F1-macro": f1_score(y_test, pred, average="macro"),</w:t>
      </w:r>
      <w:r>
        <w:rPr>
          <w:rFonts w:ascii="Consolas" w:eastAsia="Consolas" w:hAnsi="Consolas"/>
          <w:sz w:val="17"/>
        </w:rPr>
        <w:br/>
        <w:t xml:space="preserve">        "Precision-macro": precision_score(y_test, pred, average="macro"),</w:t>
      </w:r>
      <w:r>
        <w:rPr>
          <w:rFonts w:ascii="Consolas" w:eastAsia="Consolas" w:hAnsi="Consolas"/>
          <w:sz w:val="17"/>
        </w:rPr>
        <w:br/>
        <w:t xml:space="preserve">        "Recall-macro": recall_score(y_test, pred, average="macro"),</w:t>
      </w:r>
      <w:r>
        <w:rPr>
          <w:rFonts w:ascii="Consolas" w:eastAsia="Consolas" w:hAnsi="Consolas"/>
          <w:sz w:val="17"/>
        </w:rPr>
        <w:br/>
        <w:t xml:space="preserve">        "CV Accuracy (train, 5 fold)": cv_acc.mean(),</w:t>
      </w:r>
      <w:r>
        <w:rPr>
          <w:rFonts w:ascii="Consolas" w:eastAsia="Consolas" w:hAnsi="Consolas"/>
          <w:sz w:val="17"/>
        </w:rPr>
        <w:br/>
        <w:t xml:space="preserve">    })</w:t>
      </w:r>
      <w:r>
        <w:rPr>
          <w:rFonts w:ascii="Consolas" w:eastAsia="Consolas" w:hAnsi="Consolas"/>
          <w:sz w:val="17"/>
        </w:rPr>
        <w:br/>
        <w:t>results = pd.DataFrame(rows).set_index("Модель")</w:t>
      </w:r>
      <w:r>
        <w:rPr>
          <w:rFonts w:ascii="Consolas" w:eastAsia="Consolas" w:hAnsi="Consolas"/>
          <w:sz w:val="17"/>
        </w:rPr>
        <w:br/>
        <w:t>results.round(4)</w:t>
      </w:r>
    </w:p>
    <w:p w14:paraId="2CD57E51" w14:textId="77777777" w:rsidR="00A63D63" w:rsidRDefault="00000000">
      <w:pPr>
        <w:spacing w:after="40" w:line="240" w:lineRule="auto"/>
      </w:pPr>
      <w:r>
        <w:rPr>
          <w:rFonts w:ascii="Consolas" w:eastAsia="Consolas" w:hAnsi="Consolas"/>
          <w:sz w:val="17"/>
        </w:rPr>
        <w:t>ax = results[["Accuracy", "F1-macro"]].plot(kind="bar", figsize=(8, 4), rot=0, colormap="Set2", width=0.7)</w:t>
      </w:r>
      <w:r>
        <w:rPr>
          <w:rFonts w:ascii="Consolas" w:eastAsia="Consolas" w:hAnsi="Consolas"/>
          <w:sz w:val="17"/>
        </w:rPr>
        <w:br/>
        <w:t>ax.set_ylim(0.8, 1.02)</w:t>
      </w:r>
      <w:r>
        <w:rPr>
          <w:rFonts w:ascii="Consolas" w:eastAsia="Consolas" w:hAnsi="Consolas"/>
          <w:sz w:val="17"/>
        </w:rPr>
        <w:br/>
        <w:t>ax.set_title("Сравнение моделей на тестовой выборке")</w:t>
      </w:r>
      <w:r>
        <w:rPr>
          <w:rFonts w:ascii="Consolas" w:eastAsia="Consolas" w:hAnsi="Consolas"/>
          <w:sz w:val="17"/>
        </w:rPr>
        <w:br/>
        <w:t>for c in ax.containers:</w:t>
      </w:r>
      <w:r>
        <w:rPr>
          <w:rFonts w:ascii="Consolas" w:eastAsia="Consolas" w:hAnsi="Consolas"/>
          <w:sz w:val="17"/>
        </w:rPr>
        <w:br/>
        <w:t xml:space="preserve">    ax.bar_label(c, fmt="%.3f", fontsize=9, padding=2)</w:t>
      </w:r>
      <w:r>
        <w:rPr>
          <w:rFonts w:ascii="Consolas" w:eastAsia="Consolas" w:hAnsi="Consolas"/>
          <w:sz w:val="17"/>
        </w:rPr>
        <w:br/>
        <w:t>plt.tight_layout()</w:t>
      </w:r>
      <w:r>
        <w:rPr>
          <w:rFonts w:ascii="Consolas" w:eastAsia="Consolas" w:hAnsi="Consolas"/>
          <w:sz w:val="17"/>
        </w:rPr>
        <w:br/>
        <w:t>plt.show()</w:t>
      </w:r>
    </w:p>
    <w:p w14:paraId="155BC4C4" w14:textId="77777777" w:rsidR="00A63D63" w:rsidRDefault="00000000">
      <w:pPr>
        <w:spacing w:after="40" w:line="240" w:lineRule="auto"/>
      </w:pPr>
      <w:r>
        <w:rPr>
          <w:rFonts w:ascii="Consolas" w:eastAsia="Consolas" w:hAnsi="Consolas"/>
          <w:sz w:val="17"/>
        </w:rPr>
        <w:t>fig, axes = plt.subplots(1, 3, figsize=(14, 4))</w:t>
      </w:r>
      <w:r>
        <w:rPr>
          <w:rFonts w:ascii="Consolas" w:eastAsia="Consolas" w:hAnsi="Consolas"/>
          <w:sz w:val="17"/>
        </w:rPr>
        <w:br/>
        <w:t>for ax, (name, model) in zip(axes, fitted.items()):</w:t>
      </w:r>
      <w:r>
        <w:rPr>
          <w:rFonts w:ascii="Consolas" w:eastAsia="Consolas" w:hAnsi="Consolas"/>
          <w:sz w:val="17"/>
        </w:rPr>
        <w:br/>
        <w:t xml:space="preserve">    ConfusionMatrixDisplay.from_estimator(model, X_test, y_test, cmap="Blues", ax=ax, colorbar=False)</w:t>
      </w:r>
      <w:r>
        <w:rPr>
          <w:rFonts w:ascii="Consolas" w:eastAsia="Consolas" w:hAnsi="Consolas"/>
          <w:sz w:val="17"/>
        </w:rPr>
        <w:br/>
        <w:t xml:space="preserve">    ax.set_title(name)</w:t>
      </w:r>
      <w:r>
        <w:rPr>
          <w:rFonts w:ascii="Consolas" w:eastAsia="Consolas" w:hAnsi="Consolas"/>
          <w:sz w:val="17"/>
        </w:rPr>
        <w:br/>
        <w:t xml:space="preserve">    ax.tick_params(axis="x", rotation=25)</w:t>
      </w:r>
      <w:r>
        <w:rPr>
          <w:rFonts w:ascii="Consolas" w:eastAsia="Consolas" w:hAnsi="Consolas"/>
          <w:sz w:val="17"/>
        </w:rPr>
        <w:br/>
        <w:t>plt.tight_layout()</w:t>
      </w:r>
      <w:r>
        <w:rPr>
          <w:rFonts w:ascii="Consolas" w:eastAsia="Consolas" w:hAnsi="Consolas"/>
          <w:sz w:val="17"/>
        </w:rPr>
        <w:br/>
        <w:t>plt.show()</w:t>
      </w:r>
    </w:p>
    <w:p w14:paraId="7C9856C9" w14:textId="77777777" w:rsidR="00A63D63" w:rsidRDefault="00000000">
      <w:pPr>
        <w:spacing w:after="40" w:line="240" w:lineRule="auto"/>
      </w:pPr>
      <w:r>
        <w:rPr>
          <w:rFonts w:ascii="Consolas" w:eastAsia="Consolas" w:hAnsi="Consolas"/>
          <w:sz w:val="17"/>
        </w:rPr>
        <w:t>for name, model in fitted.items():</w:t>
      </w:r>
      <w:r>
        <w:rPr>
          <w:rFonts w:ascii="Consolas" w:eastAsia="Consolas" w:hAnsi="Consolas"/>
          <w:sz w:val="17"/>
        </w:rPr>
        <w:br/>
        <w:t xml:space="preserve">    print("=" * 60)</w:t>
      </w:r>
      <w:r>
        <w:rPr>
          <w:rFonts w:ascii="Consolas" w:eastAsia="Consolas" w:hAnsi="Consolas"/>
          <w:sz w:val="17"/>
        </w:rPr>
        <w:br/>
        <w:t xml:space="preserve">    print(name)</w:t>
      </w:r>
      <w:r>
        <w:rPr>
          <w:rFonts w:ascii="Consolas" w:eastAsia="Consolas" w:hAnsi="Consolas"/>
          <w:sz w:val="17"/>
        </w:rPr>
        <w:br/>
        <w:t xml:space="preserve">    print(classification_report(y_test, model.predict(X_test), digits=3))</w:t>
      </w:r>
    </w:p>
    <w:p w14:paraId="7B465713" w14:textId="77777777" w:rsidR="00A63D63" w:rsidRDefault="00000000">
      <w:r>
        <w:rPr>
          <w:b/>
          <w:sz w:val="26"/>
        </w:rPr>
        <w:t>7. Важность признаков в дереве решений</w:t>
      </w:r>
    </w:p>
    <w:p w14:paraId="5487700F" w14:textId="77777777" w:rsidR="00A63D63" w:rsidRDefault="00000000">
      <w:pPr>
        <w:spacing w:after="40" w:line="240" w:lineRule="auto"/>
      </w:pPr>
      <w:r>
        <w:rPr>
          <w:rFonts w:ascii="Consolas" w:eastAsia="Consolas" w:hAnsi="Consolas"/>
          <w:sz w:val="17"/>
        </w:rPr>
        <w:t>tree_model = fitted["Дерево решений"].named_steps["model"]</w:t>
      </w:r>
      <w:r>
        <w:rPr>
          <w:rFonts w:ascii="Consolas" w:eastAsia="Consolas" w:hAnsi="Consolas"/>
          <w:sz w:val="17"/>
        </w:rPr>
        <w:br/>
        <w:t>importances = pd.Series(tree_model.feature_importances_, index=feature_names).sort_values()</w:t>
      </w:r>
      <w:r>
        <w:rPr>
          <w:rFonts w:ascii="Consolas" w:eastAsia="Consolas" w:hAnsi="Consolas"/>
          <w:sz w:val="17"/>
        </w:rPr>
        <w:br/>
        <w:t>importances.index = [n.split("__", 1)[1] for n in importances.index]</w:t>
      </w:r>
      <w:r>
        <w:rPr>
          <w:rFonts w:ascii="Consolas" w:eastAsia="Consolas" w:hAnsi="Consolas"/>
          <w:sz w:val="17"/>
        </w:rPr>
        <w:br/>
      </w:r>
      <w:r>
        <w:rPr>
          <w:rFonts w:ascii="Consolas" w:eastAsia="Consolas" w:hAnsi="Consolas"/>
          <w:sz w:val="17"/>
        </w:rPr>
        <w:br/>
        <w:t>print(importances.sort_values(ascending=False).round(4))</w:t>
      </w:r>
      <w:r>
        <w:rPr>
          <w:rFonts w:ascii="Consolas" w:eastAsia="Consolas" w:hAnsi="Consolas"/>
          <w:sz w:val="17"/>
        </w:rPr>
        <w:br/>
      </w:r>
      <w:r>
        <w:rPr>
          <w:rFonts w:ascii="Consolas" w:eastAsia="Consolas" w:hAnsi="Consolas"/>
          <w:sz w:val="17"/>
        </w:rPr>
        <w:br/>
        <w:t>fig, ax = plt.subplots(figsize=(8, 4.5))</w:t>
      </w:r>
      <w:r>
        <w:rPr>
          <w:rFonts w:ascii="Consolas" w:eastAsia="Consolas" w:hAnsi="Consolas"/>
          <w:sz w:val="17"/>
        </w:rPr>
        <w:br/>
        <w:t>importances.plot(kind="barh", color="teal", ax=ax)</w:t>
      </w:r>
      <w:r>
        <w:rPr>
          <w:rFonts w:ascii="Consolas" w:eastAsia="Consolas" w:hAnsi="Consolas"/>
          <w:sz w:val="17"/>
        </w:rPr>
        <w:br/>
        <w:t>ax.set_title("Важность признаков в дереве решений")</w:t>
      </w:r>
      <w:r>
        <w:rPr>
          <w:rFonts w:ascii="Consolas" w:eastAsia="Consolas" w:hAnsi="Consolas"/>
          <w:sz w:val="17"/>
        </w:rPr>
        <w:br/>
        <w:t>ax.set_xlabel("Важность (снижение неопределённости Gini)")</w:t>
      </w:r>
      <w:r>
        <w:rPr>
          <w:rFonts w:ascii="Consolas" w:eastAsia="Consolas" w:hAnsi="Consolas"/>
          <w:sz w:val="17"/>
        </w:rPr>
        <w:br/>
      </w:r>
      <w:r>
        <w:rPr>
          <w:rFonts w:ascii="Consolas" w:eastAsia="Consolas" w:hAnsi="Consolas"/>
          <w:sz w:val="17"/>
        </w:rPr>
        <w:lastRenderedPageBreak/>
        <w:t>plt.tight_layout()</w:t>
      </w:r>
      <w:r>
        <w:rPr>
          <w:rFonts w:ascii="Consolas" w:eastAsia="Consolas" w:hAnsi="Consolas"/>
          <w:sz w:val="17"/>
        </w:rPr>
        <w:br/>
        <w:t>plt.show()</w:t>
      </w:r>
    </w:p>
    <w:p w14:paraId="6AE2C889" w14:textId="77777777" w:rsidR="00A63D63" w:rsidRPr="00CC01EA" w:rsidRDefault="00000000">
      <w:pPr>
        <w:rPr>
          <w:lang w:val="ru-RU"/>
        </w:rPr>
      </w:pPr>
      <w:r w:rsidRPr="00CC01EA">
        <w:rPr>
          <w:b/>
          <w:sz w:val="26"/>
          <w:lang w:val="ru-RU"/>
        </w:rPr>
        <w:t>8. Визуализация дерева решений и правила в текстовом виде</w:t>
      </w:r>
    </w:p>
    <w:p w14:paraId="19342EDA" w14:textId="77777777" w:rsidR="00A63D63" w:rsidRDefault="00000000">
      <w:pPr>
        <w:spacing w:after="40" w:line="240" w:lineRule="auto"/>
      </w:pPr>
      <w:r>
        <w:rPr>
          <w:rFonts w:ascii="Consolas" w:eastAsia="Consolas" w:hAnsi="Consolas"/>
          <w:sz w:val="17"/>
        </w:rPr>
        <w:t>short_names = [n.split("__", 1)[1] for n in feature_names]</w:t>
      </w:r>
      <w:r>
        <w:rPr>
          <w:rFonts w:ascii="Consolas" w:eastAsia="Consolas" w:hAnsi="Consolas"/>
          <w:sz w:val="17"/>
        </w:rPr>
        <w:br/>
      </w:r>
      <w:r>
        <w:rPr>
          <w:rFonts w:ascii="Consolas" w:eastAsia="Consolas" w:hAnsi="Consolas"/>
          <w:sz w:val="17"/>
        </w:rPr>
        <w:br/>
        <w:t>fig, ax = plt.subplots(figsize=(18, 9))</w:t>
      </w:r>
      <w:r>
        <w:rPr>
          <w:rFonts w:ascii="Consolas" w:eastAsia="Consolas" w:hAnsi="Consolas"/>
          <w:sz w:val="17"/>
        </w:rPr>
        <w:br/>
        <w:t>plot_tree(tree_model, feature_names=short_names, class_names=list(tree_model.classes_),</w:t>
      </w:r>
      <w:r>
        <w:rPr>
          <w:rFonts w:ascii="Consolas" w:eastAsia="Consolas" w:hAnsi="Consolas"/>
          <w:sz w:val="17"/>
        </w:rPr>
        <w:br/>
        <w:t xml:space="preserve">          filled=True, rounded=True, fontsize=9, impurity=False, ax=ax)</w:t>
      </w:r>
      <w:r>
        <w:rPr>
          <w:rFonts w:ascii="Consolas" w:eastAsia="Consolas" w:hAnsi="Consolas"/>
          <w:sz w:val="17"/>
        </w:rPr>
        <w:br/>
        <w:t>ax.set_title("Дерево решений (max_depth=4). Признаки стандартизованы")</w:t>
      </w:r>
      <w:r>
        <w:rPr>
          <w:rFonts w:ascii="Consolas" w:eastAsia="Consolas" w:hAnsi="Consolas"/>
          <w:sz w:val="17"/>
        </w:rPr>
        <w:br/>
        <w:t>plt.tight_layout()</w:t>
      </w:r>
      <w:r>
        <w:rPr>
          <w:rFonts w:ascii="Consolas" w:eastAsia="Consolas" w:hAnsi="Consolas"/>
          <w:sz w:val="17"/>
        </w:rPr>
        <w:br/>
        <w:t>plt.show()</w:t>
      </w:r>
    </w:p>
    <w:p w14:paraId="01F61713" w14:textId="77777777" w:rsidR="00A63D63" w:rsidRDefault="00000000">
      <w:pPr>
        <w:spacing w:after="40" w:line="240" w:lineRule="auto"/>
      </w:pPr>
      <w:r>
        <w:rPr>
          <w:rFonts w:ascii="Consolas" w:eastAsia="Consolas" w:hAnsi="Consolas"/>
          <w:sz w:val="17"/>
        </w:rPr>
        <w:t>print(export_text(tree_model, feature_names=short_names))</w:t>
      </w:r>
    </w:p>
    <w:p w14:paraId="58DFD804" w14:textId="77777777" w:rsidR="00A63D63" w:rsidRDefault="00000000">
      <w:pPr>
        <w:spacing w:after="40" w:line="240" w:lineRule="auto"/>
      </w:pPr>
      <w:r>
        <w:rPr>
          <w:rFonts w:ascii="Consolas" w:eastAsia="Consolas" w:hAnsi="Consolas"/>
          <w:sz w:val="17"/>
        </w:rPr>
        <w:t># Перевод порогов первых разбиений в исходные единицы измерения</w:t>
      </w:r>
      <w:r>
        <w:rPr>
          <w:rFonts w:ascii="Consolas" w:eastAsia="Consolas" w:hAnsi="Consolas"/>
          <w:sz w:val="17"/>
        </w:rPr>
        <w:br/>
        <w:t>scaler = fitted["Дерево решений"].named_steps["prep"].named_transformers_["num"].named_steps["scaler"]</w:t>
      </w:r>
      <w:r>
        <w:rPr>
          <w:rFonts w:ascii="Consolas" w:eastAsia="Consolas" w:hAnsi="Consolas"/>
          <w:sz w:val="17"/>
        </w:rPr>
        <w:br/>
        <w:t>stats = pd.DataFrame({"mean": scaler.mean_, "std": scaler.scale_}, index=num_cols)</w:t>
      </w:r>
      <w:r>
        <w:rPr>
          <w:rFonts w:ascii="Consolas" w:eastAsia="Consolas" w:hAnsi="Consolas"/>
          <w:sz w:val="17"/>
        </w:rPr>
        <w:br/>
      </w:r>
      <w:r>
        <w:rPr>
          <w:rFonts w:ascii="Consolas" w:eastAsia="Consolas" w:hAnsi="Consolas"/>
          <w:sz w:val="17"/>
        </w:rPr>
        <w:br/>
        <w:t>t = tree_model.tree_</w:t>
      </w:r>
      <w:r>
        <w:rPr>
          <w:rFonts w:ascii="Consolas" w:eastAsia="Consolas" w:hAnsi="Consolas"/>
          <w:sz w:val="17"/>
        </w:rPr>
        <w:br/>
        <w:t>rows = []</w:t>
      </w:r>
      <w:r>
        <w:rPr>
          <w:rFonts w:ascii="Consolas" w:eastAsia="Consolas" w:hAnsi="Consolas"/>
          <w:sz w:val="17"/>
        </w:rPr>
        <w:br/>
        <w:t>for node in range(t.node_count):</w:t>
      </w:r>
      <w:r>
        <w:rPr>
          <w:rFonts w:ascii="Consolas" w:eastAsia="Consolas" w:hAnsi="Consolas"/>
          <w:sz w:val="17"/>
        </w:rPr>
        <w:br/>
        <w:t xml:space="preserve">    if t.children_left[node] != -1:</w:t>
      </w:r>
      <w:r>
        <w:rPr>
          <w:rFonts w:ascii="Consolas" w:eastAsia="Consolas" w:hAnsi="Consolas"/>
          <w:sz w:val="17"/>
        </w:rPr>
        <w:br/>
        <w:t xml:space="preserve">        fname = short_names[t.feature[node]]</w:t>
      </w:r>
      <w:r>
        <w:rPr>
          <w:rFonts w:ascii="Consolas" w:eastAsia="Consolas" w:hAnsi="Consolas"/>
          <w:sz w:val="17"/>
        </w:rPr>
        <w:br/>
        <w:t xml:space="preserve">        thr = t.threshold[node]</w:t>
      </w:r>
      <w:r>
        <w:rPr>
          <w:rFonts w:ascii="Consolas" w:eastAsia="Consolas" w:hAnsi="Consolas"/>
          <w:sz w:val="17"/>
        </w:rPr>
        <w:br/>
        <w:t xml:space="preserve">        if fname in stats.index:</w:t>
      </w:r>
      <w:r>
        <w:rPr>
          <w:rFonts w:ascii="Consolas" w:eastAsia="Consolas" w:hAnsi="Consolas"/>
          <w:sz w:val="17"/>
        </w:rPr>
        <w:br/>
        <w:t xml:space="preserve">            rows.append({"Узел": node, "Признак": fname, "Порог (z)": round(thr, 3),</w:t>
      </w:r>
      <w:r>
        <w:rPr>
          <w:rFonts w:ascii="Consolas" w:eastAsia="Consolas" w:hAnsi="Consolas"/>
          <w:sz w:val="17"/>
        </w:rPr>
        <w:br/>
        <w:t xml:space="preserve">                         "Порог (исходные ед.)": round(stats.loc[fname, "mean"] + thr * stats.loc[fname, "std"], 2)})</w:t>
      </w:r>
      <w:r>
        <w:rPr>
          <w:rFonts w:ascii="Consolas" w:eastAsia="Consolas" w:hAnsi="Consolas"/>
          <w:sz w:val="17"/>
        </w:rPr>
        <w:br/>
        <w:t xml:space="preserve">        else:</w:t>
      </w:r>
      <w:r>
        <w:rPr>
          <w:rFonts w:ascii="Consolas" w:eastAsia="Consolas" w:hAnsi="Consolas"/>
          <w:sz w:val="17"/>
        </w:rPr>
        <w:br/>
        <w:t xml:space="preserve">            rows.append({"Узел": node, "Признак": fname, "Порог (z)": round(thr, 3), "Порог (исходные ед.)": "категория (0/1)"})</w:t>
      </w:r>
      <w:r>
        <w:rPr>
          <w:rFonts w:ascii="Consolas" w:eastAsia="Consolas" w:hAnsi="Consolas"/>
          <w:sz w:val="17"/>
        </w:rPr>
        <w:br/>
        <w:t>pd.DataFrame(rows)</w:t>
      </w:r>
    </w:p>
    <w:p w14:paraId="1E6F006D" w14:textId="77777777" w:rsidR="00A63D63" w:rsidRDefault="00000000">
      <w:r>
        <w:rPr>
          <w:b/>
          <w:sz w:val="26"/>
        </w:rPr>
        <w:t>9. Выводы</w:t>
      </w:r>
    </w:p>
    <w:p w14:paraId="23702074" w14:textId="77777777" w:rsidR="00A63D63" w:rsidRPr="00CC01EA" w:rsidRDefault="00000000">
      <w:pPr>
        <w:pStyle w:val="a0"/>
        <w:rPr>
          <w:lang w:val="ru-RU"/>
        </w:rPr>
      </w:pPr>
      <w:r w:rsidRPr="00CC01EA">
        <w:rPr>
          <w:sz w:val="24"/>
          <w:lang w:val="ru-RU"/>
        </w:rPr>
        <w:t xml:space="preserve">Выбран датасет </w:t>
      </w:r>
      <w:r>
        <w:rPr>
          <w:sz w:val="24"/>
        </w:rPr>
        <w:t>Palmer</w:t>
      </w:r>
      <w:r w:rsidRPr="00CC01EA">
        <w:rPr>
          <w:sz w:val="24"/>
          <w:lang w:val="ru-RU"/>
        </w:rPr>
        <w:t xml:space="preserve"> </w:t>
      </w:r>
      <w:r>
        <w:rPr>
          <w:sz w:val="24"/>
        </w:rPr>
        <w:t>Penguins</w:t>
      </w:r>
      <w:r w:rsidRPr="00CC01EA">
        <w:rPr>
          <w:sz w:val="24"/>
          <w:lang w:val="ru-RU"/>
        </w:rPr>
        <w:t xml:space="preserve"> (</w:t>
      </w:r>
      <w:r>
        <w:rPr>
          <w:sz w:val="24"/>
        </w:rPr>
        <w:t>Kaggle</w:t>
      </w:r>
      <w:r w:rsidRPr="00CC01EA">
        <w:rPr>
          <w:sz w:val="24"/>
          <w:lang w:val="ru-RU"/>
        </w:rPr>
        <w:t xml:space="preserve">): многоклассовая классификация вида пингвина. Пропуски (числовые — медиана, </w:t>
      </w:r>
      <w:r>
        <w:rPr>
          <w:rFonts w:ascii="Consolas" w:hAnsi="Consolas"/>
          <w:sz w:val="20"/>
        </w:rPr>
        <w:t>sex</w:t>
      </w:r>
      <w:r w:rsidRPr="00CC01EA">
        <w:rPr>
          <w:sz w:val="24"/>
          <w:lang w:val="ru-RU"/>
        </w:rPr>
        <w:t xml:space="preserve"> — мода) заполнены, категориальные признаки </w:t>
      </w:r>
      <w:r>
        <w:rPr>
          <w:rFonts w:ascii="Consolas" w:hAnsi="Consolas"/>
          <w:sz w:val="20"/>
        </w:rPr>
        <w:t>island</w:t>
      </w:r>
      <w:r w:rsidRPr="00CC01EA">
        <w:rPr>
          <w:sz w:val="24"/>
          <w:lang w:val="ru-RU"/>
        </w:rPr>
        <w:t xml:space="preserve"> и </w:t>
      </w:r>
      <w:r>
        <w:rPr>
          <w:rFonts w:ascii="Consolas" w:hAnsi="Consolas"/>
          <w:sz w:val="20"/>
        </w:rPr>
        <w:t>sex</w:t>
      </w:r>
      <w:r w:rsidRPr="00CC01EA">
        <w:rPr>
          <w:sz w:val="24"/>
          <w:lang w:val="ru-RU"/>
        </w:rPr>
        <w:t xml:space="preserve"> закодированы </w:t>
      </w:r>
      <w:r>
        <w:rPr>
          <w:sz w:val="24"/>
        </w:rPr>
        <w:t>One</w:t>
      </w:r>
      <w:r w:rsidRPr="00CC01EA">
        <w:rPr>
          <w:sz w:val="24"/>
          <w:lang w:val="ru-RU"/>
        </w:rPr>
        <w:t>-</w:t>
      </w:r>
      <w:r>
        <w:rPr>
          <w:sz w:val="24"/>
        </w:rPr>
        <w:t>Hot</w:t>
      </w:r>
      <w:r w:rsidRPr="00CC01EA">
        <w:rPr>
          <w:sz w:val="24"/>
          <w:lang w:val="ru-RU"/>
        </w:rPr>
        <w:t xml:space="preserve">, числовые стандартизованы; вся предобработка внутри </w:t>
      </w:r>
      <w:r>
        <w:rPr>
          <w:rFonts w:ascii="Consolas" w:hAnsi="Consolas"/>
          <w:sz w:val="20"/>
        </w:rPr>
        <w:t>Pipeline</w:t>
      </w:r>
      <w:r w:rsidRPr="00CC01EA">
        <w:rPr>
          <w:sz w:val="24"/>
          <w:lang w:val="ru-RU"/>
        </w:rPr>
        <w:t>, утечки данных нет.</w:t>
      </w:r>
    </w:p>
    <w:p w14:paraId="1F99C73A" w14:textId="77777777" w:rsidR="00A63D63" w:rsidRPr="00CC01EA" w:rsidRDefault="00000000">
      <w:pPr>
        <w:pStyle w:val="a0"/>
        <w:rPr>
          <w:lang w:val="ru-RU"/>
        </w:rPr>
      </w:pPr>
      <w:r w:rsidRPr="00CC01EA">
        <w:rPr>
          <w:sz w:val="24"/>
          <w:lang w:val="ru-RU"/>
        </w:rPr>
        <w:t xml:space="preserve">Выборка разделена </w:t>
      </w:r>
      <w:r>
        <w:rPr>
          <w:rFonts w:ascii="Consolas" w:hAnsi="Consolas"/>
          <w:sz w:val="20"/>
        </w:rPr>
        <w:t>train</w:t>
      </w:r>
      <w:r w:rsidRPr="00CC01EA">
        <w:rPr>
          <w:rFonts w:ascii="Consolas" w:hAnsi="Consolas"/>
          <w:sz w:val="20"/>
          <w:lang w:val="ru-RU"/>
        </w:rPr>
        <w:t>_</w:t>
      </w:r>
      <w:r>
        <w:rPr>
          <w:rFonts w:ascii="Consolas" w:hAnsi="Consolas"/>
          <w:sz w:val="20"/>
        </w:rPr>
        <w:t>test</w:t>
      </w:r>
      <w:r w:rsidRPr="00CC01EA">
        <w:rPr>
          <w:rFonts w:ascii="Consolas" w:hAnsi="Consolas"/>
          <w:sz w:val="20"/>
          <w:lang w:val="ru-RU"/>
        </w:rPr>
        <w:t>_</w:t>
      </w:r>
      <w:r>
        <w:rPr>
          <w:rFonts w:ascii="Consolas" w:hAnsi="Consolas"/>
          <w:sz w:val="20"/>
        </w:rPr>
        <w:t>split</w:t>
      </w:r>
      <w:r w:rsidRPr="00CC01EA">
        <w:rPr>
          <w:sz w:val="24"/>
          <w:lang w:val="ru-RU"/>
        </w:rPr>
        <w:t xml:space="preserve"> (75/25, стратификация по виду).</w:t>
      </w:r>
    </w:p>
    <w:p w14:paraId="697CC1AD" w14:textId="77777777" w:rsidR="00A63D63" w:rsidRDefault="00000000">
      <w:pPr>
        <w:pStyle w:val="a0"/>
      </w:pPr>
      <w:r w:rsidRPr="00CC01EA">
        <w:rPr>
          <w:sz w:val="24"/>
          <w:lang w:val="ru-RU"/>
        </w:rPr>
        <w:t xml:space="preserve">Обучены логистическая регрессия, </w:t>
      </w:r>
      <w:r>
        <w:rPr>
          <w:sz w:val="24"/>
        </w:rPr>
        <w:t>SVM</w:t>
      </w:r>
      <w:r w:rsidRPr="00CC01EA">
        <w:rPr>
          <w:sz w:val="24"/>
          <w:lang w:val="ru-RU"/>
        </w:rPr>
        <w:t xml:space="preserve"> (</w:t>
      </w:r>
      <w:r>
        <w:rPr>
          <w:sz w:val="24"/>
        </w:rPr>
        <w:t>RBF</w:t>
      </w:r>
      <w:r w:rsidRPr="00CC01EA">
        <w:rPr>
          <w:sz w:val="24"/>
          <w:lang w:val="ru-RU"/>
        </w:rPr>
        <w:t>) и дерево решений (</w:t>
      </w:r>
      <w:r>
        <w:rPr>
          <w:rFonts w:ascii="Consolas" w:hAnsi="Consolas"/>
          <w:sz w:val="20"/>
        </w:rPr>
        <w:t>max</w:t>
      </w:r>
      <w:r w:rsidRPr="00CC01EA">
        <w:rPr>
          <w:rFonts w:ascii="Consolas" w:hAnsi="Consolas"/>
          <w:sz w:val="20"/>
          <w:lang w:val="ru-RU"/>
        </w:rPr>
        <w:t>_</w:t>
      </w:r>
      <w:r>
        <w:rPr>
          <w:rFonts w:ascii="Consolas" w:hAnsi="Consolas"/>
          <w:sz w:val="20"/>
        </w:rPr>
        <w:t>depth</w:t>
      </w:r>
      <w:r w:rsidRPr="00CC01EA">
        <w:rPr>
          <w:rFonts w:ascii="Consolas" w:hAnsi="Consolas"/>
          <w:sz w:val="20"/>
          <w:lang w:val="ru-RU"/>
        </w:rPr>
        <w:t>=4</w:t>
      </w:r>
      <w:r w:rsidRPr="00CC01EA">
        <w:rPr>
          <w:sz w:val="24"/>
          <w:lang w:val="ru-RU"/>
        </w:rPr>
        <w:t xml:space="preserve">). </w:t>
      </w:r>
      <w:r>
        <w:rPr>
          <w:sz w:val="24"/>
        </w:rPr>
        <w:t>Качество оценено по Accuracy и F1-macro.</w:t>
      </w:r>
    </w:p>
    <w:p w14:paraId="721F003B" w14:textId="77777777" w:rsidR="00A63D63" w:rsidRPr="00CC01EA" w:rsidRDefault="00000000">
      <w:pPr>
        <w:pStyle w:val="a0"/>
        <w:rPr>
          <w:lang w:val="ru-RU"/>
        </w:rPr>
      </w:pPr>
      <w:r w:rsidRPr="00CC01EA">
        <w:rPr>
          <w:sz w:val="24"/>
          <w:lang w:val="ru-RU"/>
        </w:rPr>
        <w:t xml:space="preserve">На тестовой выборке логистическая регрессия и </w:t>
      </w:r>
      <w:r>
        <w:rPr>
          <w:sz w:val="24"/>
        </w:rPr>
        <w:t>SVM</w:t>
      </w:r>
      <w:r w:rsidRPr="00CC01EA">
        <w:rPr>
          <w:sz w:val="24"/>
          <w:lang w:val="ru-RU"/>
        </w:rPr>
        <w:t xml:space="preserve"> дали 100 % по обеим метрикам, дерево решений — </w:t>
      </w:r>
      <w:r>
        <w:rPr>
          <w:sz w:val="24"/>
        </w:rPr>
        <w:t>Accuracy</w:t>
      </w:r>
      <w:r w:rsidRPr="00CC01EA">
        <w:rPr>
          <w:sz w:val="24"/>
          <w:lang w:val="ru-RU"/>
        </w:rPr>
        <w:t xml:space="preserve"> 0.988 и </w:t>
      </w:r>
      <w:r>
        <w:rPr>
          <w:sz w:val="24"/>
        </w:rPr>
        <w:t>F</w:t>
      </w:r>
      <w:r w:rsidRPr="00CC01EA">
        <w:rPr>
          <w:sz w:val="24"/>
          <w:lang w:val="ru-RU"/>
        </w:rPr>
        <w:t>1-</w:t>
      </w:r>
      <w:r>
        <w:rPr>
          <w:sz w:val="24"/>
        </w:rPr>
        <w:t>macro</w:t>
      </w:r>
      <w:r w:rsidRPr="00CC01EA">
        <w:rPr>
          <w:sz w:val="24"/>
          <w:lang w:val="ru-RU"/>
        </w:rPr>
        <w:t xml:space="preserve"> 0.990 (1 ошибка из 86). По 5-кратной кросс-валидации на обучающей выборке модели ранжируются так же: логистическая регрессия (0.992) &gt; </w:t>
      </w:r>
      <w:r>
        <w:rPr>
          <w:sz w:val="24"/>
        </w:rPr>
        <w:t>SVM</w:t>
      </w:r>
      <w:r w:rsidRPr="00CC01EA">
        <w:rPr>
          <w:sz w:val="24"/>
          <w:lang w:val="ru-RU"/>
        </w:rPr>
        <w:t xml:space="preserve"> (0.988) &gt; дерево (0.973).</w:t>
      </w:r>
    </w:p>
    <w:p w14:paraId="2A58D756" w14:textId="77777777" w:rsidR="00A63D63" w:rsidRPr="00CC01EA" w:rsidRDefault="00000000">
      <w:pPr>
        <w:jc w:val="both"/>
        <w:rPr>
          <w:lang w:val="ru-RU"/>
        </w:rPr>
      </w:pPr>
      <w:r w:rsidRPr="00CC01EA">
        <w:rPr>
          <w:sz w:val="24"/>
          <w:lang w:val="ru-RU"/>
        </w:rPr>
        <w:t>Тестовая выборка мала (86 объектов), поэтому различие в один объект несущественно: все три модели решают задачу практически идеально, так как виды хорошо разделяются по размерам плавника и клюва, то есть классы почти линейно разделимы.</w:t>
      </w:r>
    </w:p>
    <w:p w14:paraId="2D49DA7B" w14:textId="77777777" w:rsidR="00A63D63" w:rsidRPr="00CC01EA" w:rsidRDefault="00000000">
      <w:pPr>
        <w:pStyle w:val="a0"/>
        <w:rPr>
          <w:lang w:val="ru-RU"/>
        </w:rPr>
      </w:pPr>
      <w:r w:rsidRPr="00CC01EA">
        <w:rPr>
          <w:sz w:val="24"/>
          <w:lang w:val="ru-RU"/>
        </w:rPr>
        <w:t xml:space="preserve">Наиболее важные признаки в дереве: </w:t>
      </w:r>
      <w:r>
        <w:rPr>
          <w:rFonts w:ascii="Consolas" w:hAnsi="Consolas"/>
          <w:sz w:val="20"/>
        </w:rPr>
        <w:t>flipper</w:t>
      </w:r>
      <w:r w:rsidRPr="00CC01EA">
        <w:rPr>
          <w:rFonts w:ascii="Consolas" w:hAnsi="Consolas"/>
          <w:sz w:val="20"/>
          <w:lang w:val="ru-RU"/>
        </w:rPr>
        <w:t>_</w:t>
      </w:r>
      <w:r>
        <w:rPr>
          <w:rFonts w:ascii="Consolas" w:hAnsi="Consolas"/>
          <w:sz w:val="20"/>
        </w:rPr>
        <w:t>length</w:t>
      </w:r>
      <w:r w:rsidRPr="00CC01EA">
        <w:rPr>
          <w:rFonts w:ascii="Consolas" w:hAnsi="Consolas"/>
          <w:sz w:val="20"/>
          <w:lang w:val="ru-RU"/>
        </w:rPr>
        <w:t>_</w:t>
      </w:r>
      <w:r>
        <w:rPr>
          <w:rFonts w:ascii="Consolas" w:hAnsi="Consolas"/>
          <w:sz w:val="20"/>
        </w:rPr>
        <w:t>mm</w:t>
      </w:r>
      <w:r w:rsidRPr="00CC01EA">
        <w:rPr>
          <w:sz w:val="24"/>
          <w:lang w:val="ru-RU"/>
        </w:rPr>
        <w:t xml:space="preserve"> (0.52) и </w:t>
      </w:r>
      <w:r>
        <w:rPr>
          <w:rFonts w:ascii="Consolas" w:hAnsi="Consolas"/>
          <w:sz w:val="20"/>
        </w:rPr>
        <w:t>bill</w:t>
      </w:r>
      <w:r w:rsidRPr="00CC01EA">
        <w:rPr>
          <w:rFonts w:ascii="Consolas" w:hAnsi="Consolas"/>
          <w:sz w:val="20"/>
          <w:lang w:val="ru-RU"/>
        </w:rPr>
        <w:t>_</w:t>
      </w:r>
      <w:r>
        <w:rPr>
          <w:rFonts w:ascii="Consolas" w:hAnsi="Consolas"/>
          <w:sz w:val="20"/>
        </w:rPr>
        <w:t>length</w:t>
      </w:r>
      <w:r w:rsidRPr="00CC01EA">
        <w:rPr>
          <w:rFonts w:ascii="Consolas" w:hAnsi="Consolas"/>
          <w:sz w:val="20"/>
          <w:lang w:val="ru-RU"/>
        </w:rPr>
        <w:t>_</w:t>
      </w:r>
      <w:r>
        <w:rPr>
          <w:rFonts w:ascii="Consolas" w:hAnsi="Consolas"/>
          <w:sz w:val="20"/>
        </w:rPr>
        <w:t>mm</w:t>
      </w:r>
      <w:r w:rsidRPr="00CC01EA">
        <w:rPr>
          <w:sz w:val="24"/>
          <w:lang w:val="ru-RU"/>
        </w:rPr>
        <w:t xml:space="preserve"> (0.34), затем </w:t>
      </w:r>
      <w:r>
        <w:rPr>
          <w:rFonts w:ascii="Consolas" w:hAnsi="Consolas"/>
          <w:sz w:val="20"/>
        </w:rPr>
        <w:t>island</w:t>
      </w:r>
      <w:r w:rsidRPr="00CC01EA">
        <w:rPr>
          <w:rFonts w:ascii="Consolas" w:hAnsi="Consolas"/>
          <w:sz w:val="20"/>
          <w:lang w:val="ru-RU"/>
        </w:rPr>
        <w:t>_</w:t>
      </w:r>
      <w:r>
        <w:rPr>
          <w:rFonts w:ascii="Consolas" w:hAnsi="Consolas"/>
          <w:sz w:val="20"/>
        </w:rPr>
        <w:t>Dream</w:t>
      </w:r>
      <w:r w:rsidRPr="00CC01EA">
        <w:rPr>
          <w:sz w:val="24"/>
          <w:lang w:val="ru-RU"/>
        </w:rPr>
        <w:t xml:space="preserve"> (0.10). Остальные признаки почти не используются. Это согласуется с парными графиками: </w:t>
      </w:r>
      <w:r>
        <w:rPr>
          <w:sz w:val="24"/>
        </w:rPr>
        <w:t>Gentoo</w:t>
      </w:r>
      <w:r w:rsidRPr="00CC01EA">
        <w:rPr>
          <w:sz w:val="24"/>
          <w:lang w:val="ru-RU"/>
        </w:rPr>
        <w:t xml:space="preserve"> отделяется по длине плавника, а </w:t>
      </w:r>
      <w:r>
        <w:rPr>
          <w:sz w:val="24"/>
        </w:rPr>
        <w:t>Adelie</w:t>
      </w:r>
      <w:r w:rsidRPr="00CC01EA">
        <w:rPr>
          <w:sz w:val="24"/>
          <w:lang w:val="ru-RU"/>
        </w:rPr>
        <w:t xml:space="preserve"> и </w:t>
      </w:r>
      <w:r>
        <w:rPr>
          <w:sz w:val="24"/>
        </w:rPr>
        <w:t>Chinstrap</w:t>
      </w:r>
      <w:r w:rsidRPr="00CC01EA">
        <w:rPr>
          <w:sz w:val="24"/>
          <w:lang w:val="ru-RU"/>
        </w:rPr>
        <w:t xml:space="preserve"> — по длине клюва.</w:t>
      </w:r>
    </w:p>
    <w:p w14:paraId="054F6B2B" w14:textId="77777777" w:rsidR="00A63D63" w:rsidRPr="00CC01EA" w:rsidRDefault="00000000">
      <w:pPr>
        <w:pStyle w:val="a0"/>
        <w:rPr>
          <w:lang w:val="ru-RU"/>
        </w:rPr>
      </w:pPr>
      <w:r w:rsidRPr="00CC01EA">
        <w:rPr>
          <w:sz w:val="24"/>
          <w:lang w:val="ru-RU"/>
        </w:rPr>
        <w:t>Правила дерева (</w:t>
      </w:r>
      <w:r>
        <w:rPr>
          <w:rFonts w:ascii="Consolas" w:hAnsi="Consolas"/>
          <w:sz w:val="20"/>
        </w:rPr>
        <w:t>export</w:t>
      </w:r>
      <w:r w:rsidRPr="00CC01EA">
        <w:rPr>
          <w:rFonts w:ascii="Consolas" w:hAnsi="Consolas"/>
          <w:sz w:val="20"/>
          <w:lang w:val="ru-RU"/>
        </w:rPr>
        <w:t>_</w:t>
      </w:r>
      <w:r>
        <w:rPr>
          <w:rFonts w:ascii="Consolas" w:hAnsi="Consolas"/>
          <w:sz w:val="20"/>
        </w:rPr>
        <w:t>text</w:t>
      </w:r>
      <w:r w:rsidRPr="00CC01EA">
        <w:rPr>
          <w:sz w:val="24"/>
          <w:lang w:val="ru-RU"/>
        </w:rPr>
        <w:t xml:space="preserve">) интерпретируемы: например, если длина плавника &gt; 206.5 мм и остров не </w:t>
      </w:r>
      <w:r>
        <w:rPr>
          <w:sz w:val="24"/>
        </w:rPr>
        <w:t>Dream</w:t>
      </w:r>
      <w:r w:rsidRPr="00CC01EA">
        <w:rPr>
          <w:sz w:val="24"/>
          <w:lang w:val="ru-RU"/>
        </w:rPr>
        <w:t xml:space="preserve">, то вид — </w:t>
      </w:r>
      <w:r>
        <w:rPr>
          <w:sz w:val="24"/>
        </w:rPr>
        <w:t>Gentoo</w:t>
      </w:r>
      <w:r w:rsidRPr="00CC01EA">
        <w:rPr>
          <w:sz w:val="24"/>
          <w:lang w:val="ru-RU"/>
        </w:rPr>
        <w:t>.</w:t>
      </w:r>
    </w:p>
    <w:p w14:paraId="52CEF2DD" w14:textId="77777777" w:rsidR="00A63D63" w:rsidRPr="00CC01EA" w:rsidRDefault="00000000">
      <w:pPr>
        <w:rPr>
          <w:lang w:val="ru-RU"/>
        </w:rPr>
      </w:pPr>
      <w:r w:rsidRPr="00CC01EA">
        <w:rPr>
          <w:lang w:val="ru-RU"/>
        </w:rPr>
        <w:br w:type="page"/>
      </w:r>
    </w:p>
    <w:p w14:paraId="6847E27F" w14:textId="77777777" w:rsidR="00A63D63" w:rsidRPr="00CC01EA" w:rsidRDefault="00000000">
      <w:pPr>
        <w:rPr>
          <w:lang w:val="ru-RU"/>
        </w:rPr>
      </w:pPr>
      <w:r w:rsidRPr="00CC01EA">
        <w:rPr>
          <w:b/>
          <w:sz w:val="36"/>
          <w:lang w:val="ru-RU"/>
        </w:rPr>
        <w:lastRenderedPageBreak/>
        <w:t>3. Экранные формы с примерами выполнения программы</w:t>
      </w:r>
    </w:p>
    <w:p w14:paraId="28C916A7" w14:textId="77777777" w:rsidR="00A63D63" w:rsidRPr="00CC01EA" w:rsidRDefault="00000000">
      <w:pPr>
        <w:jc w:val="both"/>
        <w:rPr>
          <w:lang w:val="ru-RU"/>
        </w:rPr>
      </w:pPr>
      <w:r w:rsidRPr="00CC01EA">
        <w:rPr>
          <w:sz w:val="26"/>
          <w:lang w:val="ru-RU"/>
        </w:rPr>
        <w:t>Ниже приведены скриншоты выполнения ячеек ноутбука (код и результат) с пояснениями.</w:t>
      </w:r>
    </w:p>
    <w:p w14:paraId="4576C974" w14:textId="77777777" w:rsidR="00A63D63" w:rsidRPr="00CC01EA" w:rsidRDefault="00000000">
      <w:pPr>
        <w:rPr>
          <w:lang w:val="ru-RU"/>
        </w:rPr>
      </w:pPr>
      <w:r w:rsidRPr="00CC01EA">
        <w:rPr>
          <w:b/>
          <w:lang w:val="ru-RU"/>
        </w:rPr>
        <w:t>1. Выбор набора данных</w:t>
      </w:r>
    </w:p>
    <w:p w14:paraId="791B373C" w14:textId="77777777" w:rsidR="00A63D63" w:rsidRPr="00CC01EA" w:rsidRDefault="00000000">
      <w:pPr>
        <w:jc w:val="both"/>
        <w:rPr>
          <w:lang w:val="ru-RU"/>
        </w:rPr>
      </w:pPr>
      <w:r w:rsidRPr="00CC01EA">
        <w:rPr>
          <w:sz w:val="24"/>
          <w:lang w:val="ru-RU"/>
        </w:rPr>
        <w:t xml:space="preserve">Используется датасет </w:t>
      </w:r>
      <w:r>
        <w:rPr>
          <w:b/>
          <w:sz w:val="24"/>
        </w:rPr>
        <w:t>Palmer</w:t>
      </w:r>
      <w:r w:rsidRPr="00CC01EA">
        <w:rPr>
          <w:b/>
          <w:sz w:val="24"/>
          <w:lang w:val="ru-RU"/>
        </w:rPr>
        <w:t xml:space="preserve"> </w:t>
      </w:r>
      <w:r>
        <w:rPr>
          <w:b/>
          <w:sz w:val="24"/>
        </w:rPr>
        <w:t>Archipelago</w:t>
      </w:r>
      <w:r w:rsidRPr="00CC01EA">
        <w:rPr>
          <w:b/>
          <w:sz w:val="24"/>
          <w:lang w:val="ru-RU"/>
        </w:rPr>
        <w:t xml:space="preserve"> (</w:t>
      </w:r>
      <w:r>
        <w:rPr>
          <w:b/>
          <w:sz w:val="24"/>
        </w:rPr>
        <w:t>Antarctica</w:t>
      </w:r>
      <w:r w:rsidRPr="00CC01EA">
        <w:rPr>
          <w:b/>
          <w:sz w:val="24"/>
          <w:lang w:val="ru-RU"/>
        </w:rPr>
        <w:t xml:space="preserve">) </w:t>
      </w:r>
      <w:r>
        <w:rPr>
          <w:b/>
          <w:sz w:val="24"/>
        </w:rPr>
        <w:t>Penguins</w:t>
      </w:r>
      <w:r w:rsidRPr="00CC01EA">
        <w:rPr>
          <w:sz w:val="24"/>
          <w:lang w:val="ru-RU"/>
        </w:rPr>
        <w:t xml:space="preserve"> с платформы </w:t>
      </w:r>
      <w:r>
        <w:rPr>
          <w:sz w:val="24"/>
        </w:rPr>
        <w:t>Kaggle</w:t>
      </w:r>
    </w:p>
    <w:p w14:paraId="2422FFAB" w14:textId="77777777" w:rsidR="00A63D63" w:rsidRPr="00CC01EA" w:rsidRDefault="00000000">
      <w:pPr>
        <w:jc w:val="both"/>
        <w:rPr>
          <w:lang w:val="ru-RU"/>
        </w:rPr>
      </w:pPr>
      <w:r w:rsidRPr="00CC01EA">
        <w:rPr>
          <w:sz w:val="24"/>
          <w:lang w:val="ru-RU"/>
        </w:rPr>
        <w:t>([</w:t>
      </w:r>
      <w:r>
        <w:rPr>
          <w:sz w:val="24"/>
        </w:rPr>
        <w:t>parulpandey</w:t>
      </w:r>
      <w:r w:rsidRPr="00CC01EA">
        <w:rPr>
          <w:sz w:val="24"/>
          <w:lang w:val="ru-RU"/>
        </w:rPr>
        <w:t>/</w:t>
      </w:r>
      <w:r>
        <w:rPr>
          <w:sz w:val="24"/>
        </w:rPr>
        <w:t>palmer</w:t>
      </w:r>
      <w:r w:rsidRPr="00CC01EA">
        <w:rPr>
          <w:sz w:val="24"/>
          <w:lang w:val="ru-RU"/>
        </w:rPr>
        <w:t>-</w:t>
      </w:r>
      <w:r>
        <w:rPr>
          <w:sz w:val="24"/>
        </w:rPr>
        <w:t>archipelago</w:t>
      </w:r>
      <w:r w:rsidRPr="00CC01EA">
        <w:rPr>
          <w:sz w:val="24"/>
          <w:lang w:val="ru-RU"/>
        </w:rPr>
        <w:t>-</w:t>
      </w:r>
      <w:r>
        <w:rPr>
          <w:sz w:val="24"/>
        </w:rPr>
        <w:t>antarctica</w:t>
      </w:r>
      <w:r w:rsidRPr="00CC01EA">
        <w:rPr>
          <w:sz w:val="24"/>
          <w:lang w:val="ru-RU"/>
        </w:rPr>
        <w:t>-</w:t>
      </w:r>
      <w:r>
        <w:rPr>
          <w:sz w:val="24"/>
        </w:rPr>
        <w:t>penguin</w:t>
      </w:r>
      <w:r w:rsidRPr="00CC01EA">
        <w:rPr>
          <w:sz w:val="24"/>
          <w:lang w:val="ru-RU"/>
        </w:rPr>
        <w:t>-</w:t>
      </w:r>
      <w:r>
        <w:rPr>
          <w:sz w:val="24"/>
        </w:rPr>
        <w:t>data</w:t>
      </w:r>
      <w:r w:rsidRPr="00CC01EA">
        <w:rPr>
          <w:sz w:val="24"/>
          <w:lang w:val="ru-RU"/>
        </w:rPr>
        <w:t>](</w:t>
      </w:r>
      <w:r>
        <w:rPr>
          <w:sz w:val="24"/>
        </w:rPr>
        <w:t>https</w:t>
      </w:r>
      <w:r w:rsidRPr="00CC01EA">
        <w:rPr>
          <w:sz w:val="24"/>
          <w:lang w:val="ru-RU"/>
        </w:rPr>
        <w:t>://</w:t>
      </w:r>
      <w:r>
        <w:rPr>
          <w:sz w:val="24"/>
        </w:rPr>
        <w:t>www</w:t>
      </w:r>
      <w:r w:rsidRPr="00CC01EA">
        <w:rPr>
          <w:sz w:val="24"/>
          <w:lang w:val="ru-RU"/>
        </w:rPr>
        <w:t>.</w:t>
      </w:r>
      <w:r>
        <w:rPr>
          <w:sz w:val="24"/>
        </w:rPr>
        <w:t>kaggle</w:t>
      </w:r>
      <w:r w:rsidRPr="00CC01EA">
        <w:rPr>
          <w:sz w:val="24"/>
          <w:lang w:val="ru-RU"/>
        </w:rPr>
        <w:t>.</w:t>
      </w:r>
      <w:r>
        <w:rPr>
          <w:sz w:val="24"/>
        </w:rPr>
        <w:t>com</w:t>
      </w:r>
      <w:r w:rsidRPr="00CC01EA">
        <w:rPr>
          <w:sz w:val="24"/>
          <w:lang w:val="ru-RU"/>
        </w:rPr>
        <w:t>/</w:t>
      </w:r>
      <w:r>
        <w:rPr>
          <w:sz w:val="24"/>
        </w:rPr>
        <w:t>datasets</w:t>
      </w:r>
      <w:r w:rsidRPr="00CC01EA">
        <w:rPr>
          <w:sz w:val="24"/>
          <w:lang w:val="ru-RU"/>
        </w:rPr>
        <w:t>/</w:t>
      </w:r>
      <w:r>
        <w:rPr>
          <w:sz w:val="24"/>
        </w:rPr>
        <w:t>parulpandey</w:t>
      </w:r>
      <w:r w:rsidRPr="00CC01EA">
        <w:rPr>
          <w:sz w:val="24"/>
          <w:lang w:val="ru-RU"/>
        </w:rPr>
        <w:t>/</w:t>
      </w:r>
      <w:r>
        <w:rPr>
          <w:sz w:val="24"/>
        </w:rPr>
        <w:t>palmer</w:t>
      </w:r>
      <w:r w:rsidRPr="00CC01EA">
        <w:rPr>
          <w:sz w:val="24"/>
          <w:lang w:val="ru-RU"/>
        </w:rPr>
        <w:t>-</w:t>
      </w:r>
      <w:r>
        <w:rPr>
          <w:sz w:val="24"/>
        </w:rPr>
        <w:t>archipelago</w:t>
      </w:r>
      <w:r w:rsidRPr="00CC01EA">
        <w:rPr>
          <w:sz w:val="24"/>
          <w:lang w:val="ru-RU"/>
        </w:rPr>
        <w:t>-</w:t>
      </w:r>
      <w:r>
        <w:rPr>
          <w:sz w:val="24"/>
        </w:rPr>
        <w:t>antarctica</w:t>
      </w:r>
      <w:r w:rsidRPr="00CC01EA">
        <w:rPr>
          <w:sz w:val="24"/>
          <w:lang w:val="ru-RU"/>
        </w:rPr>
        <w:t>-</w:t>
      </w:r>
      <w:r>
        <w:rPr>
          <w:sz w:val="24"/>
        </w:rPr>
        <w:t>penguin</w:t>
      </w:r>
      <w:r w:rsidRPr="00CC01EA">
        <w:rPr>
          <w:sz w:val="24"/>
          <w:lang w:val="ru-RU"/>
        </w:rPr>
        <w:t>-</w:t>
      </w:r>
      <w:r>
        <w:rPr>
          <w:sz w:val="24"/>
        </w:rPr>
        <w:t>data</w:t>
      </w:r>
      <w:r w:rsidRPr="00CC01EA">
        <w:rPr>
          <w:sz w:val="24"/>
          <w:lang w:val="ru-RU"/>
        </w:rPr>
        <w:t>)).</w:t>
      </w:r>
    </w:p>
    <w:p w14:paraId="6DB71B29" w14:textId="77777777" w:rsidR="00A63D63" w:rsidRPr="00CC01EA" w:rsidRDefault="00000000">
      <w:pPr>
        <w:jc w:val="both"/>
        <w:rPr>
          <w:lang w:val="ru-RU"/>
        </w:rPr>
      </w:pPr>
      <w:r w:rsidRPr="00CC01EA">
        <w:rPr>
          <w:sz w:val="24"/>
          <w:lang w:val="ru-RU"/>
        </w:rPr>
        <w:t xml:space="preserve">Файл сохранён локально в </w:t>
      </w:r>
      <w:r>
        <w:rPr>
          <w:rFonts w:ascii="Consolas" w:eastAsia="Consolas" w:hAnsi="Consolas"/>
          <w:sz w:val="20"/>
        </w:rPr>
        <w:t>data</w:t>
      </w:r>
      <w:r w:rsidRPr="00CC01EA">
        <w:rPr>
          <w:rFonts w:ascii="Consolas" w:eastAsia="Consolas" w:hAnsi="Consolas"/>
          <w:sz w:val="20"/>
          <w:lang w:val="ru-RU"/>
        </w:rPr>
        <w:t>/</w:t>
      </w:r>
      <w:r>
        <w:rPr>
          <w:rFonts w:ascii="Consolas" w:eastAsia="Consolas" w:hAnsi="Consolas"/>
          <w:sz w:val="20"/>
        </w:rPr>
        <w:t>penguins</w:t>
      </w:r>
      <w:r w:rsidRPr="00CC01EA">
        <w:rPr>
          <w:rFonts w:ascii="Consolas" w:eastAsia="Consolas" w:hAnsi="Consolas"/>
          <w:sz w:val="20"/>
          <w:lang w:val="ru-RU"/>
        </w:rPr>
        <w:t>.</w:t>
      </w:r>
      <w:r>
        <w:rPr>
          <w:rFonts w:ascii="Consolas" w:eastAsia="Consolas" w:hAnsi="Consolas"/>
          <w:sz w:val="20"/>
        </w:rPr>
        <w:t>csv</w:t>
      </w:r>
      <w:r w:rsidRPr="00CC01EA">
        <w:rPr>
          <w:sz w:val="24"/>
          <w:lang w:val="ru-RU"/>
        </w:rPr>
        <w:t xml:space="preserve"> (копия из открытого репозитория </w:t>
      </w:r>
      <w:r>
        <w:rPr>
          <w:sz w:val="24"/>
        </w:rPr>
        <w:t>seaborn</w:t>
      </w:r>
      <w:r w:rsidRPr="00CC01EA">
        <w:rPr>
          <w:sz w:val="24"/>
          <w:lang w:val="ru-RU"/>
        </w:rPr>
        <w:t>-</w:t>
      </w:r>
      <w:r>
        <w:rPr>
          <w:sz w:val="24"/>
        </w:rPr>
        <w:t>data</w:t>
      </w:r>
      <w:r w:rsidRPr="00CC01EA">
        <w:rPr>
          <w:sz w:val="24"/>
          <w:lang w:val="ru-RU"/>
        </w:rPr>
        <w:t xml:space="preserve"> с теми же данными </w:t>
      </w:r>
      <w:r>
        <w:rPr>
          <w:sz w:val="24"/>
        </w:rPr>
        <w:t>Palmer</w:t>
      </w:r>
      <w:r w:rsidRPr="00CC01EA">
        <w:rPr>
          <w:sz w:val="24"/>
          <w:lang w:val="ru-RU"/>
        </w:rPr>
        <w:t xml:space="preserve"> </w:t>
      </w:r>
      <w:r>
        <w:rPr>
          <w:sz w:val="24"/>
        </w:rPr>
        <w:t>Station</w:t>
      </w:r>
      <w:r w:rsidRPr="00CC01EA">
        <w:rPr>
          <w:sz w:val="24"/>
          <w:lang w:val="ru-RU"/>
        </w:rPr>
        <w:t xml:space="preserve"> </w:t>
      </w:r>
      <w:r>
        <w:rPr>
          <w:sz w:val="24"/>
        </w:rPr>
        <w:t>LTER</w:t>
      </w:r>
      <w:r w:rsidRPr="00CC01EA">
        <w:rPr>
          <w:sz w:val="24"/>
          <w:lang w:val="ru-RU"/>
        </w:rPr>
        <w:t>).</w:t>
      </w:r>
    </w:p>
    <w:p w14:paraId="2499DE25" w14:textId="77777777" w:rsidR="00A63D63" w:rsidRPr="00CC01EA" w:rsidRDefault="00000000">
      <w:pPr>
        <w:jc w:val="both"/>
        <w:rPr>
          <w:lang w:val="ru-RU"/>
        </w:rPr>
      </w:pPr>
      <w:r w:rsidRPr="00CC01EA">
        <w:rPr>
          <w:sz w:val="24"/>
          <w:lang w:val="ru-RU"/>
        </w:rPr>
        <w:t xml:space="preserve">Датасет содержит измерения 344 пингвинов трёх видов. Решается задача </w:t>
      </w:r>
      <w:r w:rsidRPr="00CC01EA">
        <w:rPr>
          <w:b/>
          <w:sz w:val="24"/>
          <w:lang w:val="ru-RU"/>
        </w:rPr>
        <w:t>многоклассовой классификации</w:t>
      </w:r>
      <w:r w:rsidRPr="00CC01EA">
        <w:rPr>
          <w:sz w:val="24"/>
          <w:lang w:val="ru-RU"/>
        </w:rPr>
        <w:t xml:space="preserve"> —</w:t>
      </w:r>
    </w:p>
    <w:p w14:paraId="3DEBFAA6" w14:textId="77777777" w:rsidR="00A63D63" w:rsidRPr="00CC01EA" w:rsidRDefault="00000000">
      <w:pPr>
        <w:jc w:val="both"/>
        <w:rPr>
          <w:lang w:val="ru-RU"/>
        </w:rPr>
      </w:pPr>
      <w:r w:rsidRPr="00CC01EA">
        <w:rPr>
          <w:sz w:val="24"/>
          <w:lang w:val="ru-RU"/>
        </w:rPr>
        <w:t>определить вид пингвина (</w:t>
      </w:r>
      <w:r>
        <w:rPr>
          <w:rFonts w:ascii="Consolas" w:eastAsia="Consolas" w:hAnsi="Consolas"/>
          <w:sz w:val="20"/>
        </w:rPr>
        <w:t>Adelie</w:t>
      </w:r>
      <w:r w:rsidRPr="00CC01EA">
        <w:rPr>
          <w:sz w:val="24"/>
          <w:lang w:val="ru-RU"/>
        </w:rPr>
        <w:t xml:space="preserve">, </w:t>
      </w:r>
      <w:r>
        <w:rPr>
          <w:rFonts w:ascii="Consolas" w:eastAsia="Consolas" w:hAnsi="Consolas"/>
          <w:sz w:val="20"/>
        </w:rPr>
        <w:t>Chinstrap</w:t>
      </w:r>
      <w:r w:rsidRPr="00CC01EA">
        <w:rPr>
          <w:sz w:val="24"/>
          <w:lang w:val="ru-RU"/>
        </w:rPr>
        <w:t xml:space="preserve">, </w:t>
      </w:r>
      <w:r>
        <w:rPr>
          <w:rFonts w:ascii="Consolas" w:eastAsia="Consolas" w:hAnsi="Consolas"/>
          <w:sz w:val="20"/>
        </w:rPr>
        <w:t>Gentoo</w:t>
      </w:r>
      <w:r w:rsidRPr="00CC01EA">
        <w:rPr>
          <w:sz w:val="24"/>
          <w:lang w:val="ru-RU"/>
        </w:rPr>
        <w:t>) по морфологическим признакам.</w:t>
      </w:r>
    </w:p>
    <w:p w14:paraId="20FB778A" w14:textId="77777777" w:rsidR="00A63D63" w:rsidRPr="00CC01EA" w:rsidRDefault="00000000">
      <w:pPr>
        <w:jc w:val="both"/>
        <w:rPr>
          <w:lang w:val="ru-RU"/>
        </w:rPr>
      </w:pPr>
      <w:r w:rsidRPr="00CC01EA">
        <w:rPr>
          <w:sz w:val="24"/>
          <w:lang w:val="ru-RU"/>
        </w:rPr>
        <w:t>Датасет подходит для задания, так как:</w:t>
      </w:r>
    </w:p>
    <w:p w14:paraId="6A25BCAD" w14:textId="77777777" w:rsidR="00A63D63" w:rsidRPr="00CC01EA" w:rsidRDefault="00000000">
      <w:pPr>
        <w:pStyle w:val="a0"/>
        <w:rPr>
          <w:lang w:val="ru-RU"/>
        </w:rPr>
      </w:pPr>
      <w:r w:rsidRPr="00CC01EA">
        <w:rPr>
          <w:sz w:val="24"/>
          <w:lang w:val="ru-RU"/>
        </w:rPr>
        <w:t xml:space="preserve">есть </w:t>
      </w:r>
      <w:r w:rsidRPr="00CC01EA">
        <w:rPr>
          <w:b/>
          <w:sz w:val="24"/>
          <w:lang w:val="ru-RU"/>
        </w:rPr>
        <w:t>пропуски</w:t>
      </w:r>
      <w:r w:rsidRPr="00CC01EA">
        <w:rPr>
          <w:sz w:val="24"/>
          <w:lang w:val="ru-RU"/>
        </w:rPr>
        <w:t xml:space="preserve"> (в числовых признаках и в </w:t>
      </w:r>
      <w:r>
        <w:rPr>
          <w:rFonts w:ascii="Consolas" w:hAnsi="Consolas"/>
          <w:sz w:val="20"/>
        </w:rPr>
        <w:t>sex</w:t>
      </w:r>
      <w:r w:rsidRPr="00CC01EA">
        <w:rPr>
          <w:sz w:val="24"/>
          <w:lang w:val="ru-RU"/>
        </w:rPr>
        <w:t>), которые нужно обработать;</w:t>
      </w:r>
    </w:p>
    <w:p w14:paraId="44C426FE" w14:textId="77777777" w:rsidR="00A63D63" w:rsidRPr="00CC01EA" w:rsidRDefault="00000000">
      <w:pPr>
        <w:pStyle w:val="a0"/>
        <w:rPr>
          <w:lang w:val="ru-RU"/>
        </w:rPr>
      </w:pPr>
      <w:r w:rsidRPr="00CC01EA">
        <w:rPr>
          <w:sz w:val="24"/>
          <w:lang w:val="ru-RU"/>
        </w:rPr>
        <w:t xml:space="preserve">есть </w:t>
      </w:r>
      <w:r w:rsidRPr="00CC01EA">
        <w:rPr>
          <w:b/>
          <w:sz w:val="24"/>
          <w:lang w:val="ru-RU"/>
        </w:rPr>
        <w:t>категориальные признаки</w:t>
      </w:r>
      <w:r w:rsidRPr="00CC01EA">
        <w:rPr>
          <w:sz w:val="24"/>
          <w:lang w:val="ru-RU"/>
        </w:rPr>
        <w:t xml:space="preserve"> (</w:t>
      </w:r>
      <w:r>
        <w:rPr>
          <w:rFonts w:ascii="Consolas" w:hAnsi="Consolas"/>
          <w:sz w:val="20"/>
        </w:rPr>
        <w:t>island</w:t>
      </w:r>
      <w:r w:rsidRPr="00CC01EA">
        <w:rPr>
          <w:sz w:val="24"/>
          <w:lang w:val="ru-RU"/>
        </w:rPr>
        <w:t xml:space="preserve">, </w:t>
      </w:r>
      <w:r>
        <w:rPr>
          <w:rFonts w:ascii="Consolas" w:hAnsi="Consolas"/>
          <w:sz w:val="20"/>
        </w:rPr>
        <w:t>sex</w:t>
      </w:r>
      <w:r w:rsidRPr="00CC01EA">
        <w:rPr>
          <w:sz w:val="24"/>
          <w:lang w:val="ru-RU"/>
        </w:rPr>
        <w:t>), которые нужно закодировать;</w:t>
      </w:r>
    </w:p>
    <w:p w14:paraId="3418B890" w14:textId="77777777" w:rsidR="00A63D63" w:rsidRPr="00CC01EA" w:rsidRDefault="00000000">
      <w:pPr>
        <w:pStyle w:val="a0"/>
        <w:rPr>
          <w:lang w:val="ru-RU"/>
        </w:rPr>
      </w:pPr>
      <w:r w:rsidRPr="00CC01EA">
        <w:rPr>
          <w:sz w:val="24"/>
          <w:lang w:val="ru-RU"/>
        </w:rPr>
        <w:t xml:space="preserve">признаки разного масштаба (граммы и миллиметры), что важно для логистической регрессии и </w:t>
      </w:r>
      <w:r>
        <w:rPr>
          <w:sz w:val="24"/>
        </w:rPr>
        <w:t>SVM</w:t>
      </w:r>
      <w:r w:rsidRPr="00CC01EA">
        <w:rPr>
          <w:sz w:val="24"/>
          <w:lang w:val="ru-RU"/>
        </w:rPr>
        <w:t>;</w:t>
      </w:r>
    </w:p>
    <w:p w14:paraId="336D416F" w14:textId="77777777" w:rsidR="00A63D63" w:rsidRPr="00CC01EA" w:rsidRDefault="00000000">
      <w:pPr>
        <w:pStyle w:val="a0"/>
        <w:rPr>
          <w:lang w:val="ru-RU"/>
        </w:rPr>
      </w:pPr>
      <w:r w:rsidRPr="00CC01EA">
        <w:rPr>
          <w:sz w:val="24"/>
          <w:lang w:val="ru-RU"/>
        </w:rPr>
        <w:t>небольшой размер и интерпретируемые признаки позволяют наглядно визуализировать дерево решений.</w:t>
      </w:r>
    </w:p>
    <w:p w14:paraId="0173FFFE" w14:textId="77777777" w:rsidR="00A63D63" w:rsidRDefault="00000000">
      <w:pPr>
        <w:jc w:val="both"/>
      </w:pPr>
      <w:r>
        <w:rPr>
          <w:b/>
          <w:sz w:val="24"/>
        </w:rPr>
        <w:t>Описание столбцов:</w:t>
      </w:r>
    </w:p>
    <w:p w14:paraId="5A305D62" w14:textId="77777777" w:rsidR="00A63D63" w:rsidRPr="00CC01EA" w:rsidRDefault="00000000">
      <w:pPr>
        <w:pStyle w:val="a0"/>
        <w:rPr>
          <w:lang w:val="ru-RU"/>
        </w:rPr>
      </w:pPr>
      <w:r>
        <w:rPr>
          <w:rFonts w:ascii="Consolas" w:hAnsi="Consolas"/>
          <w:sz w:val="20"/>
        </w:rPr>
        <w:t>species</w:t>
      </w:r>
      <w:r w:rsidRPr="00CC01EA">
        <w:rPr>
          <w:sz w:val="24"/>
          <w:lang w:val="ru-RU"/>
        </w:rPr>
        <w:t xml:space="preserve"> — вид пингвина (целевой признак);</w:t>
      </w:r>
    </w:p>
    <w:p w14:paraId="0C7B5598" w14:textId="77777777" w:rsidR="00A63D63" w:rsidRPr="00CC01EA" w:rsidRDefault="00000000">
      <w:pPr>
        <w:pStyle w:val="a0"/>
        <w:rPr>
          <w:lang w:val="ru-RU"/>
        </w:rPr>
      </w:pPr>
      <w:r>
        <w:rPr>
          <w:rFonts w:ascii="Consolas" w:hAnsi="Consolas"/>
          <w:sz w:val="20"/>
        </w:rPr>
        <w:t>island</w:t>
      </w:r>
      <w:r w:rsidRPr="00CC01EA">
        <w:rPr>
          <w:sz w:val="24"/>
          <w:lang w:val="ru-RU"/>
        </w:rPr>
        <w:t xml:space="preserve"> — остров наблюдения (</w:t>
      </w:r>
      <w:r>
        <w:rPr>
          <w:sz w:val="24"/>
        </w:rPr>
        <w:t>Biscoe</w:t>
      </w:r>
      <w:r w:rsidRPr="00CC01EA">
        <w:rPr>
          <w:sz w:val="24"/>
          <w:lang w:val="ru-RU"/>
        </w:rPr>
        <w:t xml:space="preserve">, </w:t>
      </w:r>
      <w:r>
        <w:rPr>
          <w:sz w:val="24"/>
        </w:rPr>
        <w:t>Dream</w:t>
      </w:r>
      <w:r w:rsidRPr="00CC01EA">
        <w:rPr>
          <w:sz w:val="24"/>
          <w:lang w:val="ru-RU"/>
        </w:rPr>
        <w:t xml:space="preserve">, </w:t>
      </w:r>
      <w:r>
        <w:rPr>
          <w:sz w:val="24"/>
        </w:rPr>
        <w:t>Torgersen</w:t>
      </w:r>
      <w:r w:rsidRPr="00CC01EA">
        <w:rPr>
          <w:sz w:val="24"/>
          <w:lang w:val="ru-RU"/>
        </w:rPr>
        <w:t>) — категориальный;</w:t>
      </w:r>
    </w:p>
    <w:p w14:paraId="728F50C1" w14:textId="77777777" w:rsidR="00A63D63" w:rsidRDefault="00000000">
      <w:pPr>
        <w:pStyle w:val="a0"/>
      </w:pPr>
      <w:r>
        <w:rPr>
          <w:rFonts w:ascii="Consolas" w:hAnsi="Consolas"/>
          <w:sz w:val="20"/>
        </w:rPr>
        <w:t>bill_length_mm</w:t>
      </w:r>
      <w:r>
        <w:rPr>
          <w:sz w:val="24"/>
        </w:rPr>
        <w:t xml:space="preserve"> — длина клюва (мм);</w:t>
      </w:r>
    </w:p>
    <w:p w14:paraId="7F19E037" w14:textId="77777777" w:rsidR="00A63D63" w:rsidRDefault="00000000">
      <w:pPr>
        <w:pStyle w:val="a0"/>
      </w:pPr>
      <w:r>
        <w:rPr>
          <w:rFonts w:ascii="Consolas" w:hAnsi="Consolas"/>
          <w:sz w:val="20"/>
        </w:rPr>
        <w:t>bill_depth_mm</w:t>
      </w:r>
      <w:r>
        <w:rPr>
          <w:sz w:val="24"/>
        </w:rPr>
        <w:t xml:space="preserve"> — глубина клюва (мм);</w:t>
      </w:r>
    </w:p>
    <w:p w14:paraId="1EBB9199" w14:textId="77777777" w:rsidR="00A63D63" w:rsidRPr="00CC01EA" w:rsidRDefault="00000000">
      <w:pPr>
        <w:pStyle w:val="a0"/>
        <w:rPr>
          <w:lang w:val="ru-RU"/>
        </w:rPr>
      </w:pPr>
      <w:r>
        <w:rPr>
          <w:rFonts w:ascii="Consolas" w:hAnsi="Consolas"/>
          <w:sz w:val="20"/>
        </w:rPr>
        <w:t>flipper</w:t>
      </w:r>
      <w:r w:rsidRPr="00CC01EA">
        <w:rPr>
          <w:rFonts w:ascii="Consolas" w:hAnsi="Consolas"/>
          <w:sz w:val="20"/>
          <w:lang w:val="ru-RU"/>
        </w:rPr>
        <w:t>_</w:t>
      </w:r>
      <w:r>
        <w:rPr>
          <w:rFonts w:ascii="Consolas" w:hAnsi="Consolas"/>
          <w:sz w:val="20"/>
        </w:rPr>
        <w:t>length</w:t>
      </w:r>
      <w:r w:rsidRPr="00CC01EA">
        <w:rPr>
          <w:rFonts w:ascii="Consolas" w:hAnsi="Consolas"/>
          <w:sz w:val="20"/>
          <w:lang w:val="ru-RU"/>
        </w:rPr>
        <w:t>_</w:t>
      </w:r>
      <w:r>
        <w:rPr>
          <w:rFonts w:ascii="Consolas" w:hAnsi="Consolas"/>
          <w:sz w:val="20"/>
        </w:rPr>
        <w:t>mm</w:t>
      </w:r>
      <w:r w:rsidRPr="00CC01EA">
        <w:rPr>
          <w:sz w:val="24"/>
          <w:lang w:val="ru-RU"/>
        </w:rPr>
        <w:t xml:space="preserve"> — длина плавника (мм);</w:t>
      </w:r>
    </w:p>
    <w:p w14:paraId="1CCD588D" w14:textId="77777777" w:rsidR="00A63D63" w:rsidRPr="00CC01EA" w:rsidRDefault="00000000">
      <w:pPr>
        <w:pStyle w:val="a0"/>
        <w:rPr>
          <w:lang w:val="ru-RU"/>
        </w:rPr>
      </w:pPr>
      <w:r>
        <w:rPr>
          <w:rFonts w:ascii="Consolas" w:hAnsi="Consolas"/>
          <w:sz w:val="20"/>
        </w:rPr>
        <w:t>body</w:t>
      </w:r>
      <w:r w:rsidRPr="00CC01EA">
        <w:rPr>
          <w:rFonts w:ascii="Consolas" w:hAnsi="Consolas"/>
          <w:sz w:val="20"/>
          <w:lang w:val="ru-RU"/>
        </w:rPr>
        <w:t>_</w:t>
      </w:r>
      <w:r>
        <w:rPr>
          <w:rFonts w:ascii="Consolas" w:hAnsi="Consolas"/>
          <w:sz w:val="20"/>
        </w:rPr>
        <w:t>mass</w:t>
      </w:r>
      <w:r w:rsidRPr="00CC01EA">
        <w:rPr>
          <w:rFonts w:ascii="Consolas" w:hAnsi="Consolas"/>
          <w:sz w:val="20"/>
          <w:lang w:val="ru-RU"/>
        </w:rPr>
        <w:t>_</w:t>
      </w:r>
      <w:r>
        <w:rPr>
          <w:rFonts w:ascii="Consolas" w:hAnsi="Consolas"/>
          <w:sz w:val="20"/>
        </w:rPr>
        <w:t>g</w:t>
      </w:r>
      <w:r w:rsidRPr="00CC01EA">
        <w:rPr>
          <w:sz w:val="24"/>
          <w:lang w:val="ru-RU"/>
        </w:rPr>
        <w:t xml:space="preserve"> — масса тела (г);</w:t>
      </w:r>
    </w:p>
    <w:p w14:paraId="0CCAD505" w14:textId="77777777" w:rsidR="00A63D63" w:rsidRDefault="00000000">
      <w:pPr>
        <w:pStyle w:val="a0"/>
      </w:pPr>
      <w:r>
        <w:rPr>
          <w:rFonts w:ascii="Consolas" w:hAnsi="Consolas"/>
          <w:sz w:val="20"/>
        </w:rPr>
        <w:t>sex</w:t>
      </w:r>
      <w:r>
        <w:rPr>
          <w:sz w:val="24"/>
        </w:rPr>
        <w:t xml:space="preserve"> — пол (MALE / FEMALE) — категориальный.</w:t>
      </w:r>
    </w:p>
    <w:p w14:paraId="5C5AD258" w14:textId="77777777" w:rsidR="00A63D63" w:rsidRDefault="00000000">
      <w:pPr>
        <w:jc w:val="center"/>
      </w:pPr>
      <w:r>
        <w:rPr>
          <w:noProof/>
        </w:rPr>
        <w:drawing>
          <wp:inline distT="0" distB="0" distL="0" distR="0" wp14:anchorId="78C7698B" wp14:editId="1528FB5A">
            <wp:extent cx="5580000" cy="175405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ell_01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754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45648" w14:textId="77777777" w:rsidR="00A63D63" w:rsidRPr="00CC01EA" w:rsidRDefault="00000000">
      <w:pPr>
        <w:jc w:val="center"/>
        <w:rPr>
          <w:lang w:val="ru-RU"/>
        </w:rPr>
      </w:pPr>
      <w:r w:rsidRPr="00CC01EA">
        <w:rPr>
          <w:i/>
          <w:sz w:val="22"/>
          <w:lang w:val="ru-RU"/>
        </w:rPr>
        <w:t>Рис. 1 — Импорт библиотек и задание параметров (</w:t>
      </w:r>
      <w:r>
        <w:rPr>
          <w:i/>
          <w:sz w:val="22"/>
        </w:rPr>
        <w:t>random</w:t>
      </w:r>
      <w:r w:rsidRPr="00CC01EA">
        <w:rPr>
          <w:i/>
          <w:sz w:val="22"/>
          <w:lang w:val="ru-RU"/>
        </w:rPr>
        <w:t>_</w:t>
      </w:r>
      <w:r>
        <w:rPr>
          <w:i/>
          <w:sz w:val="22"/>
        </w:rPr>
        <w:t>state</w:t>
      </w:r>
      <w:r w:rsidRPr="00CC01EA">
        <w:rPr>
          <w:i/>
          <w:sz w:val="22"/>
          <w:lang w:val="ru-RU"/>
        </w:rPr>
        <w:t>, оформление графиков)</w:t>
      </w:r>
    </w:p>
    <w:p w14:paraId="0FAED99B" w14:textId="77777777" w:rsidR="00A63D63" w:rsidRDefault="00000000">
      <w:r>
        <w:rPr>
          <w:b/>
        </w:rPr>
        <w:lastRenderedPageBreak/>
        <w:t>2. Загрузка данных и первичный анализ</w:t>
      </w:r>
    </w:p>
    <w:p w14:paraId="41DED3CB" w14:textId="77777777" w:rsidR="00A63D63" w:rsidRDefault="00000000">
      <w:pPr>
        <w:jc w:val="center"/>
      </w:pPr>
      <w:r>
        <w:rPr>
          <w:noProof/>
        </w:rPr>
        <w:drawing>
          <wp:inline distT="0" distB="0" distL="0" distR="0" wp14:anchorId="603F56ED" wp14:editId="78F6BAE1">
            <wp:extent cx="5580000" cy="125373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ell_02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253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FED56" w14:textId="77777777" w:rsidR="00A63D63" w:rsidRPr="00CC01EA" w:rsidRDefault="00000000">
      <w:pPr>
        <w:jc w:val="center"/>
        <w:rPr>
          <w:lang w:val="ru-RU"/>
        </w:rPr>
      </w:pPr>
      <w:r w:rsidRPr="00CC01EA">
        <w:rPr>
          <w:i/>
          <w:sz w:val="22"/>
          <w:lang w:val="ru-RU"/>
        </w:rPr>
        <w:t>Рис. 2 — Загрузка набора данных о пингвинах: размер таблицы (344 строки, 7 столбцов) и первые пять записей</w:t>
      </w:r>
    </w:p>
    <w:p w14:paraId="0CF0C6E0" w14:textId="77777777" w:rsidR="00A63D63" w:rsidRDefault="00000000">
      <w:pPr>
        <w:jc w:val="center"/>
      </w:pPr>
      <w:r>
        <w:rPr>
          <w:noProof/>
        </w:rPr>
        <w:drawing>
          <wp:inline distT="0" distB="0" distL="0" distR="0" wp14:anchorId="2C6C4273" wp14:editId="503E013B">
            <wp:extent cx="5580000" cy="125079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ell_0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25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A2F8F" w14:textId="77777777" w:rsidR="00A63D63" w:rsidRPr="00CC01EA" w:rsidRDefault="00000000">
      <w:pPr>
        <w:jc w:val="center"/>
        <w:rPr>
          <w:lang w:val="ru-RU"/>
        </w:rPr>
      </w:pPr>
      <w:r w:rsidRPr="00CC01EA">
        <w:rPr>
          <w:i/>
          <w:sz w:val="22"/>
          <w:lang w:val="ru-RU"/>
        </w:rPr>
        <w:t>Рис. 3 — Структура набора данных: типы признаков и количество непропущенных значений в каждом столбце</w:t>
      </w:r>
    </w:p>
    <w:p w14:paraId="7DCF2C8E" w14:textId="77777777" w:rsidR="00A63D63" w:rsidRDefault="00000000">
      <w:pPr>
        <w:jc w:val="center"/>
      </w:pPr>
      <w:r>
        <w:rPr>
          <w:noProof/>
        </w:rPr>
        <w:drawing>
          <wp:inline distT="0" distB="0" distL="0" distR="0" wp14:anchorId="75C20AE6" wp14:editId="30290AEC">
            <wp:extent cx="5580000" cy="90057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ell_0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90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D38DA" w14:textId="77777777" w:rsidR="00A63D63" w:rsidRPr="00CC01EA" w:rsidRDefault="00000000">
      <w:pPr>
        <w:jc w:val="center"/>
        <w:rPr>
          <w:lang w:val="ru-RU"/>
        </w:rPr>
      </w:pPr>
      <w:r w:rsidRPr="00CC01EA">
        <w:rPr>
          <w:i/>
          <w:sz w:val="22"/>
          <w:lang w:val="ru-RU"/>
        </w:rPr>
        <w:t>Рис. 4 — Описательная статистика числовых признаков (среднее, стандартное отклонение, минимум, квартили, максимум)</w:t>
      </w:r>
    </w:p>
    <w:p w14:paraId="1AAAC104" w14:textId="77777777" w:rsidR="00A63D63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3194D2D5" wp14:editId="3568F9B7">
            <wp:extent cx="5580000" cy="4511677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ell_0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511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B6450" w14:textId="77777777" w:rsidR="00A63D63" w:rsidRPr="00CC01EA" w:rsidRDefault="00000000">
      <w:pPr>
        <w:jc w:val="center"/>
        <w:rPr>
          <w:lang w:val="ru-RU"/>
        </w:rPr>
      </w:pPr>
      <w:r w:rsidRPr="00CC01EA">
        <w:rPr>
          <w:i/>
          <w:sz w:val="22"/>
          <w:lang w:val="ru-RU"/>
        </w:rPr>
        <w:t>Рис. 5 — Распределение объектов по классам (виды пингвинов) и парные диаграммы рассеяния числовых признаков с раскраской по виду</w:t>
      </w:r>
    </w:p>
    <w:p w14:paraId="67040AD5" w14:textId="77777777" w:rsidR="00A63D63" w:rsidRPr="00CC01EA" w:rsidRDefault="00000000">
      <w:pPr>
        <w:rPr>
          <w:lang w:val="ru-RU"/>
        </w:rPr>
      </w:pPr>
      <w:r w:rsidRPr="00CC01EA">
        <w:rPr>
          <w:b/>
          <w:lang w:val="ru-RU"/>
        </w:rPr>
        <w:t>3. Обработка пропусков и кодирование категориальных признаков</w:t>
      </w:r>
    </w:p>
    <w:p w14:paraId="212068F2" w14:textId="77777777" w:rsidR="00A63D63" w:rsidRDefault="00000000">
      <w:pPr>
        <w:jc w:val="center"/>
      </w:pPr>
      <w:r>
        <w:rPr>
          <w:noProof/>
        </w:rPr>
        <w:drawing>
          <wp:inline distT="0" distB="0" distL="0" distR="0" wp14:anchorId="1740AE23" wp14:editId="27652139">
            <wp:extent cx="5580000" cy="1436203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ell_06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436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6BE0A" w14:textId="77777777" w:rsidR="00A63D63" w:rsidRPr="00CC01EA" w:rsidRDefault="00000000">
      <w:pPr>
        <w:jc w:val="center"/>
        <w:rPr>
          <w:lang w:val="ru-RU"/>
        </w:rPr>
      </w:pPr>
      <w:r w:rsidRPr="00CC01EA">
        <w:rPr>
          <w:i/>
          <w:sz w:val="22"/>
          <w:lang w:val="ru-RU"/>
        </w:rPr>
        <w:t>Рис. 6 — Количество и доля пропущенных значений по каждому признаку</w:t>
      </w:r>
    </w:p>
    <w:p w14:paraId="47957354" w14:textId="77777777" w:rsidR="00A63D63" w:rsidRPr="00CC01EA" w:rsidRDefault="00000000">
      <w:pPr>
        <w:jc w:val="both"/>
        <w:rPr>
          <w:lang w:val="ru-RU"/>
        </w:rPr>
      </w:pPr>
      <w:r w:rsidRPr="00CC01EA">
        <w:rPr>
          <w:sz w:val="24"/>
          <w:lang w:val="ru-RU"/>
        </w:rPr>
        <w:t xml:space="preserve">Пропуски есть в четырёх числовых признаках (по 2 строки) и в </w:t>
      </w:r>
      <w:r>
        <w:rPr>
          <w:rFonts w:ascii="Consolas" w:eastAsia="Consolas" w:hAnsi="Consolas"/>
          <w:sz w:val="20"/>
        </w:rPr>
        <w:t>sex</w:t>
      </w:r>
      <w:r w:rsidRPr="00CC01EA">
        <w:rPr>
          <w:sz w:val="24"/>
          <w:lang w:val="ru-RU"/>
        </w:rPr>
        <w:t xml:space="preserve"> (11 строк, ~3 %). Пропусков мало, но выбрасывать строки при</w:t>
      </w:r>
    </w:p>
    <w:p w14:paraId="4B76345B" w14:textId="77777777" w:rsidR="00A63D63" w:rsidRPr="00CC01EA" w:rsidRDefault="00000000">
      <w:pPr>
        <w:jc w:val="both"/>
        <w:rPr>
          <w:lang w:val="ru-RU"/>
        </w:rPr>
      </w:pPr>
      <w:r w:rsidRPr="00CC01EA">
        <w:rPr>
          <w:sz w:val="24"/>
          <w:lang w:val="ru-RU"/>
        </w:rPr>
        <w:t>выборке всего в 344 объекта нежелательно, поэтому:</w:t>
      </w:r>
    </w:p>
    <w:p w14:paraId="10C374E8" w14:textId="77777777" w:rsidR="00A63D63" w:rsidRPr="00CC01EA" w:rsidRDefault="00000000">
      <w:pPr>
        <w:pStyle w:val="a0"/>
        <w:rPr>
          <w:lang w:val="ru-RU"/>
        </w:rPr>
      </w:pPr>
      <w:r w:rsidRPr="00CC01EA">
        <w:rPr>
          <w:sz w:val="24"/>
          <w:lang w:val="ru-RU"/>
        </w:rPr>
        <w:t xml:space="preserve">в числовых признаках пропуски заполняются </w:t>
      </w:r>
      <w:r w:rsidRPr="00CC01EA">
        <w:rPr>
          <w:b/>
          <w:sz w:val="24"/>
          <w:lang w:val="ru-RU"/>
        </w:rPr>
        <w:t>медианой</w:t>
      </w:r>
      <w:r w:rsidRPr="00CC01EA">
        <w:rPr>
          <w:sz w:val="24"/>
          <w:lang w:val="ru-RU"/>
        </w:rPr>
        <w:t>;</w:t>
      </w:r>
    </w:p>
    <w:p w14:paraId="3568A6B3" w14:textId="77777777" w:rsidR="00A63D63" w:rsidRPr="00CC01EA" w:rsidRDefault="00000000">
      <w:pPr>
        <w:pStyle w:val="a0"/>
        <w:rPr>
          <w:lang w:val="ru-RU"/>
        </w:rPr>
      </w:pPr>
      <w:r w:rsidRPr="00CC01EA">
        <w:rPr>
          <w:sz w:val="24"/>
          <w:lang w:val="ru-RU"/>
        </w:rPr>
        <w:t>в категориальных (</w:t>
      </w:r>
      <w:r>
        <w:rPr>
          <w:rFonts w:ascii="Consolas" w:hAnsi="Consolas"/>
          <w:sz w:val="20"/>
        </w:rPr>
        <w:t>sex</w:t>
      </w:r>
      <w:r w:rsidRPr="00CC01EA">
        <w:rPr>
          <w:sz w:val="24"/>
          <w:lang w:val="ru-RU"/>
        </w:rPr>
        <w:t xml:space="preserve">) — </w:t>
      </w:r>
      <w:r w:rsidRPr="00CC01EA">
        <w:rPr>
          <w:b/>
          <w:sz w:val="24"/>
          <w:lang w:val="ru-RU"/>
        </w:rPr>
        <w:t>самым частым значением</w:t>
      </w:r>
      <w:r w:rsidRPr="00CC01EA">
        <w:rPr>
          <w:sz w:val="24"/>
          <w:lang w:val="ru-RU"/>
        </w:rPr>
        <w:t>;</w:t>
      </w:r>
    </w:p>
    <w:p w14:paraId="0ACFE045" w14:textId="77777777" w:rsidR="00A63D63" w:rsidRPr="00CC01EA" w:rsidRDefault="00000000">
      <w:pPr>
        <w:pStyle w:val="a0"/>
        <w:rPr>
          <w:lang w:val="ru-RU"/>
        </w:rPr>
      </w:pPr>
      <w:r w:rsidRPr="00CC01EA">
        <w:rPr>
          <w:sz w:val="24"/>
          <w:lang w:val="ru-RU"/>
        </w:rPr>
        <w:t xml:space="preserve">категориальные признаки кодируются </w:t>
      </w:r>
      <w:r>
        <w:rPr>
          <w:b/>
          <w:sz w:val="24"/>
        </w:rPr>
        <w:t>One</w:t>
      </w:r>
      <w:r w:rsidRPr="00CC01EA">
        <w:rPr>
          <w:b/>
          <w:sz w:val="24"/>
          <w:lang w:val="ru-RU"/>
        </w:rPr>
        <w:t>-</w:t>
      </w:r>
      <w:r>
        <w:rPr>
          <w:b/>
          <w:sz w:val="24"/>
        </w:rPr>
        <w:t>Hot</w:t>
      </w:r>
      <w:r w:rsidRPr="00CC01EA">
        <w:rPr>
          <w:b/>
          <w:sz w:val="24"/>
          <w:lang w:val="ru-RU"/>
        </w:rPr>
        <w:t xml:space="preserve"> </w:t>
      </w:r>
      <w:r>
        <w:rPr>
          <w:b/>
          <w:sz w:val="24"/>
        </w:rPr>
        <w:t>Encoding</w:t>
      </w:r>
      <w:r w:rsidRPr="00CC01EA">
        <w:rPr>
          <w:sz w:val="24"/>
          <w:lang w:val="ru-RU"/>
        </w:rPr>
        <w:t>;</w:t>
      </w:r>
    </w:p>
    <w:p w14:paraId="63DB763B" w14:textId="77777777" w:rsidR="00A63D63" w:rsidRPr="00CC01EA" w:rsidRDefault="00000000">
      <w:pPr>
        <w:pStyle w:val="a0"/>
        <w:rPr>
          <w:lang w:val="ru-RU"/>
        </w:rPr>
      </w:pPr>
      <w:r w:rsidRPr="00CC01EA">
        <w:rPr>
          <w:sz w:val="24"/>
          <w:lang w:val="ru-RU"/>
        </w:rPr>
        <w:t xml:space="preserve">числовые признаки масштабируются </w:t>
      </w:r>
      <w:r>
        <w:rPr>
          <w:rFonts w:ascii="Consolas" w:hAnsi="Consolas"/>
          <w:sz w:val="20"/>
        </w:rPr>
        <w:t>StandardScaler</w:t>
      </w:r>
      <w:r w:rsidRPr="00CC01EA">
        <w:rPr>
          <w:sz w:val="24"/>
          <w:lang w:val="ru-RU"/>
        </w:rPr>
        <w:t xml:space="preserve"> (нужно для логистической регрессии и </w:t>
      </w:r>
      <w:r>
        <w:rPr>
          <w:sz w:val="24"/>
        </w:rPr>
        <w:t>SVM</w:t>
      </w:r>
      <w:r w:rsidRPr="00CC01EA">
        <w:rPr>
          <w:sz w:val="24"/>
          <w:lang w:val="ru-RU"/>
        </w:rPr>
        <w:t>; для дерева не обязательно, но не вредит).</w:t>
      </w:r>
    </w:p>
    <w:p w14:paraId="755393FD" w14:textId="77777777" w:rsidR="00A63D63" w:rsidRPr="00CC01EA" w:rsidRDefault="00000000">
      <w:pPr>
        <w:jc w:val="both"/>
        <w:rPr>
          <w:lang w:val="ru-RU"/>
        </w:rPr>
      </w:pPr>
      <w:r w:rsidRPr="00CC01EA">
        <w:rPr>
          <w:sz w:val="24"/>
          <w:lang w:val="ru-RU"/>
        </w:rPr>
        <w:lastRenderedPageBreak/>
        <w:t xml:space="preserve">Медианы и частоты вычисляются только по обучающей выборке: вся предобработка собрана в </w:t>
      </w:r>
      <w:r>
        <w:rPr>
          <w:rFonts w:ascii="Consolas" w:eastAsia="Consolas" w:hAnsi="Consolas"/>
          <w:sz w:val="20"/>
        </w:rPr>
        <w:t>ColumnTransformer</w:t>
      </w:r>
      <w:r w:rsidRPr="00CC01EA">
        <w:rPr>
          <w:sz w:val="24"/>
          <w:lang w:val="ru-RU"/>
        </w:rPr>
        <w:t xml:space="preserve">, входящий в </w:t>
      </w:r>
      <w:r>
        <w:rPr>
          <w:rFonts w:ascii="Consolas" w:eastAsia="Consolas" w:hAnsi="Consolas"/>
          <w:sz w:val="20"/>
        </w:rPr>
        <w:t>Pipeline</w:t>
      </w:r>
      <w:r w:rsidRPr="00CC01EA">
        <w:rPr>
          <w:sz w:val="24"/>
          <w:lang w:val="ru-RU"/>
        </w:rPr>
        <w:t>, что исключает утечку данных.</w:t>
      </w:r>
    </w:p>
    <w:p w14:paraId="226159F5" w14:textId="77777777" w:rsidR="00A63D63" w:rsidRPr="00CC01EA" w:rsidRDefault="00000000">
      <w:pPr>
        <w:jc w:val="both"/>
        <w:rPr>
          <w:lang w:val="ru-RU"/>
        </w:rPr>
      </w:pPr>
      <w:r w:rsidRPr="00CC01EA">
        <w:rPr>
          <w:sz w:val="24"/>
          <w:lang w:val="ru-RU"/>
        </w:rPr>
        <w:t>Строки, в которых пропущены все измерения (две записи), сохраняются, так как импьютер заполняет их по обучающей выборке.</w:t>
      </w:r>
    </w:p>
    <w:p w14:paraId="0BC4C806" w14:textId="77777777" w:rsidR="00A63D63" w:rsidRDefault="00000000">
      <w:pPr>
        <w:jc w:val="center"/>
      </w:pPr>
      <w:r>
        <w:rPr>
          <w:noProof/>
        </w:rPr>
        <w:drawing>
          <wp:inline distT="0" distB="0" distL="0" distR="0" wp14:anchorId="6DB85D7F" wp14:editId="54E7D084">
            <wp:extent cx="5580000" cy="500316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ell_07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500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A549D" w14:textId="77777777" w:rsidR="00A63D63" w:rsidRPr="00CC01EA" w:rsidRDefault="00000000">
      <w:pPr>
        <w:jc w:val="center"/>
        <w:rPr>
          <w:lang w:val="ru-RU"/>
        </w:rPr>
      </w:pPr>
      <w:r w:rsidRPr="00CC01EA">
        <w:rPr>
          <w:i/>
          <w:sz w:val="22"/>
          <w:lang w:val="ru-RU"/>
        </w:rPr>
        <w:t xml:space="preserve">Рис. 7 — Уникальные значения категориальных признаков </w:t>
      </w:r>
      <w:r>
        <w:rPr>
          <w:i/>
          <w:sz w:val="22"/>
        </w:rPr>
        <w:t>island</w:t>
      </w:r>
      <w:r w:rsidRPr="00CC01EA">
        <w:rPr>
          <w:i/>
          <w:sz w:val="22"/>
          <w:lang w:val="ru-RU"/>
        </w:rPr>
        <w:t xml:space="preserve"> (остров) и </w:t>
      </w:r>
      <w:r>
        <w:rPr>
          <w:i/>
          <w:sz w:val="22"/>
        </w:rPr>
        <w:t>sex</w:t>
      </w:r>
      <w:r w:rsidRPr="00CC01EA">
        <w:rPr>
          <w:i/>
          <w:sz w:val="22"/>
          <w:lang w:val="ru-RU"/>
        </w:rPr>
        <w:t xml:space="preserve"> (пол)</w:t>
      </w:r>
    </w:p>
    <w:p w14:paraId="33CCDAFC" w14:textId="77777777" w:rsidR="00A63D63" w:rsidRPr="00CC01EA" w:rsidRDefault="00000000">
      <w:pPr>
        <w:rPr>
          <w:lang w:val="ru-RU"/>
        </w:rPr>
      </w:pPr>
      <w:r w:rsidRPr="00CC01EA">
        <w:rPr>
          <w:b/>
          <w:lang w:val="ru-RU"/>
        </w:rPr>
        <w:t>4. Разделение выборки на обучающую и тестовую</w:t>
      </w:r>
    </w:p>
    <w:p w14:paraId="54F9C81E" w14:textId="77777777" w:rsidR="00A63D63" w:rsidRDefault="00000000">
      <w:pPr>
        <w:jc w:val="center"/>
      </w:pPr>
      <w:r>
        <w:rPr>
          <w:noProof/>
        </w:rPr>
        <w:drawing>
          <wp:inline distT="0" distB="0" distL="0" distR="0" wp14:anchorId="5C3729B3" wp14:editId="4B479862">
            <wp:extent cx="5580000" cy="1924747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ell_08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924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F072F" w14:textId="77777777" w:rsidR="00A63D63" w:rsidRPr="00CC01EA" w:rsidRDefault="00000000">
      <w:pPr>
        <w:jc w:val="center"/>
        <w:rPr>
          <w:lang w:val="ru-RU"/>
        </w:rPr>
      </w:pPr>
      <w:r w:rsidRPr="00CC01EA">
        <w:rPr>
          <w:i/>
          <w:sz w:val="22"/>
          <w:lang w:val="ru-RU"/>
        </w:rPr>
        <w:t>Рис. 8 — Размеры обучающей и тестовой выборок и доли видов пингвинов в каждой из них (стратифицированное разбиение)</w:t>
      </w:r>
    </w:p>
    <w:p w14:paraId="5D435935" w14:textId="77777777" w:rsidR="00A63D63" w:rsidRDefault="00000000">
      <w:pPr>
        <w:jc w:val="center"/>
      </w:pPr>
      <w:r>
        <w:rPr>
          <w:noProof/>
        </w:rPr>
        <w:drawing>
          <wp:inline distT="0" distB="0" distL="0" distR="0" wp14:anchorId="14ADD812" wp14:editId="6C46F6AA">
            <wp:extent cx="5580000" cy="2380918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ell_09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380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23CDD" w14:textId="77777777" w:rsidR="00A63D63" w:rsidRPr="00CC01EA" w:rsidRDefault="00000000">
      <w:pPr>
        <w:jc w:val="center"/>
        <w:rPr>
          <w:lang w:val="ru-RU"/>
        </w:rPr>
      </w:pPr>
      <w:r w:rsidRPr="00CC01EA">
        <w:rPr>
          <w:i/>
          <w:sz w:val="22"/>
          <w:lang w:val="ru-RU"/>
        </w:rPr>
        <w:t xml:space="preserve">Рис. 9 — Предобработка признаков: заполнение пропусков, стандартизация числовых и </w:t>
      </w:r>
      <w:r>
        <w:rPr>
          <w:i/>
          <w:sz w:val="22"/>
        </w:rPr>
        <w:t>one</w:t>
      </w:r>
      <w:r w:rsidRPr="00CC01EA">
        <w:rPr>
          <w:i/>
          <w:sz w:val="22"/>
          <w:lang w:val="ru-RU"/>
        </w:rPr>
        <w:t>-</w:t>
      </w:r>
      <w:r>
        <w:rPr>
          <w:i/>
          <w:sz w:val="22"/>
        </w:rPr>
        <w:t>hot</w:t>
      </w:r>
      <w:r w:rsidRPr="00CC01EA">
        <w:rPr>
          <w:i/>
          <w:sz w:val="22"/>
          <w:lang w:val="ru-RU"/>
        </w:rPr>
        <w:t xml:space="preserve"> кодирование категориальных признаков; список признаков после преобразования</w:t>
      </w:r>
    </w:p>
    <w:p w14:paraId="65A5D8BA" w14:textId="77777777" w:rsidR="00A63D63" w:rsidRPr="00CC01EA" w:rsidRDefault="00000000">
      <w:pPr>
        <w:rPr>
          <w:lang w:val="ru-RU"/>
        </w:rPr>
      </w:pPr>
      <w:r w:rsidRPr="00CC01EA">
        <w:rPr>
          <w:b/>
          <w:lang w:val="ru-RU"/>
        </w:rPr>
        <w:t>5. Обучение моделей</w:t>
      </w:r>
    </w:p>
    <w:p w14:paraId="26784DBC" w14:textId="77777777" w:rsidR="00A63D63" w:rsidRPr="00CC01EA" w:rsidRDefault="00000000">
      <w:pPr>
        <w:jc w:val="both"/>
        <w:rPr>
          <w:lang w:val="ru-RU"/>
        </w:rPr>
      </w:pPr>
      <w:r w:rsidRPr="00CC01EA">
        <w:rPr>
          <w:sz w:val="24"/>
          <w:lang w:val="ru-RU"/>
        </w:rPr>
        <w:t xml:space="preserve">Обучаются три модели (каждая в составе </w:t>
      </w:r>
      <w:r>
        <w:rPr>
          <w:rFonts w:ascii="Consolas" w:eastAsia="Consolas" w:hAnsi="Consolas"/>
          <w:sz w:val="20"/>
        </w:rPr>
        <w:t>Pipeline</w:t>
      </w:r>
      <w:r w:rsidRPr="00CC01EA">
        <w:rPr>
          <w:sz w:val="24"/>
          <w:lang w:val="ru-RU"/>
        </w:rPr>
        <w:t xml:space="preserve"> с общей предобработкой):</w:t>
      </w:r>
    </w:p>
    <w:p w14:paraId="704AE9EE" w14:textId="77777777" w:rsidR="00A63D63" w:rsidRPr="00CC01EA" w:rsidRDefault="00000000">
      <w:pPr>
        <w:pStyle w:val="a0"/>
        <w:rPr>
          <w:lang w:val="ru-RU"/>
        </w:rPr>
      </w:pPr>
      <w:r w:rsidRPr="00CC01EA">
        <w:rPr>
          <w:b/>
          <w:sz w:val="24"/>
          <w:lang w:val="ru-RU"/>
        </w:rPr>
        <w:t>Логистическая регрессия</w:t>
      </w:r>
      <w:r w:rsidRPr="00CC01EA">
        <w:rPr>
          <w:sz w:val="24"/>
          <w:lang w:val="ru-RU"/>
        </w:rPr>
        <w:t xml:space="preserve"> (</w:t>
      </w:r>
      <w:r>
        <w:rPr>
          <w:rFonts w:ascii="Consolas" w:hAnsi="Consolas"/>
          <w:sz w:val="20"/>
        </w:rPr>
        <w:t>LogisticRegression</w:t>
      </w:r>
      <w:r w:rsidRPr="00CC01EA">
        <w:rPr>
          <w:sz w:val="24"/>
          <w:lang w:val="ru-RU"/>
        </w:rPr>
        <w:t>) — линейная модель классификации;</w:t>
      </w:r>
    </w:p>
    <w:p w14:paraId="04FD37FD" w14:textId="77777777" w:rsidR="00A63D63" w:rsidRPr="00CC01EA" w:rsidRDefault="00000000">
      <w:pPr>
        <w:pStyle w:val="a0"/>
        <w:rPr>
          <w:lang w:val="ru-RU"/>
        </w:rPr>
      </w:pPr>
      <w:r>
        <w:rPr>
          <w:b/>
          <w:sz w:val="24"/>
        </w:rPr>
        <w:t>SVM</w:t>
      </w:r>
      <w:r w:rsidRPr="00CC01EA">
        <w:rPr>
          <w:sz w:val="24"/>
          <w:lang w:val="ru-RU"/>
        </w:rPr>
        <w:t xml:space="preserve"> (</w:t>
      </w:r>
      <w:r>
        <w:rPr>
          <w:rFonts w:ascii="Consolas" w:hAnsi="Consolas"/>
          <w:sz w:val="20"/>
        </w:rPr>
        <w:t>SVC</w:t>
      </w:r>
      <w:r w:rsidRPr="00CC01EA">
        <w:rPr>
          <w:sz w:val="24"/>
          <w:lang w:val="ru-RU"/>
        </w:rPr>
        <w:t xml:space="preserve"> с </w:t>
      </w:r>
      <w:r>
        <w:rPr>
          <w:sz w:val="24"/>
        </w:rPr>
        <w:t>RBF</w:t>
      </w:r>
      <w:r w:rsidRPr="00CC01EA">
        <w:rPr>
          <w:sz w:val="24"/>
          <w:lang w:val="ru-RU"/>
        </w:rPr>
        <w:t>-ядром);</w:t>
      </w:r>
    </w:p>
    <w:p w14:paraId="0159A760" w14:textId="77777777" w:rsidR="00A63D63" w:rsidRPr="00CC01EA" w:rsidRDefault="00000000">
      <w:pPr>
        <w:pStyle w:val="a0"/>
        <w:rPr>
          <w:lang w:val="ru-RU"/>
        </w:rPr>
      </w:pPr>
      <w:r w:rsidRPr="00CC01EA">
        <w:rPr>
          <w:b/>
          <w:sz w:val="24"/>
          <w:lang w:val="ru-RU"/>
        </w:rPr>
        <w:t>Дерево решений</w:t>
      </w:r>
      <w:r w:rsidRPr="00CC01EA">
        <w:rPr>
          <w:sz w:val="24"/>
          <w:lang w:val="ru-RU"/>
        </w:rPr>
        <w:t xml:space="preserve"> (</w:t>
      </w:r>
      <w:r>
        <w:rPr>
          <w:rFonts w:ascii="Consolas" w:hAnsi="Consolas"/>
          <w:sz w:val="20"/>
        </w:rPr>
        <w:t>DecisionTreeClassifier</w:t>
      </w:r>
      <w:r w:rsidRPr="00CC01EA">
        <w:rPr>
          <w:sz w:val="24"/>
          <w:lang w:val="ru-RU"/>
        </w:rPr>
        <w:t xml:space="preserve">, </w:t>
      </w:r>
      <w:r>
        <w:rPr>
          <w:rFonts w:ascii="Consolas" w:hAnsi="Consolas"/>
          <w:sz w:val="20"/>
        </w:rPr>
        <w:t>max</w:t>
      </w:r>
      <w:r w:rsidRPr="00CC01EA">
        <w:rPr>
          <w:rFonts w:ascii="Consolas" w:hAnsi="Consolas"/>
          <w:sz w:val="20"/>
          <w:lang w:val="ru-RU"/>
        </w:rPr>
        <w:t>_</w:t>
      </w:r>
      <w:r>
        <w:rPr>
          <w:rFonts w:ascii="Consolas" w:hAnsi="Consolas"/>
          <w:sz w:val="20"/>
        </w:rPr>
        <w:t>depth</w:t>
      </w:r>
      <w:r w:rsidRPr="00CC01EA">
        <w:rPr>
          <w:rFonts w:ascii="Consolas" w:hAnsi="Consolas"/>
          <w:sz w:val="20"/>
          <w:lang w:val="ru-RU"/>
        </w:rPr>
        <w:t>=4</w:t>
      </w:r>
      <w:r w:rsidRPr="00CC01EA">
        <w:rPr>
          <w:sz w:val="24"/>
          <w:lang w:val="ru-RU"/>
        </w:rPr>
        <w:t xml:space="preserve"> — ограничение глубины для читаемости и защиты от переобучения).</w:t>
      </w:r>
    </w:p>
    <w:p w14:paraId="6776C5C5" w14:textId="77777777" w:rsidR="00A63D63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7971C693" wp14:editId="1CDBE81F">
            <wp:extent cx="5580000" cy="1100696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ell_10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100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E03BD" w14:textId="77777777" w:rsidR="00A63D63" w:rsidRPr="00CC01EA" w:rsidRDefault="00000000">
      <w:pPr>
        <w:jc w:val="center"/>
        <w:rPr>
          <w:lang w:val="ru-RU"/>
        </w:rPr>
      </w:pPr>
      <w:r w:rsidRPr="00CC01EA">
        <w:rPr>
          <w:i/>
          <w:sz w:val="22"/>
          <w:lang w:val="ru-RU"/>
        </w:rPr>
        <w:t xml:space="preserve">Рис. 10 — Обучение моделей: логистическая регрессия, </w:t>
      </w:r>
      <w:r>
        <w:rPr>
          <w:i/>
          <w:sz w:val="22"/>
        </w:rPr>
        <w:t>SVM</w:t>
      </w:r>
      <w:r w:rsidRPr="00CC01EA">
        <w:rPr>
          <w:i/>
          <w:sz w:val="22"/>
          <w:lang w:val="ru-RU"/>
        </w:rPr>
        <w:t xml:space="preserve"> с </w:t>
      </w:r>
      <w:r>
        <w:rPr>
          <w:i/>
          <w:sz w:val="22"/>
        </w:rPr>
        <w:t>RBF</w:t>
      </w:r>
      <w:r w:rsidRPr="00CC01EA">
        <w:rPr>
          <w:i/>
          <w:sz w:val="22"/>
          <w:lang w:val="ru-RU"/>
        </w:rPr>
        <w:t>-ядром и дерево решений</w:t>
      </w:r>
    </w:p>
    <w:p w14:paraId="2D32418D" w14:textId="77777777" w:rsidR="00A63D63" w:rsidRPr="00CC01EA" w:rsidRDefault="00000000">
      <w:pPr>
        <w:rPr>
          <w:lang w:val="ru-RU"/>
        </w:rPr>
      </w:pPr>
      <w:r w:rsidRPr="00CC01EA">
        <w:rPr>
          <w:b/>
          <w:lang w:val="ru-RU"/>
        </w:rPr>
        <w:t>6. Оценка качества и сравнение моделей</w:t>
      </w:r>
    </w:p>
    <w:p w14:paraId="7C099A88" w14:textId="77777777" w:rsidR="00A63D63" w:rsidRPr="00CC01EA" w:rsidRDefault="00000000">
      <w:pPr>
        <w:jc w:val="both"/>
        <w:rPr>
          <w:lang w:val="ru-RU"/>
        </w:rPr>
      </w:pPr>
      <w:r w:rsidRPr="00CC01EA">
        <w:rPr>
          <w:sz w:val="24"/>
          <w:lang w:val="ru-RU"/>
        </w:rPr>
        <w:t>Задача многоклассовая, классы умеренно несбалансированы (</w:t>
      </w:r>
      <w:r>
        <w:rPr>
          <w:sz w:val="24"/>
        </w:rPr>
        <w:t>Adelie</w:t>
      </w:r>
      <w:r w:rsidRPr="00CC01EA">
        <w:rPr>
          <w:sz w:val="24"/>
          <w:lang w:val="ru-RU"/>
        </w:rPr>
        <w:t xml:space="preserve"> ~44 %, </w:t>
      </w:r>
      <w:r>
        <w:rPr>
          <w:sz w:val="24"/>
        </w:rPr>
        <w:t>Gentoo</w:t>
      </w:r>
      <w:r w:rsidRPr="00CC01EA">
        <w:rPr>
          <w:sz w:val="24"/>
          <w:lang w:val="ru-RU"/>
        </w:rPr>
        <w:t xml:space="preserve"> ~36 %, </w:t>
      </w:r>
      <w:r>
        <w:rPr>
          <w:sz w:val="24"/>
        </w:rPr>
        <w:t>Chinstrap</w:t>
      </w:r>
      <w:r w:rsidRPr="00CC01EA">
        <w:rPr>
          <w:sz w:val="24"/>
          <w:lang w:val="ru-RU"/>
        </w:rPr>
        <w:t xml:space="preserve"> ~20 %), поэтому используются две метрики:</w:t>
      </w:r>
    </w:p>
    <w:p w14:paraId="177A4B38" w14:textId="77777777" w:rsidR="00A63D63" w:rsidRDefault="00000000">
      <w:pPr>
        <w:pStyle w:val="a0"/>
      </w:pPr>
      <w:r>
        <w:rPr>
          <w:b/>
          <w:sz w:val="24"/>
        </w:rPr>
        <w:t>Accuracy</w:t>
      </w:r>
      <w:r>
        <w:rPr>
          <w:sz w:val="24"/>
        </w:rPr>
        <w:t xml:space="preserve"> — доля верных ответов;</w:t>
      </w:r>
    </w:p>
    <w:p w14:paraId="49A467E7" w14:textId="77777777" w:rsidR="00A63D63" w:rsidRPr="00CC01EA" w:rsidRDefault="00000000">
      <w:pPr>
        <w:pStyle w:val="a0"/>
        <w:rPr>
          <w:lang w:val="ru-RU"/>
        </w:rPr>
      </w:pPr>
      <w:r>
        <w:rPr>
          <w:b/>
          <w:sz w:val="24"/>
        </w:rPr>
        <w:t>F</w:t>
      </w:r>
      <w:r w:rsidRPr="00CC01EA">
        <w:rPr>
          <w:b/>
          <w:sz w:val="24"/>
          <w:lang w:val="ru-RU"/>
        </w:rPr>
        <w:t>1-</w:t>
      </w:r>
      <w:r>
        <w:rPr>
          <w:b/>
          <w:sz w:val="24"/>
        </w:rPr>
        <w:t>macro</w:t>
      </w:r>
      <w:r w:rsidRPr="00CC01EA">
        <w:rPr>
          <w:sz w:val="24"/>
          <w:lang w:val="ru-RU"/>
        </w:rPr>
        <w:t xml:space="preserve"> — среднее </w:t>
      </w:r>
      <w:r>
        <w:rPr>
          <w:sz w:val="24"/>
        </w:rPr>
        <w:t>F</w:t>
      </w:r>
      <w:r w:rsidRPr="00CC01EA">
        <w:rPr>
          <w:sz w:val="24"/>
          <w:lang w:val="ru-RU"/>
        </w:rPr>
        <w:t xml:space="preserve">1 по классам (одинаково учитывает редкий класс </w:t>
      </w:r>
      <w:r>
        <w:rPr>
          <w:sz w:val="24"/>
        </w:rPr>
        <w:t>Chinstrap</w:t>
      </w:r>
      <w:r w:rsidRPr="00CC01EA">
        <w:rPr>
          <w:sz w:val="24"/>
          <w:lang w:val="ru-RU"/>
        </w:rPr>
        <w:t>).</w:t>
      </w:r>
    </w:p>
    <w:p w14:paraId="4332EA7A" w14:textId="77777777" w:rsidR="00A63D63" w:rsidRPr="00CC01EA" w:rsidRDefault="00000000">
      <w:pPr>
        <w:jc w:val="both"/>
        <w:rPr>
          <w:lang w:val="ru-RU"/>
        </w:rPr>
      </w:pPr>
      <w:r w:rsidRPr="00CC01EA">
        <w:rPr>
          <w:sz w:val="24"/>
          <w:lang w:val="ru-RU"/>
        </w:rPr>
        <w:t xml:space="preserve">Дополнительно приведены </w:t>
      </w:r>
      <w:r>
        <w:rPr>
          <w:sz w:val="24"/>
        </w:rPr>
        <w:t>macro</w:t>
      </w:r>
      <w:r w:rsidRPr="00CC01EA">
        <w:rPr>
          <w:sz w:val="24"/>
          <w:lang w:val="ru-RU"/>
        </w:rPr>
        <w:t>-</w:t>
      </w:r>
      <w:r>
        <w:rPr>
          <w:sz w:val="24"/>
        </w:rPr>
        <w:t>precision</w:t>
      </w:r>
      <w:r w:rsidRPr="00CC01EA">
        <w:rPr>
          <w:sz w:val="24"/>
          <w:lang w:val="ru-RU"/>
        </w:rPr>
        <w:t xml:space="preserve"> и </w:t>
      </w:r>
      <w:r>
        <w:rPr>
          <w:sz w:val="24"/>
        </w:rPr>
        <w:t>macro</w:t>
      </w:r>
      <w:r w:rsidRPr="00CC01EA">
        <w:rPr>
          <w:sz w:val="24"/>
          <w:lang w:val="ru-RU"/>
        </w:rPr>
        <w:t>-</w:t>
      </w:r>
      <w:r>
        <w:rPr>
          <w:sz w:val="24"/>
        </w:rPr>
        <w:t>recall</w:t>
      </w:r>
      <w:r w:rsidRPr="00CC01EA">
        <w:rPr>
          <w:sz w:val="24"/>
          <w:lang w:val="ru-RU"/>
        </w:rPr>
        <w:t>, а также 5-кратная кросс-валидация на обучающей выборке для оценки устойчивости.</w:t>
      </w:r>
    </w:p>
    <w:p w14:paraId="135A10D5" w14:textId="77777777" w:rsidR="00A63D63" w:rsidRDefault="00000000">
      <w:pPr>
        <w:jc w:val="center"/>
      </w:pPr>
      <w:r>
        <w:rPr>
          <w:noProof/>
        </w:rPr>
        <w:drawing>
          <wp:inline distT="0" distB="0" distL="0" distR="0" wp14:anchorId="3B64A456" wp14:editId="1F013E20">
            <wp:extent cx="5580000" cy="2027753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ell_11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027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46BF0" w14:textId="77777777" w:rsidR="00A63D63" w:rsidRPr="00CC01EA" w:rsidRDefault="00000000">
      <w:pPr>
        <w:jc w:val="center"/>
        <w:rPr>
          <w:lang w:val="ru-RU"/>
        </w:rPr>
      </w:pPr>
      <w:r w:rsidRPr="00CC01EA">
        <w:rPr>
          <w:i/>
          <w:sz w:val="22"/>
          <w:lang w:val="ru-RU"/>
        </w:rPr>
        <w:t>Рис. 11 — Таблица метрик качества моделей на тестовой выборке (</w:t>
      </w:r>
      <w:r>
        <w:rPr>
          <w:i/>
          <w:sz w:val="22"/>
        </w:rPr>
        <w:t>Accuracy</w:t>
      </w:r>
      <w:r w:rsidRPr="00CC01EA">
        <w:rPr>
          <w:i/>
          <w:sz w:val="22"/>
          <w:lang w:val="ru-RU"/>
        </w:rPr>
        <w:t xml:space="preserve">, </w:t>
      </w:r>
      <w:r>
        <w:rPr>
          <w:i/>
          <w:sz w:val="22"/>
        </w:rPr>
        <w:t>F</w:t>
      </w:r>
      <w:r w:rsidRPr="00CC01EA">
        <w:rPr>
          <w:i/>
          <w:sz w:val="22"/>
          <w:lang w:val="ru-RU"/>
        </w:rPr>
        <w:t xml:space="preserve">1, </w:t>
      </w:r>
      <w:r>
        <w:rPr>
          <w:i/>
          <w:sz w:val="22"/>
        </w:rPr>
        <w:t>Precision</w:t>
      </w:r>
      <w:r w:rsidRPr="00CC01EA">
        <w:rPr>
          <w:i/>
          <w:sz w:val="22"/>
          <w:lang w:val="ru-RU"/>
        </w:rPr>
        <w:t xml:space="preserve">, </w:t>
      </w:r>
      <w:r>
        <w:rPr>
          <w:i/>
          <w:sz w:val="22"/>
        </w:rPr>
        <w:t>Recall</w:t>
      </w:r>
      <w:r w:rsidRPr="00CC01EA">
        <w:rPr>
          <w:i/>
          <w:sz w:val="22"/>
          <w:lang w:val="ru-RU"/>
        </w:rPr>
        <w:t>) и средняя точность при кросс-валидации</w:t>
      </w:r>
    </w:p>
    <w:p w14:paraId="38ED7E46" w14:textId="77777777" w:rsidR="00A63D63" w:rsidRDefault="00000000">
      <w:pPr>
        <w:jc w:val="center"/>
      </w:pPr>
      <w:r>
        <w:rPr>
          <w:noProof/>
        </w:rPr>
        <w:drawing>
          <wp:inline distT="0" distB="0" distL="0" distR="0" wp14:anchorId="0DB92506" wp14:editId="12CE1107">
            <wp:extent cx="5580000" cy="2363259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ell_12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363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22418" w14:textId="77777777" w:rsidR="00A63D63" w:rsidRPr="00CC01EA" w:rsidRDefault="00000000">
      <w:pPr>
        <w:jc w:val="center"/>
        <w:rPr>
          <w:lang w:val="ru-RU"/>
        </w:rPr>
      </w:pPr>
      <w:r w:rsidRPr="00CC01EA">
        <w:rPr>
          <w:i/>
          <w:sz w:val="22"/>
          <w:lang w:val="ru-RU"/>
        </w:rPr>
        <w:t xml:space="preserve">Рис. 12 — Столбчатая диаграмма: значения </w:t>
      </w:r>
      <w:r>
        <w:rPr>
          <w:i/>
          <w:sz w:val="22"/>
        </w:rPr>
        <w:t>Accuracy</w:t>
      </w:r>
      <w:r w:rsidRPr="00CC01EA">
        <w:rPr>
          <w:i/>
          <w:sz w:val="22"/>
          <w:lang w:val="ru-RU"/>
        </w:rPr>
        <w:t xml:space="preserve"> и </w:t>
      </w:r>
      <w:r>
        <w:rPr>
          <w:i/>
          <w:sz w:val="22"/>
        </w:rPr>
        <w:t>F</w:t>
      </w:r>
      <w:r w:rsidRPr="00CC01EA">
        <w:rPr>
          <w:i/>
          <w:sz w:val="22"/>
          <w:lang w:val="ru-RU"/>
        </w:rPr>
        <w:t>1-</w:t>
      </w:r>
      <w:r>
        <w:rPr>
          <w:i/>
          <w:sz w:val="22"/>
        </w:rPr>
        <w:t>macro</w:t>
      </w:r>
      <w:r w:rsidRPr="00CC01EA">
        <w:rPr>
          <w:i/>
          <w:sz w:val="22"/>
          <w:lang w:val="ru-RU"/>
        </w:rPr>
        <w:t xml:space="preserve"> для трёх моделей на тестовой выборке</w:t>
      </w:r>
    </w:p>
    <w:p w14:paraId="74FF516E" w14:textId="77777777" w:rsidR="00A63D63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066FF5B7" wp14:editId="10321B7D">
            <wp:extent cx="5580000" cy="2207278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ell_13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207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3E951" w14:textId="77777777" w:rsidR="00A63D63" w:rsidRPr="00CC01EA" w:rsidRDefault="00000000">
      <w:pPr>
        <w:jc w:val="center"/>
        <w:rPr>
          <w:lang w:val="ru-RU"/>
        </w:rPr>
      </w:pPr>
      <w:r w:rsidRPr="00CC01EA">
        <w:rPr>
          <w:i/>
          <w:sz w:val="22"/>
          <w:lang w:val="ru-RU"/>
        </w:rPr>
        <w:t>Рис. 13 — Матрицы ошибок трёх моделей: по строкам истинный вид пингвина, по столбцам предсказанный</w:t>
      </w:r>
    </w:p>
    <w:p w14:paraId="1F7A81C0" w14:textId="77777777" w:rsidR="00A63D63" w:rsidRDefault="00000000">
      <w:pPr>
        <w:jc w:val="center"/>
      </w:pPr>
      <w:r>
        <w:rPr>
          <w:noProof/>
        </w:rPr>
        <w:drawing>
          <wp:inline distT="0" distB="0" distL="0" distR="0" wp14:anchorId="6D55521D" wp14:editId="7D3C1C37">
            <wp:extent cx="5580000" cy="3125506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ell_14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25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05481" w14:textId="77777777" w:rsidR="00A63D63" w:rsidRPr="00CC01EA" w:rsidRDefault="00000000">
      <w:pPr>
        <w:jc w:val="center"/>
        <w:rPr>
          <w:lang w:val="ru-RU"/>
        </w:rPr>
      </w:pPr>
      <w:r w:rsidRPr="00CC01EA">
        <w:rPr>
          <w:i/>
          <w:sz w:val="22"/>
          <w:lang w:val="ru-RU"/>
        </w:rPr>
        <w:t>Рис. 14 — Отчёты классификации (</w:t>
      </w:r>
      <w:r>
        <w:rPr>
          <w:i/>
          <w:sz w:val="22"/>
        </w:rPr>
        <w:t>precision</w:t>
      </w:r>
      <w:r w:rsidRPr="00CC01EA">
        <w:rPr>
          <w:i/>
          <w:sz w:val="22"/>
          <w:lang w:val="ru-RU"/>
        </w:rPr>
        <w:t xml:space="preserve">, </w:t>
      </w:r>
      <w:r>
        <w:rPr>
          <w:i/>
          <w:sz w:val="22"/>
        </w:rPr>
        <w:t>recall</w:t>
      </w:r>
      <w:r w:rsidRPr="00CC01EA">
        <w:rPr>
          <w:i/>
          <w:sz w:val="22"/>
          <w:lang w:val="ru-RU"/>
        </w:rPr>
        <w:t xml:space="preserve">, </w:t>
      </w:r>
      <w:r>
        <w:rPr>
          <w:i/>
          <w:sz w:val="22"/>
        </w:rPr>
        <w:t>f</w:t>
      </w:r>
      <w:r w:rsidRPr="00CC01EA">
        <w:rPr>
          <w:i/>
          <w:sz w:val="22"/>
          <w:lang w:val="ru-RU"/>
        </w:rPr>
        <w:t>1-</w:t>
      </w:r>
      <w:r>
        <w:rPr>
          <w:i/>
          <w:sz w:val="22"/>
        </w:rPr>
        <w:t>score</w:t>
      </w:r>
      <w:r w:rsidRPr="00CC01EA">
        <w:rPr>
          <w:i/>
          <w:sz w:val="22"/>
          <w:lang w:val="ru-RU"/>
        </w:rPr>
        <w:t xml:space="preserve"> по каждому виду) для трёх моделей</w:t>
      </w:r>
    </w:p>
    <w:p w14:paraId="0846BAB9" w14:textId="77777777" w:rsidR="00A63D63" w:rsidRDefault="00000000">
      <w:r>
        <w:rPr>
          <w:b/>
        </w:rPr>
        <w:t>7. Важность признаков в дереве решений</w:t>
      </w:r>
    </w:p>
    <w:p w14:paraId="1C76073A" w14:textId="77777777" w:rsidR="00A63D63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06136996" wp14:editId="31C65FDB">
            <wp:extent cx="5580000" cy="3708228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ell_15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708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00280" w14:textId="77777777" w:rsidR="00A63D63" w:rsidRPr="00CC01EA" w:rsidRDefault="00000000">
      <w:pPr>
        <w:jc w:val="center"/>
        <w:rPr>
          <w:lang w:val="ru-RU"/>
        </w:rPr>
      </w:pPr>
      <w:r w:rsidRPr="00CC01EA">
        <w:rPr>
          <w:i/>
          <w:sz w:val="22"/>
          <w:lang w:val="ru-RU"/>
        </w:rPr>
        <w:t xml:space="preserve">Рис. 15 — Важность признаков в дереве решений: вклад каждого признака в снижение неопределённости </w:t>
      </w:r>
      <w:r>
        <w:rPr>
          <w:i/>
          <w:sz w:val="22"/>
        </w:rPr>
        <w:t>Gini</w:t>
      </w:r>
    </w:p>
    <w:p w14:paraId="566CDED0" w14:textId="77777777" w:rsidR="00A63D63" w:rsidRPr="00CC01EA" w:rsidRDefault="00000000">
      <w:pPr>
        <w:rPr>
          <w:lang w:val="ru-RU"/>
        </w:rPr>
      </w:pPr>
      <w:r w:rsidRPr="00CC01EA">
        <w:rPr>
          <w:b/>
          <w:lang w:val="ru-RU"/>
        </w:rPr>
        <w:t>8. Визуализация дерева решений и правила в текстовом виде</w:t>
      </w:r>
    </w:p>
    <w:p w14:paraId="29ACA436" w14:textId="77777777" w:rsidR="00A63D63" w:rsidRDefault="00000000">
      <w:pPr>
        <w:jc w:val="center"/>
      </w:pPr>
      <w:r>
        <w:rPr>
          <w:noProof/>
        </w:rPr>
        <w:drawing>
          <wp:inline distT="0" distB="0" distL="0" distR="0" wp14:anchorId="22582F86" wp14:editId="2C23EECA">
            <wp:extent cx="5580000" cy="3346234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ell_16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346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46C81" w14:textId="77777777" w:rsidR="00A63D63" w:rsidRPr="00CC01EA" w:rsidRDefault="00000000">
      <w:pPr>
        <w:jc w:val="center"/>
        <w:rPr>
          <w:lang w:val="ru-RU"/>
        </w:rPr>
      </w:pPr>
      <w:r w:rsidRPr="00CC01EA">
        <w:rPr>
          <w:i/>
          <w:sz w:val="22"/>
          <w:lang w:val="ru-RU"/>
        </w:rPr>
        <w:t>Рис. 16 — Визуализация обученного дерева решений (глубина 4): условия разбиения в узлах и предсказываемые виды в листьях</w:t>
      </w:r>
    </w:p>
    <w:p w14:paraId="1363763F" w14:textId="77777777" w:rsidR="00A63D63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798C7D51" wp14:editId="1DB086A3">
            <wp:extent cx="5580000" cy="2375032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ell_17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375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BF925" w14:textId="77777777" w:rsidR="00A63D63" w:rsidRPr="00CC01EA" w:rsidRDefault="00000000">
      <w:pPr>
        <w:jc w:val="center"/>
        <w:rPr>
          <w:lang w:val="ru-RU"/>
        </w:rPr>
      </w:pPr>
      <w:r w:rsidRPr="00CC01EA">
        <w:rPr>
          <w:i/>
          <w:sz w:val="22"/>
          <w:lang w:val="ru-RU"/>
        </w:rPr>
        <w:t>Рис. 17 — Правила дерева решений в текстовом виде (пороги заданы для стандартизованных признаков)</w:t>
      </w:r>
    </w:p>
    <w:p w14:paraId="6B51EB5D" w14:textId="77777777" w:rsidR="00A63D63" w:rsidRPr="00CC01EA" w:rsidRDefault="00000000">
      <w:pPr>
        <w:jc w:val="both"/>
        <w:rPr>
          <w:lang w:val="ru-RU"/>
        </w:rPr>
      </w:pPr>
      <w:r w:rsidRPr="00CC01EA">
        <w:rPr>
          <w:sz w:val="24"/>
          <w:lang w:val="ru-RU"/>
        </w:rPr>
        <w:t>Признаки в дереве стандартизованы (среднее 0, стандартное отклонение 1), поэтому пороги в правилах выражены в единицах стандартного отклонения.</w:t>
      </w:r>
    </w:p>
    <w:p w14:paraId="40BF3058" w14:textId="77777777" w:rsidR="00A63D63" w:rsidRPr="00CC01EA" w:rsidRDefault="00000000">
      <w:pPr>
        <w:jc w:val="both"/>
        <w:rPr>
          <w:lang w:val="ru-RU"/>
        </w:rPr>
      </w:pPr>
      <w:r w:rsidRPr="00CC01EA">
        <w:rPr>
          <w:sz w:val="24"/>
          <w:lang w:val="ru-RU"/>
        </w:rPr>
        <w:t xml:space="preserve">При необходимости их можно перевести в исходные единицы: </w:t>
      </w:r>
      <w:r>
        <w:rPr>
          <w:rFonts w:ascii="Consolas" w:eastAsia="Consolas" w:hAnsi="Consolas"/>
          <w:sz w:val="20"/>
        </w:rPr>
        <w:t>x</w:t>
      </w:r>
      <w:r w:rsidRPr="00CC01EA">
        <w:rPr>
          <w:rFonts w:ascii="Consolas" w:eastAsia="Consolas" w:hAnsi="Consolas"/>
          <w:sz w:val="20"/>
          <w:lang w:val="ru-RU"/>
        </w:rPr>
        <w:t xml:space="preserve"> = </w:t>
      </w:r>
      <w:r>
        <w:rPr>
          <w:rFonts w:ascii="Consolas" w:eastAsia="Consolas" w:hAnsi="Consolas"/>
          <w:sz w:val="20"/>
        </w:rPr>
        <w:t>mean</w:t>
      </w:r>
      <w:r w:rsidRPr="00CC01EA">
        <w:rPr>
          <w:rFonts w:ascii="Consolas" w:eastAsia="Consolas" w:hAnsi="Consolas"/>
          <w:sz w:val="20"/>
          <w:lang w:val="ru-RU"/>
        </w:rPr>
        <w:t xml:space="preserve"> + </w:t>
      </w:r>
      <w:r>
        <w:rPr>
          <w:rFonts w:ascii="Consolas" w:eastAsia="Consolas" w:hAnsi="Consolas"/>
          <w:sz w:val="20"/>
        </w:rPr>
        <w:t>z</w:t>
      </w:r>
      <w:r w:rsidRPr="00CC01EA">
        <w:rPr>
          <w:rFonts w:ascii="Consolas" w:eastAsia="Consolas" w:hAnsi="Consolas"/>
          <w:sz w:val="20"/>
          <w:lang w:val="ru-RU"/>
        </w:rPr>
        <w:t xml:space="preserve"> · </w:t>
      </w:r>
      <w:r>
        <w:rPr>
          <w:rFonts w:ascii="Consolas" w:eastAsia="Consolas" w:hAnsi="Consolas"/>
          <w:sz w:val="20"/>
        </w:rPr>
        <w:t>std</w:t>
      </w:r>
      <w:r w:rsidRPr="00CC01EA">
        <w:rPr>
          <w:sz w:val="24"/>
          <w:lang w:val="ru-RU"/>
        </w:rPr>
        <w:t>.</w:t>
      </w:r>
    </w:p>
    <w:p w14:paraId="01AE667B" w14:textId="77777777" w:rsidR="00A63D63" w:rsidRDefault="00000000">
      <w:pPr>
        <w:jc w:val="center"/>
      </w:pPr>
      <w:r>
        <w:rPr>
          <w:noProof/>
        </w:rPr>
        <w:drawing>
          <wp:inline distT="0" distB="0" distL="0" distR="0" wp14:anchorId="1829D895" wp14:editId="18669CE8">
            <wp:extent cx="5580000" cy="2666392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ell_18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666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E2D3D" w14:textId="77777777" w:rsidR="00A63D63" w:rsidRPr="00CC01EA" w:rsidRDefault="00000000">
      <w:pPr>
        <w:jc w:val="center"/>
        <w:rPr>
          <w:lang w:val="ru-RU"/>
        </w:rPr>
      </w:pPr>
      <w:r w:rsidRPr="00CC01EA">
        <w:rPr>
          <w:i/>
          <w:sz w:val="22"/>
          <w:lang w:val="ru-RU"/>
        </w:rPr>
        <w:t>Рис. 18 — Пороги разбиений дерева, пересчитанные из стандартизованных значений в исходные единицы измерения</w:t>
      </w:r>
    </w:p>
    <w:p w14:paraId="413A4B9D" w14:textId="77777777" w:rsidR="00A63D63" w:rsidRDefault="00000000">
      <w:r>
        <w:rPr>
          <w:b/>
        </w:rPr>
        <w:t>9. Выводы</w:t>
      </w:r>
    </w:p>
    <w:p w14:paraId="74739754" w14:textId="77777777" w:rsidR="00A63D63" w:rsidRPr="00CC01EA" w:rsidRDefault="00000000">
      <w:pPr>
        <w:pStyle w:val="a0"/>
        <w:rPr>
          <w:lang w:val="ru-RU"/>
        </w:rPr>
      </w:pPr>
      <w:r w:rsidRPr="00CC01EA">
        <w:rPr>
          <w:sz w:val="24"/>
          <w:lang w:val="ru-RU"/>
        </w:rPr>
        <w:t xml:space="preserve">Выбран датасет </w:t>
      </w:r>
      <w:r>
        <w:rPr>
          <w:sz w:val="24"/>
        </w:rPr>
        <w:t>Palmer</w:t>
      </w:r>
      <w:r w:rsidRPr="00CC01EA">
        <w:rPr>
          <w:sz w:val="24"/>
          <w:lang w:val="ru-RU"/>
        </w:rPr>
        <w:t xml:space="preserve"> </w:t>
      </w:r>
      <w:r>
        <w:rPr>
          <w:sz w:val="24"/>
        </w:rPr>
        <w:t>Penguins</w:t>
      </w:r>
      <w:r w:rsidRPr="00CC01EA">
        <w:rPr>
          <w:sz w:val="24"/>
          <w:lang w:val="ru-RU"/>
        </w:rPr>
        <w:t xml:space="preserve"> (</w:t>
      </w:r>
      <w:r>
        <w:rPr>
          <w:sz w:val="24"/>
        </w:rPr>
        <w:t>Kaggle</w:t>
      </w:r>
      <w:r w:rsidRPr="00CC01EA">
        <w:rPr>
          <w:sz w:val="24"/>
          <w:lang w:val="ru-RU"/>
        </w:rPr>
        <w:t xml:space="preserve">): многоклассовая классификация вида пингвина. Пропуски (числовые — медиана, </w:t>
      </w:r>
      <w:r>
        <w:rPr>
          <w:rFonts w:ascii="Consolas" w:hAnsi="Consolas"/>
          <w:sz w:val="20"/>
        </w:rPr>
        <w:t>sex</w:t>
      </w:r>
      <w:r w:rsidRPr="00CC01EA">
        <w:rPr>
          <w:sz w:val="24"/>
          <w:lang w:val="ru-RU"/>
        </w:rPr>
        <w:t xml:space="preserve"> — мода) заполнены, категориальные признаки </w:t>
      </w:r>
      <w:r>
        <w:rPr>
          <w:rFonts w:ascii="Consolas" w:hAnsi="Consolas"/>
          <w:sz w:val="20"/>
        </w:rPr>
        <w:t>island</w:t>
      </w:r>
      <w:r w:rsidRPr="00CC01EA">
        <w:rPr>
          <w:sz w:val="24"/>
          <w:lang w:val="ru-RU"/>
        </w:rPr>
        <w:t xml:space="preserve"> и </w:t>
      </w:r>
      <w:r>
        <w:rPr>
          <w:rFonts w:ascii="Consolas" w:hAnsi="Consolas"/>
          <w:sz w:val="20"/>
        </w:rPr>
        <w:t>sex</w:t>
      </w:r>
      <w:r w:rsidRPr="00CC01EA">
        <w:rPr>
          <w:sz w:val="24"/>
          <w:lang w:val="ru-RU"/>
        </w:rPr>
        <w:t xml:space="preserve"> закодированы </w:t>
      </w:r>
      <w:r>
        <w:rPr>
          <w:sz w:val="24"/>
        </w:rPr>
        <w:t>One</w:t>
      </w:r>
      <w:r w:rsidRPr="00CC01EA">
        <w:rPr>
          <w:sz w:val="24"/>
          <w:lang w:val="ru-RU"/>
        </w:rPr>
        <w:t>-</w:t>
      </w:r>
      <w:r>
        <w:rPr>
          <w:sz w:val="24"/>
        </w:rPr>
        <w:t>Hot</w:t>
      </w:r>
      <w:r w:rsidRPr="00CC01EA">
        <w:rPr>
          <w:sz w:val="24"/>
          <w:lang w:val="ru-RU"/>
        </w:rPr>
        <w:t xml:space="preserve">, числовые стандартизованы; вся предобработка внутри </w:t>
      </w:r>
      <w:r>
        <w:rPr>
          <w:rFonts w:ascii="Consolas" w:hAnsi="Consolas"/>
          <w:sz w:val="20"/>
        </w:rPr>
        <w:t>Pipeline</w:t>
      </w:r>
      <w:r w:rsidRPr="00CC01EA">
        <w:rPr>
          <w:sz w:val="24"/>
          <w:lang w:val="ru-RU"/>
        </w:rPr>
        <w:t>, утечки данных нет.</w:t>
      </w:r>
    </w:p>
    <w:p w14:paraId="118174CB" w14:textId="77777777" w:rsidR="00A63D63" w:rsidRPr="00CC01EA" w:rsidRDefault="00000000">
      <w:pPr>
        <w:pStyle w:val="a0"/>
        <w:rPr>
          <w:lang w:val="ru-RU"/>
        </w:rPr>
      </w:pPr>
      <w:r w:rsidRPr="00CC01EA">
        <w:rPr>
          <w:sz w:val="24"/>
          <w:lang w:val="ru-RU"/>
        </w:rPr>
        <w:t xml:space="preserve">Выборка разделена </w:t>
      </w:r>
      <w:r>
        <w:rPr>
          <w:rFonts w:ascii="Consolas" w:hAnsi="Consolas"/>
          <w:sz w:val="20"/>
        </w:rPr>
        <w:t>train</w:t>
      </w:r>
      <w:r w:rsidRPr="00CC01EA">
        <w:rPr>
          <w:rFonts w:ascii="Consolas" w:hAnsi="Consolas"/>
          <w:sz w:val="20"/>
          <w:lang w:val="ru-RU"/>
        </w:rPr>
        <w:t>_</w:t>
      </w:r>
      <w:r>
        <w:rPr>
          <w:rFonts w:ascii="Consolas" w:hAnsi="Consolas"/>
          <w:sz w:val="20"/>
        </w:rPr>
        <w:t>test</w:t>
      </w:r>
      <w:r w:rsidRPr="00CC01EA">
        <w:rPr>
          <w:rFonts w:ascii="Consolas" w:hAnsi="Consolas"/>
          <w:sz w:val="20"/>
          <w:lang w:val="ru-RU"/>
        </w:rPr>
        <w:t>_</w:t>
      </w:r>
      <w:r>
        <w:rPr>
          <w:rFonts w:ascii="Consolas" w:hAnsi="Consolas"/>
          <w:sz w:val="20"/>
        </w:rPr>
        <w:t>split</w:t>
      </w:r>
      <w:r w:rsidRPr="00CC01EA">
        <w:rPr>
          <w:sz w:val="24"/>
          <w:lang w:val="ru-RU"/>
        </w:rPr>
        <w:t xml:space="preserve"> (75/25, стратификация по виду).</w:t>
      </w:r>
    </w:p>
    <w:p w14:paraId="2E6A4C37" w14:textId="77777777" w:rsidR="00A63D63" w:rsidRDefault="00000000">
      <w:pPr>
        <w:pStyle w:val="a0"/>
      </w:pPr>
      <w:r w:rsidRPr="00CC01EA">
        <w:rPr>
          <w:sz w:val="24"/>
          <w:lang w:val="ru-RU"/>
        </w:rPr>
        <w:t xml:space="preserve">Обучены логистическая регрессия, </w:t>
      </w:r>
      <w:r>
        <w:rPr>
          <w:sz w:val="24"/>
        </w:rPr>
        <w:t>SVM</w:t>
      </w:r>
      <w:r w:rsidRPr="00CC01EA">
        <w:rPr>
          <w:sz w:val="24"/>
          <w:lang w:val="ru-RU"/>
        </w:rPr>
        <w:t xml:space="preserve"> (</w:t>
      </w:r>
      <w:r>
        <w:rPr>
          <w:sz w:val="24"/>
        </w:rPr>
        <w:t>RBF</w:t>
      </w:r>
      <w:r w:rsidRPr="00CC01EA">
        <w:rPr>
          <w:sz w:val="24"/>
          <w:lang w:val="ru-RU"/>
        </w:rPr>
        <w:t>) и дерево решений (</w:t>
      </w:r>
      <w:r>
        <w:rPr>
          <w:rFonts w:ascii="Consolas" w:hAnsi="Consolas"/>
          <w:sz w:val="20"/>
        </w:rPr>
        <w:t>max</w:t>
      </w:r>
      <w:r w:rsidRPr="00CC01EA">
        <w:rPr>
          <w:rFonts w:ascii="Consolas" w:hAnsi="Consolas"/>
          <w:sz w:val="20"/>
          <w:lang w:val="ru-RU"/>
        </w:rPr>
        <w:t>_</w:t>
      </w:r>
      <w:r>
        <w:rPr>
          <w:rFonts w:ascii="Consolas" w:hAnsi="Consolas"/>
          <w:sz w:val="20"/>
        </w:rPr>
        <w:t>depth</w:t>
      </w:r>
      <w:r w:rsidRPr="00CC01EA">
        <w:rPr>
          <w:rFonts w:ascii="Consolas" w:hAnsi="Consolas"/>
          <w:sz w:val="20"/>
          <w:lang w:val="ru-RU"/>
        </w:rPr>
        <w:t>=4</w:t>
      </w:r>
      <w:r w:rsidRPr="00CC01EA">
        <w:rPr>
          <w:sz w:val="24"/>
          <w:lang w:val="ru-RU"/>
        </w:rPr>
        <w:t xml:space="preserve">). </w:t>
      </w:r>
      <w:r>
        <w:rPr>
          <w:sz w:val="24"/>
        </w:rPr>
        <w:t>Качество оценено по Accuracy и F1-macro.</w:t>
      </w:r>
    </w:p>
    <w:p w14:paraId="3EFAA3DC" w14:textId="77777777" w:rsidR="00A63D63" w:rsidRPr="00CC01EA" w:rsidRDefault="00000000">
      <w:pPr>
        <w:pStyle w:val="a0"/>
        <w:rPr>
          <w:lang w:val="ru-RU"/>
        </w:rPr>
      </w:pPr>
      <w:r w:rsidRPr="00CC01EA">
        <w:rPr>
          <w:sz w:val="24"/>
          <w:lang w:val="ru-RU"/>
        </w:rPr>
        <w:t xml:space="preserve">На тестовой выборке логистическая регрессия и </w:t>
      </w:r>
      <w:r>
        <w:rPr>
          <w:sz w:val="24"/>
        </w:rPr>
        <w:t>SVM</w:t>
      </w:r>
      <w:r w:rsidRPr="00CC01EA">
        <w:rPr>
          <w:sz w:val="24"/>
          <w:lang w:val="ru-RU"/>
        </w:rPr>
        <w:t xml:space="preserve"> дали 100 % по обеим метрикам, дерево решений — </w:t>
      </w:r>
      <w:r>
        <w:rPr>
          <w:sz w:val="24"/>
        </w:rPr>
        <w:t>Accuracy</w:t>
      </w:r>
      <w:r w:rsidRPr="00CC01EA">
        <w:rPr>
          <w:sz w:val="24"/>
          <w:lang w:val="ru-RU"/>
        </w:rPr>
        <w:t xml:space="preserve"> 0.988 и </w:t>
      </w:r>
      <w:r>
        <w:rPr>
          <w:sz w:val="24"/>
        </w:rPr>
        <w:t>F</w:t>
      </w:r>
      <w:r w:rsidRPr="00CC01EA">
        <w:rPr>
          <w:sz w:val="24"/>
          <w:lang w:val="ru-RU"/>
        </w:rPr>
        <w:t>1-</w:t>
      </w:r>
      <w:r>
        <w:rPr>
          <w:sz w:val="24"/>
        </w:rPr>
        <w:t>macro</w:t>
      </w:r>
      <w:r w:rsidRPr="00CC01EA">
        <w:rPr>
          <w:sz w:val="24"/>
          <w:lang w:val="ru-RU"/>
        </w:rPr>
        <w:t xml:space="preserve"> 0.990 (1 ошибка из 86). По 5-кратной </w:t>
      </w:r>
      <w:r w:rsidRPr="00CC01EA">
        <w:rPr>
          <w:sz w:val="24"/>
          <w:lang w:val="ru-RU"/>
        </w:rPr>
        <w:lastRenderedPageBreak/>
        <w:t xml:space="preserve">кросс-валидации на обучающей выборке модели ранжируются так же: логистическая регрессия (0.992) &gt; </w:t>
      </w:r>
      <w:r>
        <w:rPr>
          <w:sz w:val="24"/>
        </w:rPr>
        <w:t>SVM</w:t>
      </w:r>
      <w:r w:rsidRPr="00CC01EA">
        <w:rPr>
          <w:sz w:val="24"/>
          <w:lang w:val="ru-RU"/>
        </w:rPr>
        <w:t xml:space="preserve"> (0.988) &gt; дерево (0.973).</w:t>
      </w:r>
    </w:p>
    <w:p w14:paraId="306D0C82" w14:textId="77777777" w:rsidR="00A63D63" w:rsidRPr="00CC01EA" w:rsidRDefault="00000000">
      <w:pPr>
        <w:jc w:val="both"/>
        <w:rPr>
          <w:lang w:val="ru-RU"/>
        </w:rPr>
      </w:pPr>
      <w:r w:rsidRPr="00CC01EA">
        <w:rPr>
          <w:sz w:val="24"/>
          <w:lang w:val="ru-RU"/>
        </w:rPr>
        <w:t>Тестовая выборка мала (86 объектов), поэтому различие в один объект несущественно: все три модели решают задачу практически идеально, так как виды хорошо разделяются по размерам плавника и клюва, то есть классы почти линейно разделимы.</w:t>
      </w:r>
    </w:p>
    <w:p w14:paraId="6285AC0B" w14:textId="77777777" w:rsidR="00A63D63" w:rsidRPr="00CC01EA" w:rsidRDefault="00000000">
      <w:pPr>
        <w:pStyle w:val="a0"/>
        <w:rPr>
          <w:lang w:val="ru-RU"/>
        </w:rPr>
      </w:pPr>
      <w:r w:rsidRPr="00CC01EA">
        <w:rPr>
          <w:sz w:val="24"/>
          <w:lang w:val="ru-RU"/>
        </w:rPr>
        <w:t xml:space="preserve">Наиболее важные признаки в дереве: </w:t>
      </w:r>
      <w:r>
        <w:rPr>
          <w:rFonts w:ascii="Consolas" w:hAnsi="Consolas"/>
          <w:sz w:val="20"/>
        </w:rPr>
        <w:t>flipper</w:t>
      </w:r>
      <w:r w:rsidRPr="00CC01EA">
        <w:rPr>
          <w:rFonts w:ascii="Consolas" w:hAnsi="Consolas"/>
          <w:sz w:val="20"/>
          <w:lang w:val="ru-RU"/>
        </w:rPr>
        <w:t>_</w:t>
      </w:r>
      <w:r>
        <w:rPr>
          <w:rFonts w:ascii="Consolas" w:hAnsi="Consolas"/>
          <w:sz w:val="20"/>
        </w:rPr>
        <w:t>length</w:t>
      </w:r>
      <w:r w:rsidRPr="00CC01EA">
        <w:rPr>
          <w:rFonts w:ascii="Consolas" w:hAnsi="Consolas"/>
          <w:sz w:val="20"/>
          <w:lang w:val="ru-RU"/>
        </w:rPr>
        <w:t>_</w:t>
      </w:r>
      <w:r>
        <w:rPr>
          <w:rFonts w:ascii="Consolas" w:hAnsi="Consolas"/>
          <w:sz w:val="20"/>
        </w:rPr>
        <w:t>mm</w:t>
      </w:r>
      <w:r w:rsidRPr="00CC01EA">
        <w:rPr>
          <w:sz w:val="24"/>
          <w:lang w:val="ru-RU"/>
        </w:rPr>
        <w:t xml:space="preserve"> (0.52) и </w:t>
      </w:r>
      <w:r>
        <w:rPr>
          <w:rFonts w:ascii="Consolas" w:hAnsi="Consolas"/>
          <w:sz w:val="20"/>
        </w:rPr>
        <w:t>bill</w:t>
      </w:r>
      <w:r w:rsidRPr="00CC01EA">
        <w:rPr>
          <w:rFonts w:ascii="Consolas" w:hAnsi="Consolas"/>
          <w:sz w:val="20"/>
          <w:lang w:val="ru-RU"/>
        </w:rPr>
        <w:t>_</w:t>
      </w:r>
      <w:r>
        <w:rPr>
          <w:rFonts w:ascii="Consolas" w:hAnsi="Consolas"/>
          <w:sz w:val="20"/>
        </w:rPr>
        <w:t>length</w:t>
      </w:r>
      <w:r w:rsidRPr="00CC01EA">
        <w:rPr>
          <w:rFonts w:ascii="Consolas" w:hAnsi="Consolas"/>
          <w:sz w:val="20"/>
          <w:lang w:val="ru-RU"/>
        </w:rPr>
        <w:t>_</w:t>
      </w:r>
      <w:r>
        <w:rPr>
          <w:rFonts w:ascii="Consolas" w:hAnsi="Consolas"/>
          <w:sz w:val="20"/>
        </w:rPr>
        <w:t>mm</w:t>
      </w:r>
      <w:r w:rsidRPr="00CC01EA">
        <w:rPr>
          <w:sz w:val="24"/>
          <w:lang w:val="ru-RU"/>
        </w:rPr>
        <w:t xml:space="preserve"> (0.34), затем </w:t>
      </w:r>
      <w:r>
        <w:rPr>
          <w:rFonts w:ascii="Consolas" w:hAnsi="Consolas"/>
          <w:sz w:val="20"/>
        </w:rPr>
        <w:t>island</w:t>
      </w:r>
      <w:r w:rsidRPr="00CC01EA">
        <w:rPr>
          <w:rFonts w:ascii="Consolas" w:hAnsi="Consolas"/>
          <w:sz w:val="20"/>
          <w:lang w:val="ru-RU"/>
        </w:rPr>
        <w:t>_</w:t>
      </w:r>
      <w:r>
        <w:rPr>
          <w:rFonts w:ascii="Consolas" w:hAnsi="Consolas"/>
          <w:sz w:val="20"/>
        </w:rPr>
        <w:t>Dream</w:t>
      </w:r>
      <w:r w:rsidRPr="00CC01EA">
        <w:rPr>
          <w:sz w:val="24"/>
          <w:lang w:val="ru-RU"/>
        </w:rPr>
        <w:t xml:space="preserve"> (0.10). Остальные признаки почти не используются. Это согласуется с парными графиками: </w:t>
      </w:r>
      <w:r>
        <w:rPr>
          <w:sz w:val="24"/>
        </w:rPr>
        <w:t>Gentoo</w:t>
      </w:r>
      <w:r w:rsidRPr="00CC01EA">
        <w:rPr>
          <w:sz w:val="24"/>
          <w:lang w:val="ru-RU"/>
        </w:rPr>
        <w:t xml:space="preserve"> отделяется по длине плавника, а </w:t>
      </w:r>
      <w:r>
        <w:rPr>
          <w:sz w:val="24"/>
        </w:rPr>
        <w:t>Adelie</w:t>
      </w:r>
      <w:r w:rsidRPr="00CC01EA">
        <w:rPr>
          <w:sz w:val="24"/>
          <w:lang w:val="ru-RU"/>
        </w:rPr>
        <w:t xml:space="preserve"> и </w:t>
      </w:r>
      <w:r>
        <w:rPr>
          <w:sz w:val="24"/>
        </w:rPr>
        <w:t>Chinstrap</w:t>
      </w:r>
      <w:r w:rsidRPr="00CC01EA">
        <w:rPr>
          <w:sz w:val="24"/>
          <w:lang w:val="ru-RU"/>
        </w:rPr>
        <w:t xml:space="preserve"> — по длине клюва.</w:t>
      </w:r>
    </w:p>
    <w:p w14:paraId="3D261383" w14:textId="77777777" w:rsidR="00A63D63" w:rsidRPr="00CC01EA" w:rsidRDefault="00000000">
      <w:pPr>
        <w:pStyle w:val="a0"/>
        <w:rPr>
          <w:lang w:val="ru-RU"/>
        </w:rPr>
      </w:pPr>
      <w:r w:rsidRPr="00CC01EA">
        <w:rPr>
          <w:sz w:val="24"/>
          <w:lang w:val="ru-RU"/>
        </w:rPr>
        <w:t>Правила дерева (</w:t>
      </w:r>
      <w:r>
        <w:rPr>
          <w:rFonts w:ascii="Consolas" w:hAnsi="Consolas"/>
          <w:sz w:val="20"/>
        </w:rPr>
        <w:t>export</w:t>
      </w:r>
      <w:r w:rsidRPr="00CC01EA">
        <w:rPr>
          <w:rFonts w:ascii="Consolas" w:hAnsi="Consolas"/>
          <w:sz w:val="20"/>
          <w:lang w:val="ru-RU"/>
        </w:rPr>
        <w:t>_</w:t>
      </w:r>
      <w:r>
        <w:rPr>
          <w:rFonts w:ascii="Consolas" w:hAnsi="Consolas"/>
          <w:sz w:val="20"/>
        </w:rPr>
        <w:t>text</w:t>
      </w:r>
      <w:r w:rsidRPr="00CC01EA">
        <w:rPr>
          <w:sz w:val="24"/>
          <w:lang w:val="ru-RU"/>
        </w:rPr>
        <w:t xml:space="preserve">) интерпретируемы: например, если длина плавника &gt; 206.5 мм и остров не </w:t>
      </w:r>
      <w:r>
        <w:rPr>
          <w:sz w:val="24"/>
        </w:rPr>
        <w:t>Dream</w:t>
      </w:r>
      <w:r w:rsidRPr="00CC01EA">
        <w:rPr>
          <w:sz w:val="24"/>
          <w:lang w:val="ru-RU"/>
        </w:rPr>
        <w:t xml:space="preserve">, то вид — </w:t>
      </w:r>
      <w:r>
        <w:rPr>
          <w:sz w:val="24"/>
        </w:rPr>
        <w:t>Gentoo</w:t>
      </w:r>
      <w:r w:rsidRPr="00CC01EA">
        <w:rPr>
          <w:sz w:val="24"/>
          <w:lang w:val="ru-RU"/>
        </w:rPr>
        <w:t>.</w:t>
      </w:r>
    </w:p>
    <w:sectPr w:rsidR="00A63D63" w:rsidRPr="00CC01EA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80682164">
    <w:abstractNumId w:val="8"/>
  </w:num>
  <w:num w:numId="2" w16cid:durableId="830800969">
    <w:abstractNumId w:val="6"/>
  </w:num>
  <w:num w:numId="3" w16cid:durableId="1818568918">
    <w:abstractNumId w:val="5"/>
  </w:num>
  <w:num w:numId="4" w16cid:durableId="1576671257">
    <w:abstractNumId w:val="4"/>
  </w:num>
  <w:num w:numId="5" w16cid:durableId="1469857523">
    <w:abstractNumId w:val="7"/>
  </w:num>
  <w:num w:numId="6" w16cid:durableId="1929845078">
    <w:abstractNumId w:val="3"/>
  </w:num>
  <w:num w:numId="7" w16cid:durableId="1552224596">
    <w:abstractNumId w:val="2"/>
  </w:num>
  <w:num w:numId="8" w16cid:durableId="1145514770">
    <w:abstractNumId w:val="1"/>
  </w:num>
  <w:num w:numId="9" w16cid:durableId="14818703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63D63"/>
    <w:rsid w:val="00AA1D8D"/>
    <w:rsid w:val="00B47730"/>
    <w:rsid w:val="00CB0664"/>
    <w:rsid w:val="00CC01EA"/>
    <w:rsid w:val="00FA76D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1BBEAC7"/>
  <w14:defaultImageDpi w14:val="300"/>
  <w15:docId w15:val="{61230A72-F9FA-3547-AF66-6EB9F8836F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80"/>
    </w:pPr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14</Pages>
  <Words>2527</Words>
  <Characters>14407</Characters>
  <Application>Microsoft Office Word</Application>
  <DocSecurity>0</DocSecurity>
  <Lines>120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16901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Антон Зеленцов</cp:lastModifiedBy>
  <cp:revision>2</cp:revision>
  <dcterms:created xsi:type="dcterms:W3CDTF">2013-12-23T23:15:00Z</dcterms:created>
  <dcterms:modified xsi:type="dcterms:W3CDTF">2026-09-29T10:31:00Z</dcterms:modified>
  <cp:category/>
</cp:coreProperties>
</file>