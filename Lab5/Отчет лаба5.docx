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482EC7" w14:paraId="6FD1B351" w14:textId="77777777" w:rsidTr="005A6EB3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8C468" w14:textId="77777777" w:rsidR="00482EC7" w:rsidRDefault="00482EC7" w:rsidP="005A6E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7CA41D" wp14:editId="6BB0DC1A">
                  <wp:extent cx="900000" cy="900000"/>
                  <wp:effectExtent l="0" t="0" r="0" b="0"/>
                  <wp:docPr id="207131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3A053" w14:textId="77777777" w:rsidR="00482EC7" w:rsidRPr="00B43D69" w:rsidRDefault="00482EC7" w:rsidP="005A6EB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3A9A6220" w14:textId="77777777" w:rsidR="00482EC7" w:rsidRPr="00B43D69" w:rsidRDefault="00482EC7" w:rsidP="005A6EB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FB33486" w14:textId="77777777" w:rsidR="00482EC7" w:rsidRPr="00B43D69" w:rsidRDefault="00482EC7" w:rsidP="005A6EB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28F2DCC9" w14:textId="77777777" w:rsidR="00482EC7" w:rsidRPr="00B43D69" w:rsidRDefault="00482EC7" w:rsidP="005A6EB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080CD846" w14:textId="77777777" w:rsidR="00482EC7" w:rsidRDefault="00482EC7" w:rsidP="005A6EB3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 xml:space="preserve">Н.Э. </w:t>
            </w:r>
            <w:proofErr w:type="spellStart"/>
            <w:r>
              <w:rPr>
                <w:b/>
                <w:sz w:val="24"/>
              </w:rPr>
              <w:t>Баумана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</w:tbl>
    <w:p w14:paraId="5AD92BFA" w14:textId="77777777" w:rsidR="00482EC7" w:rsidRDefault="00482EC7" w:rsidP="00482EC7">
      <w:pPr>
        <w:pBdr>
          <w:bottom w:val="single" w:sz="18" w:space="1" w:color="000000"/>
        </w:pBdr>
        <w:spacing w:before="120" w:after="0"/>
      </w:pPr>
    </w:p>
    <w:p w14:paraId="5878F1E8" w14:textId="77777777" w:rsidR="00482EC7" w:rsidRPr="00B43D69" w:rsidRDefault="00482EC7" w:rsidP="00482EC7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32E53430" w14:textId="77777777" w:rsidR="00482EC7" w:rsidRPr="00B43D69" w:rsidRDefault="00482EC7" w:rsidP="00482EC7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1E0FE64A" w14:textId="77777777" w:rsidR="00482EC7" w:rsidRPr="00B43D69" w:rsidRDefault="00482EC7" w:rsidP="00482EC7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630257FB" w14:textId="77777777" w:rsidR="00482EC7" w:rsidRPr="001E2EB3" w:rsidRDefault="00482EC7" w:rsidP="00482EC7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 w:rsidRPr="001E2EB3">
        <w:rPr>
          <w:b/>
          <w:sz w:val="32"/>
          <w:lang w:val="ru-RU"/>
        </w:rPr>
        <w:t>5</w:t>
      </w:r>
    </w:p>
    <w:p w14:paraId="6BF633BD" w14:textId="77777777" w:rsidR="00482EC7" w:rsidRPr="001E2EB3" w:rsidRDefault="00482EC7" w:rsidP="00482EC7">
      <w:pPr>
        <w:spacing w:after="0"/>
        <w:jc w:val="center"/>
        <w:rPr>
          <w:b/>
          <w:sz w:val="32"/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5F2BC7A7" w14:textId="77777777" w:rsidR="00482EC7" w:rsidRPr="00482EC7" w:rsidRDefault="00482EC7" w:rsidP="00482EC7">
      <w:pPr>
        <w:spacing w:after="0"/>
        <w:jc w:val="center"/>
        <w:rPr>
          <w:lang w:val="ru-RU"/>
        </w:rPr>
      </w:pPr>
      <w:r>
        <w:rPr>
          <w:b/>
          <w:sz w:val="32"/>
          <w:lang w:val="ru-RU"/>
        </w:rPr>
        <w:t>Часть 1 и Часть 2</w:t>
      </w:r>
    </w:p>
    <w:p w14:paraId="2D974462" w14:textId="77777777" w:rsidR="00482EC7" w:rsidRPr="00B43D69" w:rsidRDefault="00482EC7" w:rsidP="00482EC7">
      <w:pPr>
        <w:rPr>
          <w:lang w:val="ru-RU"/>
        </w:rPr>
      </w:pPr>
    </w:p>
    <w:p w14:paraId="1F2740F7" w14:textId="77777777" w:rsidR="00482EC7" w:rsidRPr="00B43D69" w:rsidRDefault="00482EC7" w:rsidP="00482EC7">
      <w:pPr>
        <w:rPr>
          <w:lang w:val="ru-RU"/>
        </w:rPr>
      </w:pPr>
    </w:p>
    <w:p w14:paraId="3FF403A5" w14:textId="77777777" w:rsidR="00482EC7" w:rsidRPr="00B43D69" w:rsidRDefault="00482EC7" w:rsidP="00482EC7">
      <w:pPr>
        <w:rPr>
          <w:lang w:val="ru-RU"/>
        </w:rPr>
      </w:pPr>
    </w:p>
    <w:p w14:paraId="0F3CA876" w14:textId="77777777" w:rsidR="00482EC7" w:rsidRPr="00B43D69" w:rsidRDefault="00482EC7" w:rsidP="00482EC7">
      <w:pPr>
        <w:rPr>
          <w:lang w:val="ru-RU"/>
        </w:rPr>
      </w:pPr>
    </w:p>
    <w:p w14:paraId="25177057" w14:textId="77777777" w:rsidR="00482EC7" w:rsidRPr="00B43D69" w:rsidRDefault="00482EC7" w:rsidP="00482EC7">
      <w:pPr>
        <w:rPr>
          <w:lang w:val="ru-RU"/>
        </w:rPr>
      </w:pPr>
    </w:p>
    <w:p w14:paraId="0F3D794C" w14:textId="77777777" w:rsidR="00482EC7" w:rsidRPr="00B43D69" w:rsidRDefault="00482EC7" w:rsidP="00482EC7">
      <w:pPr>
        <w:rPr>
          <w:lang w:val="ru-RU"/>
        </w:rPr>
      </w:pPr>
    </w:p>
    <w:p w14:paraId="44631B38" w14:textId="77777777" w:rsidR="00482EC7" w:rsidRPr="00B43D69" w:rsidRDefault="00482EC7" w:rsidP="00482EC7">
      <w:pPr>
        <w:ind w:left="5386"/>
        <w:rPr>
          <w:lang w:val="ru-RU"/>
        </w:rPr>
      </w:pPr>
      <w:r w:rsidRPr="00B43D69">
        <w:rPr>
          <w:sz w:val="26"/>
          <w:lang w:val="ru-RU"/>
        </w:rPr>
        <w:t>Выполнил: Зеленцов А.А.</w:t>
      </w:r>
    </w:p>
    <w:p w14:paraId="29181F8B" w14:textId="77777777" w:rsidR="00482EC7" w:rsidRPr="00B43D69" w:rsidRDefault="00482EC7" w:rsidP="00482EC7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1D7ED610" w14:textId="77777777" w:rsidR="00482EC7" w:rsidRPr="00B43D69" w:rsidRDefault="00482EC7" w:rsidP="00482EC7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proofErr w:type="spellStart"/>
      <w:r w:rsidRPr="00B43D69">
        <w:rPr>
          <w:sz w:val="26"/>
          <w:lang w:val="ru-RU"/>
        </w:rPr>
        <w:t>О.Г.Саргся</w:t>
      </w:r>
      <w:r w:rsidRPr="00D12360">
        <w:rPr>
          <w:sz w:val="26"/>
          <w:lang w:val="ru-RU"/>
        </w:rPr>
        <w:t>н</w:t>
      </w:r>
      <w:proofErr w:type="spellEnd"/>
    </w:p>
    <w:p w14:paraId="25E6F0FE" w14:textId="77777777" w:rsidR="00482EC7" w:rsidRPr="00B43D69" w:rsidRDefault="00482EC7" w:rsidP="00482EC7">
      <w:pPr>
        <w:rPr>
          <w:lang w:val="ru-RU"/>
        </w:rPr>
      </w:pPr>
    </w:p>
    <w:p w14:paraId="27B7F733" w14:textId="77777777" w:rsidR="00482EC7" w:rsidRDefault="00482EC7" w:rsidP="00482EC7">
      <w:pPr>
        <w:rPr>
          <w:lang w:val="ru-RU"/>
        </w:rPr>
      </w:pPr>
    </w:p>
    <w:p w14:paraId="57931879" w14:textId="77777777" w:rsidR="00482EC7" w:rsidRDefault="00482EC7" w:rsidP="00482EC7">
      <w:pPr>
        <w:rPr>
          <w:lang w:val="ru-RU"/>
        </w:rPr>
      </w:pPr>
    </w:p>
    <w:p w14:paraId="411EB598" w14:textId="77777777" w:rsidR="00482EC7" w:rsidRDefault="00482EC7" w:rsidP="00482EC7">
      <w:pPr>
        <w:rPr>
          <w:lang w:val="ru-RU"/>
        </w:rPr>
      </w:pPr>
    </w:p>
    <w:p w14:paraId="522967AD" w14:textId="77777777" w:rsidR="00482EC7" w:rsidRPr="00D12360" w:rsidRDefault="00482EC7" w:rsidP="00482EC7">
      <w:pPr>
        <w:rPr>
          <w:lang w:val="ru-RU"/>
        </w:rPr>
      </w:pPr>
    </w:p>
    <w:p w14:paraId="197B416D" w14:textId="77777777" w:rsidR="00482EC7" w:rsidRPr="00D12360" w:rsidRDefault="00482EC7" w:rsidP="00482EC7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2889A374" w14:textId="77777777" w:rsidR="001B13FE" w:rsidRPr="00433E7A" w:rsidRDefault="00000000">
      <w:pPr>
        <w:pageBreakBefore/>
        <w:jc w:val="center"/>
        <w:rPr>
          <w:lang w:val="ru-RU"/>
        </w:rPr>
      </w:pPr>
      <w:r w:rsidRPr="00433E7A">
        <w:rPr>
          <w:b/>
          <w:sz w:val="40"/>
          <w:lang w:val="ru-RU"/>
        </w:rPr>
        <w:lastRenderedPageBreak/>
        <w:t>Часть 1</w:t>
      </w:r>
    </w:p>
    <w:p w14:paraId="43505D1A" w14:textId="77777777" w:rsidR="001B13FE" w:rsidRPr="00433E7A" w:rsidRDefault="00000000">
      <w:pPr>
        <w:jc w:val="center"/>
        <w:rPr>
          <w:lang w:val="ru-RU"/>
        </w:rPr>
      </w:pPr>
      <w:r w:rsidRPr="00433E7A">
        <w:rPr>
          <w:i/>
          <w:lang w:val="ru-RU"/>
        </w:rPr>
        <w:t xml:space="preserve">Ансамблевые модели: бэггинг, случайный лес, </w:t>
      </w:r>
      <w:proofErr w:type="spellStart"/>
      <w:r>
        <w:rPr>
          <w:i/>
        </w:rPr>
        <w:t>adaboost</w:t>
      </w:r>
      <w:proofErr w:type="spellEnd"/>
      <w:r w:rsidRPr="00433E7A">
        <w:rPr>
          <w:i/>
          <w:lang w:val="ru-RU"/>
        </w:rPr>
        <w:t xml:space="preserve"> и градиентный бустинг</w:t>
      </w:r>
    </w:p>
    <w:p w14:paraId="7D107E9D" w14:textId="77777777" w:rsidR="001B13FE" w:rsidRPr="00433E7A" w:rsidRDefault="00000000">
      <w:pPr>
        <w:rPr>
          <w:lang w:val="ru-RU"/>
        </w:rPr>
      </w:pPr>
      <w:r w:rsidRPr="00433E7A">
        <w:rPr>
          <w:b/>
          <w:sz w:val="36"/>
          <w:lang w:val="ru-RU"/>
        </w:rPr>
        <w:t>1.1. Описание задания</w:t>
      </w:r>
    </w:p>
    <w:p w14:paraId="7CD65ADF" w14:textId="77777777" w:rsidR="001B13FE" w:rsidRPr="00433E7A" w:rsidRDefault="00000000">
      <w:pPr>
        <w:jc w:val="both"/>
        <w:rPr>
          <w:lang w:val="ru-RU"/>
        </w:rPr>
      </w:pPr>
      <w:r w:rsidRPr="00433E7A">
        <w:rPr>
          <w:b/>
          <w:sz w:val="26"/>
          <w:lang w:val="ru-RU"/>
        </w:rPr>
        <w:t>Ссылка на постановку задания:</w:t>
      </w:r>
    </w:p>
    <w:p w14:paraId="4669175F" w14:textId="77777777" w:rsidR="001B13FE" w:rsidRPr="00433E7A" w:rsidRDefault="00000000">
      <w:pPr>
        <w:pStyle w:val="a0"/>
        <w:rPr>
          <w:lang w:val="ru-RU"/>
        </w:rPr>
      </w:pPr>
      <w:r>
        <w:rPr>
          <w:sz w:val="26"/>
        </w:rPr>
        <w:t>https</w:t>
      </w:r>
      <w:r w:rsidRPr="00433E7A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433E7A">
        <w:rPr>
          <w:sz w:val="26"/>
          <w:lang w:val="ru-RU"/>
        </w:rPr>
        <w:t>.</w:t>
      </w:r>
      <w:r>
        <w:rPr>
          <w:sz w:val="26"/>
        </w:rPr>
        <w:t>com</w:t>
      </w:r>
      <w:r w:rsidRPr="00433E7A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433E7A">
        <w:rPr>
          <w:sz w:val="26"/>
          <w:lang w:val="ru-RU"/>
        </w:rPr>
        <w:t>/</w:t>
      </w:r>
      <w:r>
        <w:rPr>
          <w:sz w:val="26"/>
        </w:rPr>
        <w:t>courses</w:t>
      </w:r>
      <w:r w:rsidRPr="00433E7A">
        <w:rPr>
          <w:sz w:val="26"/>
          <w:lang w:val="ru-RU"/>
        </w:rPr>
        <w:t>_</w:t>
      </w:r>
      <w:r>
        <w:rPr>
          <w:sz w:val="26"/>
        </w:rPr>
        <w:t>current</w:t>
      </w:r>
      <w:r w:rsidRPr="00433E7A">
        <w:rPr>
          <w:sz w:val="26"/>
          <w:lang w:val="ru-RU"/>
        </w:rPr>
        <w:t>/</w:t>
      </w:r>
      <w:r>
        <w:rPr>
          <w:sz w:val="26"/>
        </w:rPr>
        <w:t>wiki</w:t>
      </w:r>
      <w:r w:rsidRPr="00433E7A">
        <w:rPr>
          <w:sz w:val="26"/>
          <w:lang w:val="ru-RU"/>
        </w:rPr>
        <w:t>/</w:t>
      </w:r>
      <w:r>
        <w:rPr>
          <w:sz w:val="26"/>
        </w:rPr>
        <w:t>LAB</w:t>
      </w:r>
      <w:r w:rsidRPr="00433E7A">
        <w:rPr>
          <w:sz w:val="26"/>
          <w:lang w:val="ru-RU"/>
        </w:rPr>
        <w:t>_</w:t>
      </w:r>
      <w:r>
        <w:rPr>
          <w:sz w:val="26"/>
        </w:rPr>
        <w:t>TMO</w:t>
      </w:r>
      <w:r w:rsidRPr="00433E7A">
        <w:rPr>
          <w:sz w:val="26"/>
          <w:lang w:val="ru-RU"/>
        </w:rPr>
        <w:t>_</w:t>
      </w:r>
      <w:r>
        <w:rPr>
          <w:sz w:val="26"/>
        </w:rPr>
        <w:t>ENSEMBLES</w:t>
      </w:r>
      <w:r w:rsidRPr="00433E7A">
        <w:rPr>
          <w:sz w:val="26"/>
          <w:lang w:val="ru-RU"/>
        </w:rPr>
        <w:t>_1</w:t>
      </w:r>
    </w:p>
    <w:p w14:paraId="48B262D0" w14:textId="77777777" w:rsidR="001B13FE" w:rsidRPr="00433E7A" w:rsidRDefault="00000000">
      <w:pPr>
        <w:jc w:val="both"/>
        <w:rPr>
          <w:lang w:val="ru-RU"/>
        </w:rPr>
      </w:pPr>
      <w:r w:rsidRPr="00433E7A">
        <w:rPr>
          <w:sz w:val="26"/>
          <w:lang w:val="ru-RU"/>
        </w:rPr>
        <w:t xml:space="preserve">Тема: ансамблевые модели: бэггинг, случайный лес, </w:t>
      </w:r>
      <w:r>
        <w:rPr>
          <w:sz w:val="26"/>
        </w:rPr>
        <w:t>AdaBoost</w:t>
      </w:r>
      <w:r w:rsidRPr="00433E7A">
        <w:rPr>
          <w:sz w:val="26"/>
          <w:lang w:val="ru-RU"/>
        </w:rPr>
        <w:t xml:space="preserve"> и градиентный бустинг.</w:t>
      </w:r>
    </w:p>
    <w:p w14:paraId="7E85B474" w14:textId="77777777" w:rsidR="001B13FE" w:rsidRPr="00433E7A" w:rsidRDefault="00000000">
      <w:pPr>
        <w:jc w:val="both"/>
        <w:rPr>
          <w:lang w:val="ru-RU"/>
        </w:rPr>
      </w:pPr>
      <w:r w:rsidRPr="00433E7A">
        <w:rPr>
          <w:b/>
          <w:sz w:val="26"/>
          <w:lang w:val="ru-RU"/>
        </w:rPr>
        <w:t>Цель лабораторной работы:</w:t>
      </w:r>
    </w:p>
    <w:p w14:paraId="6A68BFBF" w14:textId="77777777" w:rsidR="001B13FE" w:rsidRPr="00433E7A" w:rsidRDefault="00000000">
      <w:pPr>
        <w:jc w:val="both"/>
        <w:rPr>
          <w:lang w:val="ru-RU"/>
        </w:rPr>
      </w:pPr>
      <w:r w:rsidRPr="00433E7A">
        <w:rPr>
          <w:sz w:val="26"/>
          <w:lang w:val="ru-RU"/>
        </w:rPr>
        <w:t>изучение ансамблевых моделей машинного обучения.</w:t>
      </w:r>
    </w:p>
    <w:p w14:paraId="4F90FB18" w14:textId="77777777" w:rsidR="001B13FE" w:rsidRDefault="00000000">
      <w:pPr>
        <w:jc w:val="both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>:</w:t>
      </w:r>
    </w:p>
    <w:p w14:paraId="07FDB977" w14:textId="77777777" w:rsidR="001B13FE" w:rsidRPr="00433E7A" w:rsidRDefault="00000000">
      <w:pPr>
        <w:pStyle w:val="a0"/>
        <w:rPr>
          <w:lang w:val="ru-RU"/>
        </w:rPr>
      </w:pPr>
      <w:r w:rsidRPr="00433E7A">
        <w:rPr>
          <w:sz w:val="26"/>
          <w:lang w:val="ru-RU"/>
        </w:rPr>
        <w:t>Выберите набор данных (датасет) для решения задачи классификации или регрессии.</w:t>
      </w:r>
    </w:p>
    <w:p w14:paraId="2BC0B35E" w14:textId="77777777" w:rsidR="001B13FE" w:rsidRPr="00433E7A" w:rsidRDefault="00000000">
      <w:pPr>
        <w:pStyle w:val="a0"/>
        <w:rPr>
          <w:lang w:val="ru-RU"/>
        </w:rPr>
      </w:pPr>
      <w:r w:rsidRPr="00433E7A">
        <w:rPr>
          <w:sz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1AADEC46" w14:textId="77777777" w:rsidR="001B13FE" w:rsidRPr="00433E7A" w:rsidRDefault="00000000">
      <w:pPr>
        <w:pStyle w:val="a0"/>
        <w:rPr>
          <w:lang w:val="ru-RU"/>
        </w:rPr>
      </w:pPr>
      <w:r w:rsidRPr="00433E7A">
        <w:rPr>
          <w:sz w:val="26"/>
          <w:lang w:val="ru-RU"/>
        </w:rPr>
        <w:t xml:space="preserve">С использованием метода </w:t>
      </w:r>
      <w:r>
        <w:rPr>
          <w:sz w:val="26"/>
        </w:rPr>
        <w:t>train</w:t>
      </w:r>
      <w:r w:rsidRPr="00433E7A">
        <w:rPr>
          <w:sz w:val="26"/>
          <w:lang w:val="ru-RU"/>
        </w:rPr>
        <w:t>_</w:t>
      </w:r>
      <w:r>
        <w:rPr>
          <w:sz w:val="26"/>
        </w:rPr>
        <w:t>test</w:t>
      </w:r>
      <w:r w:rsidRPr="00433E7A">
        <w:rPr>
          <w:sz w:val="26"/>
          <w:lang w:val="ru-RU"/>
        </w:rPr>
        <w:t>_</w:t>
      </w:r>
      <w:r>
        <w:rPr>
          <w:sz w:val="26"/>
        </w:rPr>
        <w:t>split</w:t>
      </w:r>
      <w:r w:rsidRPr="00433E7A">
        <w:rPr>
          <w:sz w:val="26"/>
          <w:lang w:val="ru-RU"/>
        </w:rPr>
        <w:t xml:space="preserve"> разделите выборку на обучающую и тестовую.</w:t>
      </w:r>
    </w:p>
    <w:p w14:paraId="1D4E0C14" w14:textId="77777777" w:rsidR="001B13FE" w:rsidRPr="00433E7A" w:rsidRDefault="00000000">
      <w:pPr>
        <w:pStyle w:val="a0"/>
        <w:rPr>
          <w:lang w:val="ru-RU"/>
        </w:rPr>
      </w:pPr>
      <w:r w:rsidRPr="00433E7A">
        <w:rPr>
          <w:sz w:val="26"/>
          <w:lang w:val="ru-RU"/>
        </w:rPr>
        <w:t xml:space="preserve">Обучите следующие ансамблевые модели: две модели группы бэггинга (бэггинг, случайный лес или сверхслучайные деревья); </w:t>
      </w:r>
      <w:r>
        <w:rPr>
          <w:sz w:val="26"/>
        </w:rPr>
        <w:t>AdaBoost</w:t>
      </w:r>
      <w:r w:rsidRPr="00433E7A">
        <w:rPr>
          <w:sz w:val="26"/>
          <w:lang w:val="ru-RU"/>
        </w:rPr>
        <w:t>; градиентный бустинг.</w:t>
      </w:r>
    </w:p>
    <w:p w14:paraId="56321C27" w14:textId="77777777" w:rsidR="001B13FE" w:rsidRDefault="00000000">
      <w:pPr>
        <w:pStyle w:val="a0"/>
      </w:pPr>
      <w:r w:rsidRPr="00433E7A">
        <w:rPr>
          <w:sz w:val="26"/>
          <w:lang w:val="ru-RU"/>
        </w:rPr>
        <w:t xml:space="preserve">Оцените качество моделей с помощью подходящих для задачи метрик. </w:t>
      </w:r>
      <w:proofErr w:type="spellStart"/>
      <w:r>
        <w:rPr>
          <w:sz w:val="26"/>
        </w:rPr>
        <w:t>Сравните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качество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полученных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моделей</w:t>
      </w:r>
      <w:proofErr w:type="spellEnd"/>
      <w:r>
        <w:rPr>
          <w:sz w:val="26"/>
        </w:rPr>
        <w:t>.</w:t>
      </w:r>
    </w:p>
    <w:p w14:paraId="5B6EE98B" w14:textId="77777777" w:rsidR="001B13FE" w:rsidRDefault="00000000">
      <w:pPr>
        <w:jc w:val="both"/>
      </w:pPr>
      <w:proofErr w:type="spellStart"/>
      <w:r>
        <w:rPr>
          <w:b/>
          <w:sz w:val="26"/>
        </w:rPr>
        <w:t>Требования</w:t>
      </w:r>
      <w:proofErr w:type="spellEnd"/>
      <w:r>
        <w:rPr>
          <w:b/>
          <w:sz w:val="26"/>
        </w:rPr>
        <w:t xml:space="preserve"> к </w:t>
      </w:r>
      <w:proofErr w:type="spellStart"/>
      <w:r>
        <w:rPr>
          <w:b/>
          <w:sz w:val="26"/>
        </w:rPr>
        <w:t>отчёту</w:t>
      </w:r>
      <w:proofErr w:type="spellEnd"/>
      <w:r>
        <w:rPr>
          <w:b/>
          <w:sz w:val="26"/>
        </w:rPr>
        <w:t>:</w:t>
      </w:r>
    </w:p>
    <w:p w14:paraId="4902707B" w14:textId="77777777" w:rsidR="001B13FE" w:rsidRPr="00433E7A" w:rsidRDefault="00000000">
      <w:pPr>
        <w:jc w:val="both"/>
        <w:rPr>
          <w:lang w:val="ru-RU"/>
        </w:rPr>
      </w:pPr>
      <w:r w:rsidRPr="00433E7A">
        <w:rPr>
          <w:sz w:val="26"/>
          <w:lang w:val="ru-RU"/>
        </w:rPr>
        <w:t>Отчёт по лабораторной работе должен содержать:</w:t>
      </w:r>
    </w:p>
    <w:p w14:paraId="7DA2099A" w14:textId="77777777" w:rsidR="001B13FE" w:rsidRDefault="00000000">
      <w:pPr>
        <w:pStyle w:val="a0"/>
      </w:pPr>
      <w:proofErr w:type="spellStart"/>
      <w:r>
        <w:rPr>
          <w:sz w:val="26"/>
        </w:rPr>
        <w:t>титульный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лист</w:t>
      </w:r>
      <w:proofErr w:type="spellEnd"/>
      <w:r>
        <w:rPr>
          <w:sz w:val="26"/>
        </w:rPr>
        <w:t>;</w:t>
      </w:r>
    </w:p>
    <w:p w14:paraId="4C5760DD" w14:textId="77777777" w:rsidR="001B13FE" w:rsidRDefault="00000000">
      <w:pPr>
        <w:pStyle w:val="a0"/>
      </w:pPr>
      <w:proofErr w:type="spellStart"/>
      <w:r>
        <w:rPr>
          <w:sz w:val="26"/>
        </w:rPr>
        <w:t>описание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задания</w:t>
      </w:r>
      <w:proofErr w:type="spellEnd"/>
      <w:r>
        <w:rPr>
          <w:sz w:val="26"/>
        </w:rPr>
        <w:t>;</w:t>
      </w:r>
    </w:p>
    <w:p w14:paraId="4F2BEB28" w14:textId="77777777" w:rsidR="001B13FE" w:rsidRDefault="00000000">
      <w:pPr>
        <w:pStyle w:val="a0"/>
      </w:pP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программы</w:t>
      </w:r>
      <w:proofErr w:type="spellEnd"/>
      <w:r>
        <w:rPr>
          <w:sz w:val="26"/>
        </w:rPr>
        <w:t>;</w:t>
      </w:r>
    </w:p>
    <w:p w14:paraId="62E93472" w14:textId="77777777" w:rsidR="001B13FE" w:rsidRPr="00433E7A" w:rsidRDefault="00000000">
      <w:pPr>
        <w:pStyle w:val="a0"/>
        <w:rPr>
          <w:lang w:val="ru-RU"/>
        </w:rPr>
      </w:pPr>
      <w:r w:rsidRPr="00433E7A">
        <w:rPr>
          <w:sz w:val="26"/>
          <w:lang w:val="ru-RU"/>
        </w:rPr>
        <w:t>экранные формы с примерами выполнения программы.</w:t>
      </w:r>
    </w:p>
    <w:p w14:paraId="278DEE3B" w14:textId="77777777" w:rsidR="001B13FE" w:rsidRPr="00433E7A" w:rsidRDefault="00000000">
      <w:pPr>
        <w:jc w:val="both"/>
        <w:rPr>
          <w:lang w:val="ru-RU"/>
        </w:rPr>
      </w:pPr>
      <w:r w:rsidRPr="00433E7A">
        <w:rPr>
          <w:sz w:val="26"/>
          <w:lang w:val="ru-RU"/>
        </w:rPr>
        <w:t xml:space="preserve">Фрагменты «текст программы» и «экранные формы» соответствуют ячейкам ноутбука </w:t>
      </w:r>
      <w:r>
        <w:rPr>
          <w:sz w:val="26"/>
        </w:rPr>
        <w:t>Lab</w:t>
      </w:r>
      <w:r w:rsidRPr="00433E7A">
        <w:rPr>
          <w:sz w:val="26"/>
          <w:lang w:val="ru-RU"/>
        </w:rPr>
        <w:t>5_</w:t>
      </w:r>
      <w:r>
        <w:rPr>
          <w:sz w:val="26"/>
        </w:rPr>
        <w:t>part</w:t>
      </w:r>
      <w:r w:rsidRPr="00433E7A">
        <w:rPr>
          <w:sz w:val="26"/>
          <w:lang w:val="ru-RU"/>
        </w:rPr>
        <w:t>1.</w:t>
      </w:r>
      <w:r>
        <w:rPr>
          <w:sz w:val="26"/>
        </w:rPr>
        <w:t>ipynb</w:t>
      </w:r>
      <w:r w:rsidRPr="00433E7A">
        <w:rPr>
          <w:sz w:val="26"/>
          <w:lang w:val="ru-RU"/>
        </w:rPr>
        <w:t xml:space="preserve"> и результатам их выполнения.</w:t>
      </w:r>
    </w:p>
    <w:p w14:paraId="0AF907BB" w14:textId="77777777" w:rsidR="001B13FE" w:rsidRPr="00433E7A" w:rsidRDefault="00000000">
      <w:pPr>
        <w:jc w:val="both"/>
        <w:rPr>
          <w:lang w:val="ru-RU"/>
        </w:rPr>
      </w:pPr>
      <w:r w:rsidRPr="00433E7A">
        <w:rPr>
          <w:b/>
          <w:sz w:val="26"/>
          <w:lang w:val="ru-RU"/>
        </w:rPr>
        <w:t>Выбранный датасет:</w:t>
      </w:r>
    </w:p>
    <w:p w14:paraId="0EAA508D" w14:textId="77777777" w:rsidR="001B13FE" w:rsidRPr="00433E7A" w:rsidRDefault="00000000">
      <w:pPr>
        <w:jc w:val="both"/>
        <w:rPr>
          <w:lang w:val="ru-RU"/>
        </w:rPr>
      </w:pPr>
      <w:r>
        <w:rPr>
          <w:sz w:val="26"/>
        </w:rPr>
        <w:t>Medical</w:t>
      </w:r>
      <w:r w:rsidRPr="00433E7A">
        <w:rPr>
          <w:sz w:val="26"/>
          <w:lang w:val="ru-RU"/>
        </w:rPr>
        <w:t xml:space="preserve"> </w:t>
      </w:r>
      <w:r>
        <w:rPr>
          <w:sz w:val="26"/>
        </w:rPr>
        <w:t>Cost</w:t>
      </w:r>
      <w:r w:rsidRPr="00433E7A">
        <w:rPr>
          <w:sz w:val="26"/>
          <w:lang w:val="ru-RU"/>
        </w:rPr>
        <w:t xml:space="preserve"> </w:t>
      </w:r>
      <w:r>
        <w:rPr>
          <w:sz w:val="26"/>
        </w:rPr>
        <w:t>Personal</w:t>
      </w:r>
      <w:r w:rsidRPr="00433E7A">
        <w:rPr>
          <w:sz w:val="26"/>
          <w:lang w:val="ru-RU"/>
        </w:rPr>
        <w:t xml:space="preserve"> </w:t>
      </w:r>
      <w:r>
        <w:rPr>
          <w:sz w:val="26"/>
        </w:rPr>
        <w:t>Datasets</w:t>
      </w:r>
      <w:r w:rsidRPr="00433E7A">
        <w:rPr>
          <w:sz w:val="26"/>
          <w:lang w:val="ru-RU"/>
        </w:rPr>
        <w:t xml:space="preserve"> с сайта </w:t>
      </w:r>
      <w:proofErr w:type="spellStart"/>
      <w:r>
        <w:rPr>
          <w:sz w:val="26"/>
        </w:rPr>
        <w:t>kaggle</w:t>
      </w:r>
      <w:proofErr w:type="spellEnd"/>
      <w:r w:rsidRPr="00433E7A">
        <w:rPr>
          <w:sz w:val="26"/>
          <w:lang w:val="ru-RU"/>
        </w:rPr>
        <w:t>.</w:t>
      </w:r>
      <w:r>
        <w:rPr>
          <w:sz w:val="26"/>
        </w:rPr>
        <w:t>com</w:t>
      </w:r>
      <w:r w:rsidRPr="00433E7A">
        <w:rPr>
          <w:sz w:val="26"/>
          <w:lang w:val="ru-RU"/>
        </w:rPr>
        <w:t xml:space="preserve"> (</w:t>
      </w:r>
      <w:proofErr w:type="spellStart"/>
      <w:r>
        <w:rPr>
          <w:sz w:val="26"/>
        </w:rPr>
        <w:t>mirichoi</w:t>
      </w:r>
      <w:proofErr w:type="spellEnd"/>
      <w:r w:rsidRPr="00433E7A">
        <w:rPr>
          <w:sz w:val="26"/>
          <w:lang w:val="ru-RU"/>
        </w:rPr>
        <w:t>0218/</w:t>
      </w:r>
      <w:r>
        <w:rPr>
          <w:sz w:val="26"/>
        </w:rPr>
        <w:t>insurance</w:t>
      </w:r>
      <w:r w:rsidRPr="00433E7A">
        <w:rPr>
          <w:sz w:val="26"/>
          <w:lang w:val="ru-RU"/>
        </w:rPr>
        <w:t xml:space="preserve">, </w:t>
      </w:r>
      <w:r>
        <w:rPr>
          <w:sz w:val="26"/>
        </w:rPr>
        <w:t>https</w:t>
      </w:r>
      <w:r w:rsidRPr="00433E7A">
        <w:rPr>
          <w:sz w:val="26"/>
          <w:lang w:val="ru-RU"/>
        </w:rPr>
        <w:t>://</w:t>
      </w:r>
      <w:r>
        <w:rPr>
          <w:sz w:val="26"/>
        </w:rPr>
        <w:t>www</w:t>
      </w:r>
      <w:r w:rsidRPr="00433E7A">
        <w:rPr>
          <w:sz w:val="26"/>
          <w:lang w:val="ru-RU"/>
        </w:rPr>
        <w:t>.</w:t>
      </w:r>
      <w:proofErr w:type="spellStart"/>
      <w:r>
        <w:rPr>
          <w:sz w:val="26"/>
        </w:rPr>
        <w:t>kaggle</w:t>
      </w:r>
      <w:proofErr w:type="spellEnd"/>
      <w:r w:rsidRPr="00433E7A">
        <w:rPr>
          <w:sz w:val="26"/>
          <w:lang w:val="ru-RU"/>
        </w:rPr>
        <w:t>.</w:t>
      </w:r>
      <w:r>
        <w:rPr>
          <w:sz w:val="26"/>
        </w:rPr>
        <w:t>com</w:t>
      </w:r>
      <w:r w:rsidRPr="00433E7A">
        <w:rPr>
          <w:sz w:val="26"/>
          <w:lang w:val="ru-RU"/>
        </w:rPr>
        <w:t>/</w:t>
      </w:r>
      <w:r>
        <w:rPr>
          <w:sz w:val="26"/>
        </w:rPr>
        <w:t>datasets</w:t>
      </w:r>
      <w:r w:rsidRPr="00433E7A">
        <w:rPr>
          <w:sz w:val="26"/>
          <w:lang w:val="ru-RU"/>
        </w:rPr>
        <w:t>/</w:t>
      </w:r>
      <w:proofErr w:type="spellStart"/>
      <w:r>
        <w:rPr>
          <w:sz w:val="26"/>
        </w:rPr>
        <w:t>mirichoi</w:t>
      </w:r>
      <w:proofErr w:type="spellEnd"/>
      <w:r w:rsidRPr="00433E7A">
        <w:rPr>
          <w:sz w:val="26"/>
          <w:lang w:val="ru-RU"/>
        </w:rPr>
        <w:t>0218/</w:t>
      </w:r>
      <w:r>
        <w:rPr>
          <w:sz w:val="26"/>
        </w:rPr>
        <w:t>insurance</w:t>
      </w:r>
      <w:r w:rsidRPr="00433E7A">
        <w:rPr>
          <w:sz w:val="26"/>
          <w:lang w:val="ru-RU"/>
        </w:rPr>
        <w:t xml:space="preserve">): медицинские страховые расходы 1338 клиентов; признаки </w:t>
      </w:r>
      <w:r>
        <w:rPr>
          <w:sz w:val="26"/>
        </w:rPr>
        <w:t>age</w:t>
      </w:r>
      <w:r w:rsidRPr="00433E7A">
        <w:rPr>
          <w:sz w:val="26"/>
          <w:lang w:val="ru-RU"/>
        </w:rPr>
        <w:t xml:space="preserve">, </w:t>
      </w:r>
      <w:r>
        <w:rPr>
          <w:sz w:val="26"/>
        </w:rPr>
        <w:t>sex</w:t>
      </w:r>
      <w:r w:rsidRPr="00433E7A">
        <w:rPr>
          <w:sz w:val="26"/>
          <w:lang w:val="ru-RU"/>
        </w:rPr>
        <w:t xml:space="preserve">, </w:t>
      </w:r>
      <w:proofErr w:type="spellStart"/>
      <w:r>
        <w:rPr>
          <w:sz w:val="26"/>
        </w:rPr>
        <w:t>bmi</w:t>
      </w:r>
      <w:proofErr w:type="spellEnd"/>
      <w:r w:rsidRPr="00433E7A">
        <w:rPr>
          <w:sz w:val="26"/>
          <w:lang w:val="ru-RU"/>
        </w:rPr>
        <w:t xml:space="preserve">, </w:t>
      </w:r>
      <w:r>
        <w:rPr>
          <w:sz w:val="26"/>
        </w:rPr>
        <w:t>children</w:t>
      </w:r>
      <w:r w:rsidRPr="00433E7A">
        <w:rPr>
          <w:sz w:val="26"/>
          <w:lang w:val="ru-RU"/>
        </w:rPr>
        <w:t xml:space="preserve">, </w:t>
      </w:r>
      <w:r>
        <w:rPr>
          <w:sz w:val="26"/>
        </w:rPr>
        <w:t>smoker</w:t>
      </w:r>
      <w:r w:rsidRPr="00433E7A">
        <w:rPr>
          <w:sz w:val="26"/>
          <w:lang w:val="ru-RU"/>
        </w:rPr>
        <w:t xml:space="preserve">, </w:t>
      </w:r>
      <w:r>
        <w:rPr>
          <w:sz w:val="26"/>
        </w:rPr>
        <w:t>region</w:t>
      </w:r>
      <w:r w:rsidRPr="00433E7A">
        <w:rPr>
          <w:sz w:val="26"/>
          <w:lang w:val="ru-RU"/>
        </w:rPr>
        <w:t xml:space="preserve"> (категориальные — </w:t>
      </w:r>
      <w:r>
        <w:rPr>
          <w:sz w:val="26"/>
        </w:rPr>
        <w:t>sex</w:t>
      </w:r>
      <w:r w:rsidRPr="00433E7A">
        <w:rPr>
          <w:sz w:val="26"/>
          <w:lang w:val="ru-RU"/>
        </w:rPr>
        <w:t xml:space="preserve">, </w:t>
      </w:r>
      <w:r>
        <w:rPr>
          <w:sz w:val="26"/>
        </w:rPr>
        <w:t>smoker</w:t>
      </w:r>
      <w:r w:rsidRPr="00433E7A">
        <w:rPr>
          <w:sz w:val="26"/>
          <w:lang w:val="ru-RU"/>
        </w:rPr>
        <w:t xml:space="preserve">, </w:t>
      </w:r>
      <w:r>
        <w:rPr>
          <w:sz w:val="26"/>
        </w:rPr>
        <w:t>region</w:t>
      </w:r>
      <w:r w:rsidRPr="00433E7A">
        <w:rPr>
          <w:sz w:val="26"/>
          <w:lang w:val="ru-RU"/>
        </w:rPr>
        <w:t xml:space="preserve">), целевой признак </w:t>
      </w:r>
      <w:r>
        <w:rPr>
          <w:sz w:val="26"/>
        </w:rPr>
        <w:t>charges</w:t>
      </w:r>
      <w:r w:rsidRPr="00433E7A">
        <w:rPr>
          <w:sz w:val="26"/>
          <w:lang w:val="ru-RU"/>
        </w:rPr>
        <w:t xml:space="preserve"> — страховые </w:t>
      </w:r>
      <w:r w:rsidRPr="00433E7A">
        <w:rPr>
          <w:sz w:val="26"/>
          <w:lang w:val="ru-RU"/>
        </w:rPr>
        <w:lastRenderedPageBreak/>
        <w:t>расходы в долларах США. Решается задача регрессии. Пропусков в данных нет, найден один дубликат строки (удалён).</w:t>
      </w:r>
    </w:p>
    <w:p w14:paraId="36E0ECDE" w14:textId="77777777" w:rsidR="001B13FE" w:rsidRPr="00433E7A" w:rsidRDefault="00000000">
      <w:pPr>
        <w:rPr>
          <w:lang w:val="ru-RU"/>
        </w:rPr>
      </w:pPr>
      <w:r w:rsidRPr="00433E7A">
        <w:rPr>
          <w:lang w:val="ru-RU"/>
        </w:rPr>
        <w:br w:type="page"/>
      </w:r>
    </w:p>
    <w:p w14:paraId="6DEBCA9A" w14:textId="77777777" w:rsidR="001B13FE" w:rsidRPr="00433E7A" w:rsidRDefault="00000000">
      <w:pPr>
        <w:rPr>
          <w:lang w:val="ru-RU"/>
        </w:rPr>
      </w:pPr>
      <w:r w:rsidRPr="00433E7A">
        <w:rPr>
          <w:b/>
          <w:sz w:val="36"/>
          <w:lang w:val="ru-RU"/>
        </w:rPr>
        <w:lastRenderedPageBreak/>
        <w:t>1.2. Текст программы</w:t>
      </w:r>
    </w:p>
    <w:p w14:paraId="09C85A81" w14:textId="77777777" w:rsidR="001B13FE" w:rsidRPr="00433E7A" w:rsidRDefault="00000000">
      <w:pPr>
        <w:jc w:val="both"/>
        <w:rPr>
          <w:lang w:val="ru-RU"/>
        </w:rPr>
      </w:pPr>
      <w:r w:rsidRPr="00433E7A">
        <w:rPr>
          <w:sz w:val="26"/>
          <w:lang w:val="ru-RU"/>
        </w:rPr>
        <w:t xml:space="preserve">Ниже приведён полный текст программы (ячейки ноутбука </w:t>
      </w:r>
      <w:r>
        <w:rPr>
          <w:sz w:val="26"/>
        </w:rPr>
        <w:t>Lab</w:t>
      </w:r>
      <w:r w:rsidRPr="00433E7A">
        <w:rPr>
          <w:sz w:val="26"/>
          <w:lang w:val="ru-RU"/>
        </w:rPr>
        <w:t>5_</w:t>
      </w:r>
      <w:r>
        <w:rPr>
          <w:sz w:val="26"/>
        </w:rPr>
        <w:t>part</w:t>
      </w:r>
      <w:r w:rsidRPr="00433E7A">
        <w:rPr>
          <w:sz w:val="26"/>
          <w:lang w:val="ru-RU"/>
        </w:rPr>
        <w:t>1.</w:t>
      </w:r>
      <w:r>
        <w:rPr>
          <w:sz w:val="26"/>
        </w:rPr>
        <w:t>ipynb</w:t>
      </w:r>
      <w:r w:rsidRPr="00433E7A">
        <w:rPr>
          <w:sz w:val="26"/>
          <w:lang w:val="ru-RU"/>
        </w:rPr>
        <w:t xml:space="preserve"> по порядку выполнения).</w:t>
      </w:r>
    </w:p>
    <w:p w14:paraId="6644B132" w14:textId="77777777" w:rsidR="001B13FE" w:rsidRDefault="00000000">
      <w:r>
        <w:rPr>
          <w:b/>
          <w:sz w:val="26"/>
        </w:rPr>
        <w:t>1. Выбор набора данных</w:t>
      </w:r>
    </w:p>
    <w:p w14:paraId="744EBD0D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import warnings</w:t>
      </w:r>
      <w:r>
        <w:rPr>
          <w:rFonts w:ascii="Consolas" w:eastAsia="Consolas" w:hAnsi="Consolas"/>
          <w:sz w:val="17"/>
        </w:rPr>
        <w:br/>
        <w:t>warnings.filterwarnings("ignore")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import numpy as np</w:t>
      </w:r>
      <w:r>
        <w:rPr>
          <w:rFonts w:ascii="Consolas" w:eastAsia="Consolas" w:hAnsi="Consolas"/>
          <w:sz w:val="17"/>
        </w:rPr>
        <w:br/>
        <w:t>import pandas as pd</w:t>
      </w:r>
      <w:r>
        <w:rPr>
          <w:rFonts w:ascii="Consolas" w:eastAsia="Consolas" w:hAnsi="Consolas"/>
          <w:sz w:val="17"/>
        </w:rPr>
        <w:br/>
        <w:t>import matplotlib.pyplot as plt</w:t>
      </w:r>
      <w:r>
        <w:rPr>
          <w:rFonts w:ascii="Consolas" w:eastAsia="Consolas" w:hAnsi="Consolas"/>
          <w:sz w:val="17"/>
        </w:rPr>
        <w:br/>
        <w:t>import seaborn as sns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from sklearn.model_selection import train_test_split, cross_val_score, KFold</w:t>
      </w:r>
      <w:r>
        <w:rPr>
          <w:rFonts w:ascii="Consolas" w:eastAsia="Consolas" w:hAnsi="Consolas"/>
          <w:sz w:val="17"/>
        </w:rPr>
        <w:br/>
        <w:t>from sklearn.compose import ColumnTransformer</w:t>
      </w:r>
      <w:r>
        <w:rPr>
          <w:rFonts w:ascii="Consolas" w:eastAsia="Consolas" w:hAnsi="Consolas"/>
          <w:sz w:val="17"/>
        </w:rPr>
        <w:br/>
        <w:t>from sklearn.impute import SimpleImputer</w:t>
      </w:r>
      <w:r>
        <w:rPr>
          <w:rFonts w:ascii="Consolas" w:eastAsia="Consolas" w:hAnsi="Consolas"/>
          <w:sz w:val="17"/>
        </w:rPr>
        <w:br/>
        <w:t>from sklearn.pipeline import Pipeline</w:t>
      </w:r>
      <w:r>
        <w:rPr>
          <w:rFonts w:ascii="Consolas" w:eastAsia="Consolas" w:hAnsi="Consolas"/>
          <w:sz w:val="17"/>
        </w:rPr>
        <w:br/>
        <w:t>from sklearn.preprocessing import StandardScaler, OneHotEncoder</w:t>
      </w:r>
      <w:r>
        <w:rPr>
          <w:rFonts w:ascii="Consolas" w:eastAsia="Consolas" w:hAnsi="Consolas"/>
          <w:sz w:val="17"/>
        </w:rPr>
        <w:br/>
        <w:t>from sklearn.ensemble import (BaggingRegressor, RandomForestRegressor, AdaBoostRegressor,</w:t>
      </w:r>
      <w:r>
        <w:rPr>
          <w:rFonts w:ascii="Consolas" w:eastAsia="Consolas" w:hAnsi="Consolas"/>
          <w:sz w:val="17"/>
        </w:rPr>
        <w:br/>
        <w:t xml:space="preserve">                              GradientBoostingRegressor)</w:t>
      </w:r>
      <w:r>
        <w:rPr>
          <w:rFonts w:ascii="Consolas" w:eastAsia="Consolas" w:hAnsi="Consolas"/>
          <w:sz w:val="17"/>
        </w:rPr>
        <w:br/>
        <w:t>from sklearn.tree import DecisionTreeRegressor</w:t>
      </w:r>
      <w:r>
        <w:rPr>
          <w:rFonts w:ascii="Consolas" w:eastAsia="Consolas" w:hAnsi="Consolas"/>
          <w:sz w:val="17"/>
        </w:rPr>
        <w:br/>
        <w:t>from sklearn.metrics import mean_absolute_error, mean_squared_error, r2_score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sns.set_theme(style="whitegrid")</w:t>
      </w:r>
      <w:r>
        <w:rPr>
          <w:rFonts w:ascii="Consolas" w:eastAsia="Consolas" w:hAnsi="Consolas"/>
          <w:sz w:val="17"/>
        </w:rPr>
        <w:br/>
        <w:t>plt.rcParams["figure.dpi"] = 100</w:t>
      </w:r>
      <w:r>
        <w:rPr>
          <w:rFonts w:ascii="Consolas" w:eastAsia="Consolas" w:hAnsi="Consolas"/>
          <w:sz w:val="17"/>
        </w:rPr>
        <w:br/>
        <w:t>RANDOM_STATE = 42</w:t>
      </w:r>
    </w:p>
    <w:p w14:paraId="0BB79F86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data = pd.read_csv("data/insurance.csv")</w:t>
      </w:r>
      <w:r>
        <w:rPr>
          <w:rFonts w:ascii="Consolas" w:eastAsia="Consolas" w:hAnsi="Consolas"/>
          <w:sz w:val="17"/>
        </w:rPr>
        <w:br/>
        <w:t>print("Размер набора данных:", data.shape)</w:t>
      </w:r>
      <w:r>
        <w:rPr>
          <w:rFonts w:ascii="Consolas" w:eastAsia="Consolas" w:hAnsi="Consolas"/>
          <w:sz w:val="17"/>
        </w:rPr>
        <w:br/>
        <w:t>data.head()</w:t>
      </w:r>
    </w:p>
    <w:p w14:paraId="1E6F9EA4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data.info()</w:t>
      </w:r>
    </w:p>
    <w:p w14:paraId="3B25AD94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data.describe().round(2)</w:t>
      </w:r>
    </w:p>
    <w:p w14:paraId="2F80E2DB" w14:textId="77777777" w:rsidR="001B13FE" w:rsidRDefault="00000000">
      <w:r>
        <w:rPr>
          <w:b/>
          <w:sz w:val="26"/>
        </w:rPr>
        <w:t>2. Разведочный анализ данных</w:t>
      </w:r>
    </w:p>
    <w:p w14:paraId="7E8BA819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fig, axes = plt.subplots(1, 2, figsize=(13, 4.2))</w:t>
      </w:r>
      <w:r>
        <w:rPr>
          <w:rFonts w:ascii="Consolas" w:eastAsia="Consolas" w:hAnsi="Consolas"/>
          <w:sz w:val="17"/>
        </w:rPr>
        <w:br/>
        <w:t>sns.histplot(data["charges"], kde=True, ax=axes[0], color="#4C72B0")</w:t>
      </w:r>
      <w:r>
        <w:rPr>
          <w:rFonts w:ascii="Consolas" w:eastAsia="Consolas" w:hAnsi="Consolas"/>
          <w:sz w:val="17"/>
        </w:rPr>
        <w:br/>
        <w:t>axes[0].set_title("Распределение целевого признака charges")</w:t>
      </w:r>
      <w:r>
        <w:rPr>
          <w:rFonts w:ascii="Consolas" w:eastAsia="Consolas" w:hAnsi="Consolas"/>
          <w:sz w:val="17"/>
        </w:rPr>
        <w:br/>
        <w:t>corr = data.select_dtypes("number").corr()</w:t>
      </w:r>
      <w:r>
        <w:rPr>
          <w:rFonts w:ascii="Consolas" w:eastAsia="Consolas" w:hAnsi="Consolas"/>
          <w:sz w:val="17"/>
        </w:rPr>
        <w:br/>
        <w:t>sns.heatmap(corr, annot=True, fmt=".2f", cmap="coolwarm", ax=axes[1], cbar=False)</w:t>
      </w:r>
      <w:r>
        <w:rPr>
          <w:rFonts w:ascii="Consolas" w:eastAsia="Consolas" w:hAnsi="Consolas"/>
          <w:sz w:val="17"/>
        </w:rPr>
        <w:br/>
        <w:t>axes[1].set_title("Корреляционная матрица числовых признаков")</w:t>
      </w:r>
      <w:r>
        <w:rPr>
          <w:rFonts w:ascii="Consolas" w:eastAsia="Consolas" w:hAnsi="Consolas"/>
          <w:sz w:val="17"/>
        </w:rPr>
        <w:br/>
        <w:t>plt.tight_layout(); plt.show()</w:t>
      </w:r>
    </w:p>
    <w:p w14:paraId="4EBCBE4B" w14:textId="77777777" w:rsidR="001B13FE" w:rsidRPr="00433E7A" w:rsidRDefault="00000000">
      <w:pPr>
        <w:rPr>
          <w:lang w:val="ru-RU"/>
        </w:rPr>
      </w:pPr>
      <w:r w:rsidRPr="00433E7A">
        <w:rPr>
          <w:b/>
          <w:sz w:val="26"/>
          <w:lang w:val="ru-RU"/>
        </w:rPr>
        <w:t>3. Обработка пропусков и кодирование категориальных признаков</w:t>
      </w:r>
    </w:p>
    <w:p w14:paraId="39DD1CC9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miss = </w:t>
      </w:r>
      <w:proofErr w:type="spellStart"/>
      <w:proofErr w:type="gramStart"/>
      <w:r>
        <w:rPr>
          <w:rFonts w:ascii="Consolas" w:eastAsia="Consolas" w:hAnsi="Consolas"/>
          <w:sz w:val="17"/>
        </w:rPr>
        <w:t>data.isna</w:t>
      </w:r>
      <w:proofErr w:type="spellEnd"/>
      <w:proofErr w:type="gramEnd"/>
      <w:r>
        <w:rPr>
          <w:rFonts w:ascii="Consolas" w:eastAsia="Consolas" w:hAnsi="Consolas"/>
          <w:sz w:val="17"/>
        </w:rPr>
        <w:t>(</w:t>
      </w:r>
      <w:proofErr w:type="gramStart"/>
      <w:r>
        <w:rPr>
          <w:rFonts w:ascii="Consolas" w:eastAsia="Consolas" w:hAnsi="Consolas"/>
          <w:sz w:val="17"/>
        </w:rPr>
        <w:t>).sum</w:t>
      </w:r>
      <w:proofErr w:type="gramEnd"/>
      <w:r>
        <w:rPr>
          <w:rFonts w:ascii="Consolas" w:eastAsia="Consolas" w:hAnsi="Consolas"/>
          <w:sz w:val="17"/>
        </w:rPr>
        <w:t>().</w:t>
      </w:r>
      <w:proofErr w:type="spellStart"/>
      <w:r>
        <w:rPr>
          <w:rFonts w:ascii="Consolas" w:eastAsia="Consolas" w:hAnsi="Consolas"/>
          <w:sz w:val="17"/>
        </w:rPr>
        <w:t>to_frame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Пропусков</w:t>
      </w:r>
      <w:proofErr w:type="spellEnd"/>
      <w:r>
        <w:rPr>
          <w:rFonts w:ascii="Consolas" w:eastAsia="Consolas" w:hAnsi="Consolas"/>
          <w:sz w:val="17"/>
        </w:rPr>
        <w:t>")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miss[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Доля</w:t>
      </w:r>
      <w:proofErr w:type="spellEnd"/>
      <w:r>
        <w:rPr>
          <w:rFonts w:ascii="Consolas" w:eastAsia="Consolas" w:hAnsi="Consolas"/>
          <w:sz w:val="17"/>
        </w:rPr>
        <w:t>, %"] = (miss["</w:t>
      </w:r>
      <w:proofErr w:type="spellStart"/>
      <w:r>
        <w:rPr>
          <w:rFonts w:ascii="Consolas" w:eastAsia="Consolas" w:hAnsi="Consolas"/>
          <w:sz w:val="17"/>
        </w:rPr>
        <w:t>Пропусков</w:t>
      </w:r>
      <w:proofErr w:type="spellEnd"/>
      <w:r>
        <w:rPr>
          <w:rFonts w:ascii="Consolas" w:eastAsia="Consolas" w:hAnsi="Consolas"/>
          <w:sz w:val="17"/>
        </w:rPr>
        <w:t xml:space="preserve">"] / </w:t>
      </w:r>
      <w:proofErr w:type="spellStart"/>
      <w:r>
        <w:rPr>
          <w:rFonts w:ascii="Consolas" w:eastAsia="Consolas" w:hAnsi="Consolas"/>
          <w:sz w:val="17"/>
        </w:rPr>
        <w:t>len</w:t>
      </w:r>
      <w:proofErr w:type="spellEnd"/>
      <w:r>
        <w:rPr>
          <w:rFonts w:ascii="Consolas" w:eastAsia="Consolas" w:hAnsi="Consolas"/>
          <w:sz w:val="17"/>
        </w:rPr>
        <w:t>(data) * 100</w:t>
      </w:r>
      <w:proofErr w:type="gramStart"/>
      <w:r>
        <w:rPr>
          <w:rFonts w:ascii="Consolas" w:eastAsia="Consolas" w:hAnsi="Consolas"/>
          <w:sz w:val="17"/>
        </w:rPr>
        <w:t>).round</w:t>
      </w:r>
      <w:proofErr w:type="gramEnd"/>
      <w:r>
        <w:rPr>
          <w:rFonts w:ascii="Consolas" w:eastAsia="Consolas" w:hAnsi="Consolas"/>
          <w:sz w:val="17"/>
        </w:rPr>
        <w:t>(2)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Полных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дубликатов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строк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proofErr w:type="gramStart"/>
      <w:r>
        <w:rPr>
          <w:rFonts w:ascii="Consolas" w:eastAsia="Consolas" w:hAnsi="Consolas"/>
          <w:sz w:val="17"/>
        </w:rPr>
        <w:t>data.duplicated</w:t>
      </w:r>
      <w:proofErr w:type="spellEnd"/>
      <w:proofErr w:type="gramEnd"/>
      <w:r>
        <w:rPr>
          <w:rFonts w:ascii="Consolas" w:eastAsia="Consolas" w:hAnsi="Consolas"/>
          <w:sz w:val="17"/>
        </w:rPr>
        <w:t>(</w:t>
      </w:r>
      <w:proofErr w:type="gramStart"/>
      <w:r>
        <w:rPr>
          <w:rFonts w:ascii="Consolas" w:eastAsia="Consolas" w:hAnsi="Consolas"/>
          <w:sz w:val="17"/>
        </w:rPr>
        <w:t>).sum</w:t>
      </w:r>
      <w:proofErr w:type="gramEnd"/>
      <w:r>
        <w:rPr>
          <w:rFonts w:ascii="Consolas" w:eastAsia="Consolas" w:hAnsi="Consolas"/>
          <w:sz w:val="17"/>
        </w:rPr>
        <w:t>())</w:t>
      </w:r>
      <w:r>
        <w:rPr>
          <w:rFonts w:ascii="Consolas" w:eastAsia="Consolas" w:hAnsi="Consolas"/>
          <w:sz w:val="17"/>
        </w:rPr>
        <w:br/>
        <w:t xml:space="preserve">data = </w:t>
      </w:r>
      <w:proofErr w:type="spellStart"/>
      <w:proofErr w:type="gramStart"/>
      <w:r>
        <w:rPr>
          <w:rFonts w:ascii="Consolas" w:eastAsia="Consolas" w:hAnsi="Consolas"/>
          <w:sz w:val="17"/>
        </w:rPr>
        <w:t>data.drop</w:t>
      </w:r>
      <w:proofErr w:type="gramEnd"/>
      <w:r>
        <w:rPr>
          <w:rFonts w:ascii="Consolas" w:eastAsia="Consolas" w:hAnsi="Consolas"/>
          <w:sz w:val="17"/>
        </w:rPr>
        <w:t>_duplicates</w:t>
      </w:r>
      <w:proofErr w:type="spellEnd"/>
      <w:r>
        <w:rPr>
          <w:rFonts w:ascii="Consolas" w:eastAsia="Consolas" w:hAnsi="Consolas"/>
          <w:sz w:val="17"/>
        </w:rPr>
        <w:t>(</w:t>
      </w:r>
      <w:proofErr w:type="gramStart"/>
      <w:r>
        <w:rPr>
          <w:rFonts w:ascii="Consolas" w:eastAsia="Consolas" w:hAnsi="Consolas"/>
          <w:sz w:val="17"/>
        </w:rPr>
        <w:t>).</w:t>
      </w:r>
      <w:proofErr w:type="spellStart"/>
      <w:r>
        <w:rPr>
          <w:rFonts w:ascii="Consolas" w:eastAsia="Consolas" w:hAnsi="Consolas"/>
          <w:sz w:val="17"/>
        </w:rPr>
        <w:t>reset</w:t>
      </w:r>
      <w:proofErr w:type="gramEnd"/>
      <w:r>
        <w:rPr>
          <w:rFonts w:ascii="Consolas" w:eastAsia="Consolas" w:hAnsi="Consolas"/>
          <w:sz w:val="17"/>
        </w:rPr>
        <w:t>_index</w:t>
      </w:r>
      <w:proofErr w:type="spellEnd"/>
      <w:r>
        <w:rPr>
          <w:rFonts w:ascii="Consolas" w:eastAsia="Consolas" w:hAnsi="Consolas"/>
          <w:sz w:val="17"/>
        </w:rPr>
        <w:t>(drop=True)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 xml:space="preserve">"Размер </w:t>
      </w:r>
      <w:proofErr w:type="spellStart"/>
      <w:r>
        <w:rPr>
          <w:rFonts w:ascii="Consolas" w:eastAsia="Consolas" w:hAnsi="Consolas"/>
          <w:sz w:val="17"/>
        </w:rPr>
        <w:t>после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удаления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дубликатов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gramStart"/>
      <w:r>
        <w:rPr>
          <w:rFonts w:ascii="Consolas" w:eastAsia="Consolas" w:hAnsi="Consolas"/>
          <w:sz w:val="17"/>
        </w:rPr>
        <w:t>data.shape</w:t>
      </w:r>
      <w:proofErr w:type="gram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for c in ["sex", "smoker", "region"]: </w:t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>c, "-&gt;", data[c</w:t>
      </w:r>
      <w:proofErr w:type="gramStart"/>
      <w:r>
        <w:rPr>
          <w:rFonts w:ascii="Consolas" w:eastAsia="Consolas" w:hAnsi="Consolas"/>
          <w:sz w:val="17"/>
        </w:rPr>
        <w:t>].unique</w:t>
      </w:r>
      <w:proofErr w:type="gramEnd"/>
      <w:r>
        <w:rPr>
          <w:rFonts w:ascii="Consolas" w:eastAsia="Consolas" w:hAnsi="Consolas"/>
          <w:sz w:val="17"/>
        </w:rPr>
        <w:t>(</w:t>
      </w:r>
      <w:proofErr w:type="gramStart"/>
      <w:r>
        <w:rPr>
          <w:rFonts w:ascii="Consolas" w:eastAsia="Consolas" w:hAnsi="Consolas"/>
          <w:sz w:val="17"/>
        </w:rPr>
        <w:t>).</w:t>
      </w:r>
      <w:proofErr w:type="spellStart"/>
      <w:r>
        <w:rPr>
          <w:rFonts w:ascii="Consolas" w:eastAsia="Consolas" w:hAnsi="Consolas"/>
          <w:sz w:val="17"/>
        </w:rPr>
        <w:t>tolist</w:t>
      </w:r>
      <w:proofErr w:type="spellEnd"/>
      <w:proofErr w:type="gramEnd"/>
      <w:r>
        <w:rPr>
          <w:rFonts w:ascii="Consolas" w:eastAsia="Consolas" w:hAnsi="Consolas"/>
          <w:sz w:val="17"/>
        </w:rPr>
        <w:t>())</w:t>
      </w:r>
      <w:r>
        <w:rPr>
          <w:rFonts w:ascii="Consolas" w:eastAsia="Consolas" w:hAnsi="Consolas"/>
          <w:sz w:val="17"/>
        </w:rPr>
        <w:br/>
        <w:t>miss</w:t>
      </w:r>
    </w:p>
    <w:p w14:paraId="72A6272E" w14:textId="77777777" w:rsidR="001B13FE" w:rsidRPr="00433E7A" w:rsidRDefault="00000000">
      <w:pPr>
        <w:rPr>
          <w:lang w:val="ru-RU"/>
        </w:rPr>
      </w:pPr>
      <w:r w:rsidRPr="00433E7A">
        <w:rPr>
          <w:b/>
          <w:sz w:val="26"/>
          <w:lang w:val="ru-RU"/>
        </w:rPr>
        <w:t>4. Разделение выборки на обучающую и тестовую</w:t>
      </w:r>
    </w:p>
    <w:p w14:paraId="6B39F995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X = </w:t>
      </w:r>
      <w:proofErr w:type="spellStart"/>
      <w:proofErr w:type="gramStart"/>
      <w:r>
        <w:rPr>
          <w:rFonts w:ascii="Consolas" w:eastAsia="Consolas" w:hAnsi="Consolas"/>
          <w:sz w:val="17"/>
        </w:rPr>
        <w:t>data.drop</w:t>
      </w:r>
      <w:proofErr w:type="spellEnd"/>
      <w:proofErr w:type="gramEnd"/>
      <w:r>
        <w:rPr>
          <w:rFonts w:ascii="Consolas" w:eastAsia="Consolas" w:hAnsi="Consolas"/>
          <w:sz w:val="17"/>
        </w:rPr>
        <w:t>(columns=["charges"])</w:t>
      </w:r>
      <w:r>
        <w:rPr>
          <w:rFonts w:ascii="Consolas" w:eastAsia="Consolas" w:hAnsi="Consolas"/>
          <w:sz w:val="17"/>
        </w:rPr>
        <w:br/>
        <w:t>y = data["charges"]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X_train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X_test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 xml:space="preserve"> = train_test_</w:t>
      </w:r>
      <w:proofErr w:type="gramStart"/>
      <w:r>
        <w:rPr>
          <w:rFonts w:ascii="Consolas" w:eastAsia="Consolas" w:hAnsi="Consolas"/>
          <w:sz w:val="17"/>
        </w:rPr>
        <w:t>split(</w:t>
      </w:r>
      <w:proofErr w:type="gramEnd"/>
      <w:r>
        <w:rPr>
          <w:rFonts w:ascii="Consolas" w:eastAsia="Consolas" w:hAnsi="Consolas"/>
          <w:sz w:val="17"/>
        </w:rPr>
        <w:t xml:space="preserve">X, y,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 xml:space="preserve">=0.25,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Обучающая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выборка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X_</w:t>
      </w:r>
      <w:proofErr w:type="gramStart"/>
      <w:r>
        <w:rPr>
          <w:rFonts w:ascii="Consolas" w:eastAsia="Consolas" w:hAnsi="Consolas"/>
          <w:sz w:val="17"/>
        </w:rPr>
        <w:t>train.shape</w:t>
      </w:r>
      <w:proofErr w:type="spellEnd"/>
      <w:proofErr w:type="gramEnd"/>
      <w:r>
        <w:rPr>
          <w:rFonts w:ascii="Consolas" w:eastAsia="Consolas" w:hAnsi="Consolas"/>
          <w:sz w:val="17"/>
        </w:rPr>
        <w:t xml:space="preserve">, " </w:t>
      </w:r>
      <w:proofErr w:type="spellStart"/>
      <w:r>
        <w:rPr>
          <w:rFonts w:ascii="Consolas" w:eastAsia="Consolas" w:hAnsi="Consolas"/>
          <w:sz w:val="17"/>
        </w:rPr>
        <w:t>Тестовая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выборка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X_</w:t>
      </w:r>
      <w:proofErr w:type="gramStart"/>
      <w:r>
        <w:rPr>
          <w:rFonts w:ascii="Consolas" w:eastAsia="Consolas" w:hAnsi="Consolas"/>
          <w:sz w:val="17"/>
        </w:rPr>
        <w:t>test.shape</w:t>
      </w:r>
      <w:proofErr w:type="spellEnd"/>
      <w:proofErr w:type="gram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 xml:space="preserve">"charges: </w:t>
      </w:r>
      <w:proofErr w:type="spellStart"/>
      <w:r>
        <w:rPr>
          <w:rFonts w:ascii="Consolas" w:eastAsia="Consolas" w:hAnsi="Consolas"/>
          <w:sz w:val="17"/>
        </w:rPr>
        <w:t>среднее</w:t>
      </w:r>
      <w:proofErr w:type="spellEnd"/>
      <w:r>
        <w:rPr>
          <w:rFonts w:ascii="Consolas" w:eastAsia="Consolas" w:hAnsi="Consolas"/>
          <w:sz w:val="17"/>
        </w:rPr>
        <w:t xml:space="preserve"> train = %.0f, </w:t>
      </w:r>
      <w:proofErr w:type="spellStart"/>
      <w:r>
        <w:rPr>
          <w:rFonts w:ascii="Consolas" w:eastAsia="Consolas" w:hAnsi="Consolas"/>
          <w:sz w:val="17"/>
        </w:rPr>
        <w:t>среднее</w:t>
      </w:r>
      <w:proofErr w:type="spellEnd"/>
      <w:r>
        <w:rPr>
          <w:rFonts w:ascii="Consolas" w:eastAsia="Consolas" w:hAnsi="Consolas"/>
          <w:sz w:val="17"/>
        </w:rPr>
        <w:t xml:space="preserve"> test = %.0f" % (</w:t>
      </w:r>
      <w:proofErr w:type="spellStart"/>
      <w:r>
        <w:rPr>
          <w:rFonts w:ascii="Consolas" w:eastAsia="Consolas" w:hAnsi="Consolas"/>
          <w:sz w:val="17"/>
        </w:rPr>
        <w:t>y_</w:t>
      </w:r>
      <w:proofErr w:type="gramStart"/>
      <w:r>
        <w:rPr>
          <w:rFonts w:ascii="Consolas" w:eastAsia="Consolas" w:hAnsi="Consolas"/>
          <w:sz w:val="17"/>
        </w:rPr>
        <w:t>train.mean</w:t>
      </w:r>
      <w:proofErr w:type="spellEnd"/>
      <w:proofErr w:type="gramEnd"/>
      <w:r>
        <w:rPr>
          <w:rFonts w:ascii="Consolas" w:eastAsia="Consolas" w:hAnsi="Consolas"/>
          <w:sz w:val="17"/>
        </w:rPr>
        <w:t xml:space="preserve">(), </w:t>
      </w:r>
      <w:proofErr w:type="spellStart"/>
      <w:r>
        <w:rPr>
          <w:rFonts w:ascii="Consolas" w:eastAsia="Consolas" w:hAnsi="Consolas"/>
          <w:sz w:val="17"/>
        </w:rPr>
        <w:t>y_</w:t>
      </w:r>
      <w:proofErr w:type="gramStart"/>
      <w:r>
        <w:rPr>
          <w:rFonts w:ascii="Consolas" w:eastAsia="Consolas" w:hAnsi="Consolas"/>
          <w:sz w:val="17"/>
        </w:rPr>
        <w:t>test.mean</w:t>
      </w:r>
      <w:proofErr w:type="spellEnd"/>
      <w:proofErr w:type="gramEnd"/>
      <w:r>
        <w:rPr>
          <w:rFonts w:ascii="Consolas" w:eastAsia="Consolas" w:hAnsi="Consolas"/>
          <w:sz w:val="17"/>
        </w:rPr>
        <w:t>()))</w:t>
      </w:r>
    </w:p>
    <w:p w14:paraId="2A28BC4C" w14:textId="77777777" w:rsidR="001B13FE" w:rsidRDefault="00000000">
      <w:pPr>
        <w:spacing w:after="40" w:line="240" w:lineRule="auto"/>
      </w:pPr>
      <w:proofErr w:type="spellStart"/>
      <w:r>
        <w:rPr>
          <w:rFonts w:ascii="Consolas" w:eastAsia="Consolas" w:hAnsi="Consolas"/>
          <w:sz w:val="17"/>
        </w:rPr>
        <w:t>num_cols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X.select_dtypes</w:t>
      </w:r>
      <w:proofErr w:type="spellEnd"/>
      <w:r>
        <w:rPr>
          <w:rFonts w:ascii="Consolas" w:eastAsia="Consolas" w:hAnsi="Consolas"/>
          <w:sz w:val="17"/>
        </w:rPr>
        <w:t>("number").</w:t>
      </w:r>
      <w:proofErr w:type="spellStart"/>
      <w:r>
        <w:rPr>
          <w:rFonts w:ascii="Consolas" w:eastAsia="Consolas" w:hAnsi="Consolas"/>
          <w:sz w:val="17"/>
        </w:rPr>
        <w:t>columns.tolist</w:t>
      </w:r>
      <w:proofErr w:type="spellEnd"/>
      <w:r>
        <w:rPr>
          <w:rFonts w:ascii="Consolas" w:eastAsia="Consolas" w:hAnsi="Consolas"/>
          <w:sz w:val="17"/>
        </w:rPr>
        <w:t>()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cat_cols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X.select_dtypes</w:t>
      </w:r>
      <w:proofErr w:type="spellEnd"/>
      <w:r>
        <w:rPr>
          <w:rFonts w:ascii="Consolas" w:eastAsia="Consolas" w:hAnsi="Consolas"/>
          <w:sz w:val="17"/>
        </w:rPr>
        <w:t>(exclude="number").</w:t>
      </w:r>
      <w:proofErr w:type="spellStart"/>
      <w:r>
        <w:rPr>
          <w:rFonts w:ascii="Consolas" w:eastAsia="Consolas" w:hAnsi="Consolas"/>
          <w:sz w:val="17"/>
        </w:rPr>
        <w:t>columns.tolist</w:t>
      </w:r>
      <w:proofErr w:type="spellEnd"/>
      <w:r>
        <w:rPr>
          <w:rFonts w:ascii="Consolas" w:eastAsia="Consolas" w:hAnsi="Consolas"/>
          <w:sz w:val="17"/>
        </w:rPr>
        <w:t>()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preprocess = ColumnTransformer([</w:t>
      </w:r>
      <w:r>
        <w:rPr>
          <w:rFonts w:ascii="Consolas" w:eastAsia="Consolas" w:hAnsi="Consolas"/>
          <w:sz w:val="17"/>
        </w:rPr>
        <w:br/>
        <w:t xml:space="preserve">    ("num", Pipeline([("imp", SimpleImputer(strategy="median")), ("</w:t>
      </w:r>
      <w:proofErr w:type="spellStart"/>
      <w:r>
        <w:rPr>
          <w:rFonts w:ascii="Consolas" w:eastAsia="Consolas" w:hAnsi="Consolas"/>
          <w:sz w:val="17"/>
        </w:rPr>
        <w:t>sc</w:t>
      </w:r>
      <w:proofErr w:type="spellEnd"/>
      <w:r>
        <w:rPr>
          <w:rFonts w:ascii="Consolas" w:eastAsia="Consolas" w:hAnsi="Consolas"/>
          <w:sz w:val="17"/>
        </w:rPr>
        <w:t xml:space="preserve">", StandardScaler())]), </w:t>
      </w:r>
      <w:proofErr w:type="spellStart"/>
      <w:r>
        <w:rPr>
          <w:rFonts w:ascii="Consolas" w:eastAsia="Consolas" w:hAnsi="Consolas"/>
          <w:sz w:val="17"/>
        </w:rPr>
        <w:t>num_cols</w:t>
      </w:r>
      <w:proofErr w:type="spellEnd"/>
      <w:r>
        <w:rPr>
          <w:rFonts w:ascii="Consolas" w:eastAsia="Consolas" w:hAnsi="Consolas"/>
          <w:sz w:val="17"/>
        </w:rPr>
        <w:t>),</w:t>
      </w:r>
      <w:r>
        <w:rPr>
          <w:rFonts w:ascii="Consolas" w:eastAsia="Consolas" w:hAnsi="Consolas"/>
          <w:sz w:val="17"/>
        </w:rPr>
        <w:br/>
        <w:t xml:space="preserve">    ("cat", Pipeline([("imp", SimpleImputer(strategy="</w:t>
      </w:r>
      <w:proofErr w:type="spellStart"/>
      <w:r>
        <w:rPr>
          <w:rFonts w:ascii="Consolas" w:eastAsia="Consolas" w:hAnsi="Consolas"/>
          <w:sz w:val="17"/>
        </w:rPr>
        <w:t>most_frequent</w:t>
      </w:r>
      <w:proofErr w:type="spellEnd"/>
      <w:r>
        <w:rPr>
          <w:rFonts w:ascii="Consolas" w:eastAsia="Consolas" w:hAnsi="Consolas"/>
          <w:sz w:val="17"/>
        </w:rPr>
        <w:t>")),</w:t>
      </w:r>
      <w:r>
        <w:rPr>
          <w:rFonts w:ascii="Consolas" w:eastAsia="Consolas" w:hAnsi="Consolas"/>
          <w:sz w:val="17"/>
        </w:rPr>
        <w:br/>
        <w:t xml:space="preserve">                      ("oh", OneHotEncoder(</w:t>
      </w:r>
      <w:proofErr w:type="spellStart"/>
      <w:r>
        <w:rPr>
          <w:rFonts w:ascii="Consolas" w:eastAsia="Consolas" w:hAnsi="Consolas"/>
          <w:sz w:val="17"/>
        </w:rPr>
        <w:t>handle_unknown</w:t>
      </w:r>
      <w:proofErr w:type="spellEnd"/>
      <w:r>
        <w:rPr>
          <w:rFonts w:ascii="Consolas" w:eastAsia="Consolas" w:hAnsi="Consolas"/>
          <w:sz w:val="17"/>
        </w:rPr>
        <w:t xml:space="preserve">="ignore"))]), </w:t>
      </w:r>
      <w:proofErr w:type="spellStart"/>
      <w:r>
        <w:rPr>
          <w:rFonts w:ascii="Consolas" w:eastAsia="Consolas" w:hAnsi="Consolas"/>
          <w:sz w:val="17"/>
        </w:rPr>
        <w:t>cat_cols</w:t>
      </w:r>
      <w:proofErr w:type="spellEnd"/>
      <w:r>
        <w:rPr>
          <w:rFonts w:ascii="Consolas" w:eastAsia="Consolas" w:hAnsi="Consolas"/>
          <w:sz w:val="17"/>
        </w:rPr>
        <w:t>),</w:t>
      </w:r>
      <w:r>
        <w:rPr>
          <w:rFonts w:ascii="Consolas" w:eastAsia="Consolas" w:hAnsi="Consolas"/>
          <w:sz w:val="17"/>
        </w:rPr>
        <w:br/>
        <w:t>])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preprocess.fit_transform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X_train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Xte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preprocess.transform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X_test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lastRenderedPageBreak/>
        <w:t>feature_names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preprocess.get_feature_names_out</w:t>
      </w:r>
      <w:proofErr w:type="spellEnd"/>
      <w:r>
        <w:rPr>
          <w:rFonts w:ascii="Consolas" w:eastAsia="Consolas" w:hAnsi="Consolas"/>
          <w:sz w:val="17"/>
        </w:rPr>
        <w:t>()</w:t>
      </w:r>
      <w:r>
        <w:rPr>
          <w:rFonts w:ascii="Consolas" w:eastAsia="Consolas" w:hAnsi="Consolas"/>
          <w:sz w:val="17"/>
        </w:rPr>
        <w:br/>
        <w:t>print("</w:t>
      </w:r>
      <w:proofErr w:type="spellStart"/>
      <w:r>
        <w:rPr>
          <w:rFonts w:ascii="Consolas" w:eastAsia="Consolas" w:hAnsi="Consolas"/>
          <w:sz w:val="17"/>
        </w:rPr>
        <w:t>Числовые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num_cols</w:t>
      </w:r>
      <w:proofErr w:type="spellEnd"/>
      <w:r>
        <w:rPr>
          <w:rFonts w:ascii="Consolas" w:eastAsia="Consolas" w:hAnsi="Consolas"/>
          <w:sz w:val="17"/>
        </w:rPr>
        <w:t>); print("</w:t>
      </w:r>
      <w:proofErr w:type="spellStart"/>
      <w:r>
        <w:rPr>
          <w:rFonts w:ascii="Consolas" w:eastAsia="Consolas" w:hAnsi="Consolas"/>
          <w:sz w:val="17"/>
        </w:rPr>
        <w:t>Категориальные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cat_cols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print("Признаков </w:t>
      </w:r>
      <w:proofErr w:type="spellStart"/>
      <w:r>
        <w:rPr>
          <w:rFonts w:ascii="Consolas" w:eastAsia="Consolas" w:hAnsi="Consolas"/>
          <w:sz w:val="17"/>
        </w:rPr>
        <w:t>после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преобразования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Xtr.shape</w:t>
      </w:r>
      <w:proofErr w:type="spellEnd"/>
      <w:r>
        <w:rPr>
          <w:rFonts w:ascii="Consolas" w:eastAsia="Consolas" w:hAnsi="Consolas"/>
          <w:sz w:val="17"/>
        </w:rPr>
        <w:t>[1]); print(list(</w:t>
      </w:r>
      <w:proofErr w:type="spellStart"/>
      <w:r>
        <w:rPr>
          <w:rFonts w:ascii="Consolas" w:eastAsia="Consolas" w:hAnsi="Consolas"/>
          <w:sz w:val="17"/>
        </w:rPr>
        <w:t>feature_names</w:t>
      </w:r>
      <w:proofErr w:type="spellEnd"/>
      <w:r>
        <w:rPr>
          <w:rFonts w:ascii="Consolas" w:eastAsia="Consolas" w:hAnsi="Consolas"/>
          <w:sz w:val="17"/>
        </w:rPr>
        <w:t>))</w:t>
      </w:r>
    </w:p>
    <w:p w14:paraId="77CC6A20" w14:textId="77777777" w:rsidR="001B13FE" w:rsidRDefault="00000000">
      <w:r>
        <w:rPr>
          <w:b/>
          <w:sz w:val="26"/>
        </w:rPr>
        <w:t xml:space="preserve">5. </w:t>
      </w:r>
      <w:proofErr w:type="spellStart"/>
      <w:r>
        <w:rPr>
          <w:b/>
          <w:sz w:val="26"/>
        </w:rPr>
        <w:t>Обучение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ансамблевых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моделей</w:t>
      </w:r>
      <w:proofErr w:type="spellEnd"/>
    </w:p>
    <w:p w14:paraId="78104881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models = {</w:t>
      </w:r>
      <w:r>
        <w:rPr>
          <w:rFonts w:ascii="Consolas" w:eastAsia="Consolas" w:hAnsi="Consolas"/>
          <w:sz w:val="17"/>
        </w:rPr>
        <w:br/>
        <w:t xml:space="preserve">    "</w:t>
      </w:r>
      <w:proofErr w:type="spellStart"/>
      <w:r>
        <w:rPr>
          <w:rFonts w:ascii="Consolas" w:eastAsia="Consolas" w:hAnsi="Consolas"/>
          <w:sz w:val="17"/>
        </w:rPr>
        <w:t>Дерево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решений</w:t>
      </w:r>
      <w:proofErr w:type="spellEnd"/>
      <w:r>
        <w:rPr>
          <w:rFonts w:ascii="Consolas" w:eastAsia="Consolas" w:hAnsi="Consolas"/>
          <w:sz w:val="17"/>
        </w:rPr>
        <w:t xml:space="preserve"> (</w:t>
      </w:r>
      <w:proofErr w:type="spellStart"/>
      <w:r>
        <w:rPr>
          <w:rFonts w:ascii="Consolas" w:eastAsia="Consolas" w:hAnsi="Consolas"/>
          <w:sz w:val="17"/>
        </w:rPr>
        <w:t>база</w:t>
      </w:r>
      <w:proofErr w:type="spellEnd"/>
      <w:r>
        <w:rPr>
          <w:rFonts w:ascii="Consolas" w:eastAsia="Consolas" w:hAnsi="Consolas"/>
          <w:sz w:val="17"/>
        </w:rPr>
        <w:t>)": DecisionTreeRegressor(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=RANDOM_STATE),</w:t>
      </w:r>
      <w:r>
        <w:rPr>
          <w:rFonts w:ascii="Consolas" w:eastAsia="Consolas" w:hAnsi="Consolas"/>
          <w:sz w:val="17"/>
        </w:rPr>
        <w:br/>
        <w:t xml:space="preserve">    "</w:t>
      </w:r>
      <w:proofErr w:type="spellStart"/>
      <w:r>
        <w:rPr>
          <w:rFonts w:ascii="Consolas" w:eastAsia="Consolas" w:hAnsi="Consolas"/>
          <w:sz w:val="17"/>
        </w:rPr>
        <w:t>Бэггинг</w:t>
      </w:r>
      <w:proofErr w:type="spellEnd"/>
      <w:r>
        <w:rPr>
          <w:rFonts w:ascii="Consolas" w:eastAsia="Consolas" w:hAnsi="Consolas"/>
          <w:sz w:val="17"/>
        </w:rPr>
        <w:t xml:space="preserve">": BaggingRegressor(DecisionTreeRegressor(), </w:t>
      </w:r>
      <w:proofErr w:type="spellStart"/>
      <w:r>
        <w:rPr>
          <w:rFonts w:ascii="Consolas" w:eastAsia="Consolas" w:hAnsi="Consolas"/>
          <w:sz w:val="17"/>
        </w:rPr>
        <w:t>n_estimators</w:t>
      </w:r>
      <w:proofErr w:type="spellEnd"/>
      <w:r>
        <w:rPr>
          <w:rFonts w:ascii="Consolas" w:eastAsia="Consolas" w:hAnsi="Consolas"/>
          <w:sz w:val="17"/>
        </w:rPr>
        <w:t xml:space="preserve">=100,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=RANDOM_STATE),</w:t>
      </w:r>
      <w:r>
        <w:rPr>
          <w:rFonts w:ascii="Consolas" w:eastAsia="Consolas" w:hAnsi="Consolas"/>
          <w:sz w:val="17"/>
        </w:rPr>
        <w:br/>
        <w:t xml:space="preserve">    "</w:t>
      </w:r>
      <w:proofErr w:type="spellStart"/>
      <w:r>
        <w:rPr>
          <w:rFonts w:ascii="Consolas" w:eastAsia="Consolas" w:hAnsi="Consolas"/>
          <w:sz w:val="17"/>
        </w:rPr>
        <w:t>Случайный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лес</w:t>
      </w:r>
      <w:proofErr w:type="spellEnd"/>
      <w:r>
        <w:rPr>
          <w:rFonts w:ascii="Consolas" w:eastAsia="Consolas" w:hAnsi="Consolas"/>
          <w:sz w:val="17"/>
        </w:rPr>
        <w:t>": RandomForestRegressor(</w:t>
      </w:r>
      <w:proofErr w:type="spellStart"/>
      <w:r>
        <w:rPr>
          <w:rFonts w:ascii="Consolas" w:eastAsia="Consolas" w:hAnsi="Consolas"/>
          <w:sz w:val="17"/>
        </w:rPr>
        <w:t>n_estimators</w:t>
      </w:r>
      <w:proofErr w:type="spellEnd"/>
      <w:r>
        <w:rPr>
          <w:rFonts w:ascii="Consolas" w:eastAsia="Consolas" w:hAnsi="Consolas"/>
          <w:sz w:val="17"/>
        </w:rPr>
        <w:t xml:space="preserve">=200,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=RANDOM_STATE),</w:t>
      </w:r>
      <w:r>
        <w:rPr>
          <w:rFonts w:ascii="Consolas" w:eastAsia="Consolas" w:hAnsi="Consolas"/>
          <w:sz w:val="17"/>
        </w:rPr>
        <w:br/>
        <w:t xml:space="preserve">    "AdaBoost": AdaBoostRegressor(DecisionTreeRegressor(</w:t>
      </w:r>
      <w:proofErr w:type="spellStart"/>
      <w:r>
        <w:rPr>
          <w:rFonts w:ascii="Consolas" w:eastAsia="Consolas" w:hAnsi="Consolas"/>
          <w:sz w:val="17"/>
        </w:rPr>
        <w:t>max_depth</w:t>
      </w:r>
      <w:proofErr w:type="spellEnd"/>
      <w:r>
        <w:rPr>
          <w:rFonts w:ascii="Consolas" w:eastAsia="Consolas" w:hAnsi="Consolas"/>
          <w:sz w:val="17"/>
        </w:rPr>
        <w:t xml:space="preserve">=3), </w:t>
      </w:r>
      <w:proofErr w:type="spellStart"/>
      <w:r>
        <w:rPr>
          <w:rFonts w:ascii="Consolas" w:eastAsia="Consolas" w:hAnsi="Consolas"/>
          <w:sz w:val="17"/>
        </w:rPr>
        <w:t>n_estimators</w:t>
      </w:r>
      <w:proofErr w:type="spellEnd"/>
      <w:r>
        <w:rPr>
          <w:rFonts w:ascii="Consolas" w:eastAsia="Consolas" w:hAnsi="Consolas"/>
          <w:sz w:val="17"/>
        </w:rPr>
        <w:t>=100,</w:t>
      </w:r>
      <w:r>
        <w:rPr>
          <w:rFonts w:ascii="Consolas" w:eastAsia="Consolas" w:hAnsi="Consolas"/>
          <w:sz w:val="17"/>
        </w:rPr>
        <w:br/>
        <w:t xml:space="preserve">                                  </w:t>
      </w:r>
      <w:proofErr w:type="spellStart"/>
      <w:r>
        <w:rPr>
          <w:rFonts w:ascii="Consolas" w:eastAsia="Consolas" w:hAnsi="Consolas"/>
          <w:sz w:val="17"/>
        </w:rPr>
        <w:t>learning_rate</w:t>
      </w:r>
      <w:proofErr w:type="spellEnd"/>
      <w:r>
        <w:rPr>
          <w:rFonts w:ascii="Consolas" w:eastAsia="Consolas" w:hAnsi="Consolas"/>
          <w:sz w:val="17"/>
        </w:rPr>
        <w:t xml:space="preserve">=0.05,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=RANDOM_STATE),</w:t>
      </w:r>
      <w:r>
        <w:rPr>
          <w:rFonts w:ascii="Consolas" w:eastAsia="Consolas" w:hAnsi="Consolas"/>
          <w:sz w:val="17"/>
        </w:rPr>
        <w:br/>
        <w:t xml:space="preserve">    "</w:t>
      </w:r>
      <w:proofErr w:type="spellStart"/>
      <w:r>
        <w:rPr>
          <w:rFonts w:ascii="Consolas" w:eastAsia="Consolas" w:hAnsi="Consolas"/>
          <w:sz w:val="17"/>
        </w:rPr>
        <w:t>Градиентный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бустинг</w:t>
      </w:r>
      <w:proofErr w:type="spellEnd"/>
      <w:r>
        <w:rPr>
          <w:rFonts w:ascii="Consolas" w:eastAsia="Consolas" w:hAnsi="Consolas"/>
          <w:sz w:val="17"/>
        </w:rPr>
        <w:t>": GradientBoostingRegressor(</w:t>
      </w:r>
      <w:proofErr w:type="spellStart"/>
      <w:r>
        <w:rPr>
          <w:rFonts w:ascii="Consolas" w:eastAsia="Consolas" w:hAnsi="Consolas"/>
          <w:sz w:val="17"/>
        </w:rPr>
        <w:t>n_estimators</w:t>
      </w:r>
      <w:proofErr w:type="spellEnd"/>
      <w:r>
        <w:rPr>
          <w:rFonts w:ascii="Consolas" w:eastAsia="Consolas" w:hAnsi="Consolas"/>
          <w:sz w:val="17"/>
        </w:rPr>
        <w:t xml:space="preserve">=200, </w:t>
      </w:r>
      <w:proofErr w:type="spellStart"/>
      <w:r>
        <w:rPr>
          <w:rFonts w:ascii="Consolas" w:eastAsia="Consolas" w:hAnsi="Consolas"/>
          <w:sz w:val="17"/>
        </w:rPr>
        <w:t>learning_rate</w:t>
      </w:r>
      <w:proofErr w:type="spellEnd"/>
      <w:r>
        <w:rPr>
          <w:rFonts w:ascii="Consolas" w:eastAsia="Consolas" w:hAnsi="Consolas"/>
          <w:sz w:val="17"/>
        </w:rPr>
        <w:t xml:space="preserve">=0.05, </w:t>
      </w:r>
      <w:proofErr w:type="spellStart"/>
      <w:r>
        <w:rPr>
          <w:rFonts w:ascii="Consolas" w:eastAsia="Consolas" w:hAnsi="Consolas"/>
          <w:sz w:val="17"/>
        </w:rPr>
        <w:t>max_depth</w:t>
      </w:r>
      <w:proofErr w:type="spellEnd"/>
      <w:r>
        <w:rPr>
          <w:rFonts w:ascii="Consolas" w:eastAsia="Consolas" w:hAnsi="Consolas"/>
          <w:sz w:val="17"/>
        </w:rPr>
        <w:t>=3,</w:t>
      </w:r>
      <w:r>
        <w:rPr>
          <w:rFonts w:ascii="Consolas" w:eastAsia="Consolas" w:hAnsi="Consolas"/>
          <w:sz w:val="17"/>
        </w:rPr>
        <w:br/>
        <w:t xml:space="preserve">                                                    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=RANDOM_STATE),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  <w:t>preds = {}</w:t>
      </w:r>
      <w:r>
        <w:rPr>
          <w:rFonts w:ascii="Consolas" w:eastAsia="Consolas" w:hAnsi="Consolas"/>
          <w:sz w:val="17"/>
        </w:rPr>
        <w:br/>
        <w:t xml:space="preserve">for name, m in </w:t>
      </w:r>
      <w:proofErr w:type="spellStart"/>
      <w:r>
        <w:rPr>
          <w:rFonts w:ascii="Consolas" w:eastAsia="Consolas" w:hAnsi="Consolas"/>
          <w:sz w:val="17"/>
        </w:rPr>
        <w:t>models.items</w:t>
      </w:r>
      <w:proofErr w:type="spellEnd"/>
      <w:r>
        <w:rPr>
          <w:rFonts w:ascii="Consolas" w:eastAsia="Consolas" w:hAnsi="Consolas"/>
          <w:sz w:val="17"/>
        </w:rPr>
        <w:t>():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m.fit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    preds[name] = </w:t>
      </w:r>
      <w:proofErr w:type="spellStart"/>
      <w:r>
        <w:rPr>
          <w:rFonts w:ascii="Consolas" w:eastAsia="Consolas" w:hAnsi="Consolas"/>
          <w:sz w:val="17"/>
        </w:rPr>
        <w:t>m.predict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Xte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    print("</w:t>
      </w:r>
      <w:proofErr w:type="spellStart"/>
      <w:r>
        <w:rPr>
          <w:rFonts w:ascii="Consolas" w:eastAsia="Consolas" w:hAnsi="Consolas"/>
          <w:sz w:val="17"/>
        </w:rPr>
        <w:t>обучена</w:t>
      </w:r>
      <w:proofErr w:type="spellEnd"/>
      <w:r>
        <w:rPr>
          <w:rFonts w:ascii="Consolas" w:eastAsia="Consolas" w:hAnsi="Consolas"/>
          <w:sz w:val="17"/>
        </w:rPr>
        <w:t>:", name)</w:t>
      </w:r>
    </w:p>
    <w:p w14:paraId="23BA78DF" w14:textId="77777777" w:rsidR="001B13FE" w:rsidRDefault="00000000"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Оценка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качества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моделей</w:t>
      </w:r>
      <w:proofErr w:type="spellEnd"/>
    </w:p>
    <w:p w14:paraId="43BBCE2A" w14:textId="77777777" w:rsidR="001B13FE" w:rsidRDefault="00000000">
      <w:pPr>
        <w:spacing w:after="40" w:line="240" w:lineRule="auto"/>
      </w:pPr>
      <w:proofErr w:type="spellStart"/>
      <w:r>
        <w:rPr>
          <w:rFonts w:ascii="Consolas" w:eastAsia="Consolas" w:hAnsi="Consolas"/>
          <w:sz w:val="17"/>
        </w:rPr>
        <w:t>kf</w:t>
      </w:r>
      <w:proofErr w:type="spellEnd"/>
      <w:r>
        <w:rPr>
          <w:rFonts w:ascii="Consolas" w:eastAsia="Consolas" w:hAnsi="Consolas"/>
          <w:sz w:val="17"/>
        </w:rPr>
        <w:t xml:space="preserve"> = KFold(5, shuffle=True,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</w:t>
      </w:r>
      <w:r>
        <w:rPr>
          <w:rFonts w:ascii="Consolas" w:eastAsia="Consolas" w:hAnsi="Consolas"/>
          <w:sz w:val="17"/>
        </w:rPr>
        <w:br/>
        <w:t>rows = []</w:t>
      </w:r>
      <w:r>
        <w:rPr>
          <w:rFonts w:ascii="Consolas" w:eastAsia="Consolas" w:hAnsi="Consolas"/>
          <w:sz w:val="17"/>
        </w:rPr>
        <w:br/>
        <w:t xml:space="preserve">for name, m in </w:t>
      </w:r>
      <w:proofErr w:type="spellStart"/>
      <w:r>
        <w:rPr>
          <w:rFonts w:ascii="Consolas" w:eastAsia="Consolas" w:hAnsi="Consolas"/>
          <w:sz w:val="17"/>
        </w:rPr>
        <w:t>models.items</w:t>
      </w:r>
      <w:proofErr w:type="spellEnd"/>
      <w:r>
        <w:rPr>
          <w:rFonts w:ascii="Consolas" w:eastAsia="Consolas" w:hAnsi="Consolas"/>
          <w:sz w:val="17"/>
        </w:rPr>
        <w:t>():</w:t>
      </w:r>
      <w:r>
        <w:rPr>
          <w:rFonts w:ascii="Consolas" w:eastAsia="Consolas" w:hAnsi="Consolas"/>
          <w:sz w:val="17"/>
        </w:rPr>
        <w:br/>
        <w:t xml:space="preserve">    p = preds[name]</w:t>
      </w:r>
      <w:r>
        <w:rPr>
          <w:rFonts w:ascii="Consolas" w:eastAsia="Consolas" w:hAnsi="Consolas"/>
          <w:sz w:val="17"/>
        </w:rPr>
        <w:br/>
        <w:t xml:space="preserve">    cv = cross_val_score(m, 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, cv=</w:t>
      </w:r>
      <w:proofErr w:type="spellStart"/>
      <w:r>
        <w:rPr>
          <w:rFonts w:ascii="Consolas" w:eastAsia="Consolas" w:hAnsi="Consolas"/>
          <w:sz w:val="17"/>
        </w:rPr>
        <w:t>kf</w:t>
      </w:r>
      <w:proofErr w:type="spellEnd"/>
      <w:r>
        <w:rPr>
          <w:rFonts w:ascii="Consolas" w:eastAsia="Consolas" w:hAnsi="Consolas"/>
          <w:sz w:val="17"/>
        </w:rPr>
        <w:t>, scoring="r2").mean()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rows.append</w:t>
      </w:r>
      <w:proofErr w:type="spellEnd"/>
      <w:r>
        <w:rPr>
          <w:rFonts w:ascii="Consolas" w:eastAsia="Consolas" w:hAnsi="Consolas"/>
          <w:sz w:val="17"/>
        </w:rPr>
        <w:t>({"</w:t>
      </w:r>
      <w:proofErr w:type="spellStart"/>
      <w:r>
        <w:rPr>
          <w:rFonts w:ascii="Consolas" w:eastAsia="Consolas" w:hAnsi="Consolas"/>
          <w:sz w:val="17"/>
        </w:rPr>
        <w:t>Модель</w:t>
      </w:r>
      <w:proofErr w:type="spellEnd"/>
      <w:r>
        <w:rPr>
          <w:rFonts w:ascii="Consolas" w:eastAsia="Consolas" w:hAnsi="Consolas"/>
          <w:sz w:val="17"/>
        </w:rPr>
        <w:t>": name,</w:t>
      </w:r>
      <w:r>
        <w:rPr>
          <w:rFonts w:ascii="Consolas" w:eastAsia="Consolas" w:hAnsi="Consolas"/>
          <w:sz w:val="17"/>
        </w:rPr>
        <w:br/>
        <w:t xml:space="preserve">                 "MAE": mean_absolute_error(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>, p),</w:t>
      </w:r>
      <w:r>
        <w:rPr>
          <w:rFonts w:ascii="Consolas" w:eastAsia="Consolas" w:hAnsi="Consolas"/>
          <w:sz w:val="17"/>
        </w:rPr>
        <w:br/>
        <w:t xml:space="preserve">                 "RMSE": mean_squared_error(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>, p) ** 0.5,</w:t>
      </w:r>
      <w:r>
        <w:rPr>
          <w:rFonts w:ascii="Consolas" w:eastAsia="Consolas" w:hAnsi="Consolas"/>
          <w:sz w:val="17"/>
        </w:rPr>
        <w:br/>
        <w:t xml:space="preserve">                 "R2": r2_score(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>, p),</w:t>
      </w:r>
      <w:r>
        <w:rPr>
          <w:rFonts w:ascii="Consolas" w:eastAsia="Consolas" w:hAnsi="Consolas"/>
          <w:sz w:val="17"/>
        </w:rPr>
        <w:br/>
        <w:t xml:space="preserve">                 "R2 (CV, 5 </w:t>
      </w:r>
      <w:proofErr w:type="spellStart"/>
      <w:r>
        <w:rPr>
          <w:rFonts w:ascii="Consolas" w:eastAsia="Consolas" w:hAnsi="Consolas"/>
          <w:sz w:val="17"/>
        </w:rPr>
        <w:t>фолдов</w:t>
      </w:r>
      <w:proofErr w:type="spellEnd"/>
      <w:r>
        <w:rPr>
          <w:rFonts w:ascii="Consolas" w:eastAsia="Consolas" w:hAnsi="Consolas"/>
          <w:sz w:val="17"/>
        </w:rPr>
        <w:t>)": cv})</w:t>
      </w:r>
      <w:r>
        <w:rPr>
          <w:rFonts w:ascii="Consolas" w:eastAsia="Consolas" w:hAnsi="Consolas"/>
          <w:sz w:val="17"/>
        </w:rPr>
        <w:br/>
        <w:t xml:space="preserve">res = </w:t>
      </w:r>
      <w:proofErr w:type="spellStart"/>
      <w:r>
        <w:rPr>
          <w:rFonts w:ascii="Consolas" w:eastAsia="Consolas" w:hAnsi="Consolas"/>
          <w:sz w:val="17"/>
        </w:rPr>
        <w:t>pd.DataFrame</w:t>
      </w:r>
      <w:proofErr w:type="spellEnd"/>
      <w:r>
        <w:rPr>
          <w:rFonts w:ascii="Consolas" w:eastAsia="Consolas" w:hAnsi="Consolas"/>
          <w:sz w:val="17"/>
        </w:rPr>
        <w:t>(rows).</w:t>
      </w:r>
      <w:proofErr w:type="spellStart"/>
      <w:r>
        <w:rPr>
          <w:rFonts w:ascii="Consolas" w:eastAsia="Consolas" w:hAnsi="Consolas"/>
          <w:sz w:val="17"/>
        </w:rPr>
        <w:t>set_index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Модель</w:t>
      </w:r>
      <w:proofErr w:type="spellEnd"/>
      <w:r>
        <w:rPr>
          <w:rFonts w:ascii="Consolas" w:eastAsia="Consolas" w:hAnsi="Consolas"/>
          <w:sz w:val="17"/>
        </w:rPr>
        <w:t>").round(4)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res.sort_values</w:t>
      </w:r>
      <w:proofErr w:type="spellEnd"/>
      <w:r>
        <w:rPr>
          <w:rFonts w:ascii="Consolas" w:eastAsia="Consolas" w:hAnsi="Consolas"/>
          <w:sz w:val="17"/>
        </w:rPr>
        <w:t>("R2", ascending=False)</w:t>
      </w:r>
    </w:p>
    <w:p w14:paraId="16E10238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fig, axes = plt.subplots(1, 3, figsize=(15, 4.2))</w:t>
      </w:r>
      <w:r>
        <w:rPr>
          <w:rFonts w:ascii="Consolas" w:eastAsia="Consolas" w:hAnsi="Consolas"/>
          <w:sz w:val="17"/>
        </w:rPr>
        <w:br/>
        <w:t>for ax, col, title in zip(axes, ["MAE", "RMSE", "R2"], ["MAE (</w:t>
      </w:r>
      <w:proofErr w:type="spellStart"/>
      <w:r>
        <w:rPr>
          <w:rFonts w:ascii="Consolas" w:eastAsia="Consolas" w:hAnsi="Consolas"/>
          <w:sz w:val="17"/>
        </w:rPr>
        <w:t>меньше</w:t>
      </w:r>
      <w:proofErr w:type="spellEnd"/>
      <w:r>
        <w:rPr>
          <w:rFonts w:ascii="Consolas" w:eastAsia="Consolas" w:hAnsi="Consolas"/>
          <w:sz w:val="17"/>
        </w:rPr>
        <w:t xml:space="preserve"> — </w:t>
      </w:r>
      <w:proofErr w:type="spellStart"/>
      <w:r>
        <w:rPr>
          <w:rFonts w:ascii="Consolas" w:eastAsia="Consolas" w:hAnsi="Consolas"/>
          <w:sz w:val="17"/>
        </w:rPr>
        <w:t>лучше</w:t>
      </w:r>
      <w:proofErr w:type="spellEnd"/>
      <w:r>
        <w:rPr>
          <w:rFonts w:ascii="Consolas" w:eastAsia="Consolas" w:hAnsi="Consolas"/>
          <w:sz w:val="17"/>
        </w:rPr>
        <w:t>)", "RMSE (</w:t>
      </w:r>
      <w:proofErr w:type="spellStart"/>
      <w:r>
        <w:rPr>
          <w:rFonts w:ascii="Consolas" w:eastAsia="Consolas" w:hAnsi="Consolas"/>
          <w:sz w:val="17"/>
        </w:rPr>
        <w:t>меньше</w:t>
      </w:r>
      <w:proofErr w:type="spellEnd"/>
      <w:r>
        <w:rPr>
          <w:rFonts w:ascii="Consolas" w:eastAsia="Consolas" w:hAnsi="Consolas"/>
          <w:sz w:val="17"/>
        </w:rPr>
        <w:t xml:space="preserve"> — </w:t>
      </w:r>
      <w:proofErr w:type="spellStart"/>
      <w:r>
        <w:rPr>
          <w:rFonts w:ascii="Consolas" w:eastAsia="Consolas" w:hAnsi="Consolas"/>
          <w:sz w:val="17"/>
        </w:rPr>
        <w:t>лучше</w:t>
      </w:r>
      <w:proofErr w:type="spellEnd"/>
      <w:r>
        <w:rPr>
          <w:rFonts w:ascii="Consolas" w:eastAsia="Consolas" w:hAnsi="Consolas"/>
          <w:sz w:val="17"/>
        </w:rPr>
        <w:t>)", "R² (</w:t>
      </w:r>
      <w:proofErr w:type="spellStart"/>
      <w:r>
        <w:rPr>
          <w:rFonts w:ascii="Consolas" w:eastAsia="Consolas" w:hAnsi="Consolas"/>
          <w:sz w:val="17"/>
        </w:rPr>
        <w:t>больше</w:t>
      </w:r>
      <w:proofErr w:type="spellEnd"/>
      <w:r>
        <w:rPr>
          <w:rFonts w:ascii="Consolas" w:eastAsia="Consolas" w:hAnsi="Consolas"/>
          <w:sz w:val="17"/>
        </w:rPr>
        <w:t xml:space="preserve"> — </w:t>
      </w:r>
      <w:proofErr w:type="spellStart"/>
      <w:r>
        <w:rPr>
          <w:rFonts w:ascii="Consolas" w:eastAsia="Consolas" w:hAnsi="Consolas"/>
          <w:sz w:val="17"/>
        </w:rPr>
        <w:t>лучше</w:t>
      </w:r>
      <w:proofErr w:type="spellEnd"/>
      <w:r>
        <w:rPr>
          <w:rFonts w:ascii="Consolas" w:eastAsia="Consolas" w:hAnsi="Consolas"/>
          <w:sz w:val="17"/>
        </w:rPr>
        <w:t>)"]):</w:t>
      </w:r>
      <w:r>
        <w:rPr>
          <w:rFonts w:ascii="Consolas" w:eastAsia="Consolas" w:hAnsi="Consolas"/>
          <w:sz w:val="17"/>
        </w:rPr>
        <w:br/>
        <w:t xml:space="preserve">    res[col].</w:t>
      </w:r>
      <w:proofErr w:type="spellStart"/>
      <w:r>
        <w:rPr>
          <w:rFonts w:ascii="Consolas" w:eastAsia="Consolas" w:hAnsi="Consolas"/>
          <w:sz w:val="17"/>
        </w:rPr>
        <w:t>plot.barh</w:t>
      </w:r>
      <w:proofErr w:type="spellEnd"/>
      <w:r>
        <w:rPr>
          <w:rFonts w:ascii="Consolas" w:eastAsia="Consolas" w:hAnsi="Consolas"/>
          <w:sz w:val="17"/>
        </w:rPr>
        <w:t>(ax=ax, color=</w:t>
      </w:r>
      <w:proofErr w:type="spellStart"/>
      <w:r>
        <w:rPr>
          <w:rFonts w:ascii="Consolas" w:eastAsia="Consolas" w:hAnsi="Consolas"/>
          <w:sz w:val="17"/>
        </w:rPr>
        <w:t>sns.color_palette</w:t>
      </w:r>
      <w:proofErr w:type="spellEnd"/>
      <w:r>
        <w:rPr>
          <w:rFonts w:ascii="Consolas" w:eastAsia="Consolas" w:hAnsi="Consolas"/>
          <w:sz w:val="17"/>
        </w:rPr>
        <w:t xml:space="preserve">("deep", </w:t>
      </w:r>
      <w:proofErr w:type="spellStart"/>
      <w:r>
        <w:rPr>
          <w:rFonts w:ascii="Consolas" w:eastAsia="Consolas" w:hAnsi="Consolas"/>
          <w:sz w:val="17"/>
        </w:rPr>
        <w:t>len</w:t>
      </w:r>
      <w:proofErr w:type="spellEnd"/>
      <w:r>
        <w:rPr>
          <w:rFonts w:ascii="Consolas" w:eastAsia="Consolas" w:hAnsi="Consolas"/>
          <w:sz w:val="17"/>
        </w:rPr>
        <w:t>(res)))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ax.set_title</w:t>
      </w:r>
      <w:proofErr w:type="spellEnd"/>
      <w:r>
        <w:rPr>
          <w:rFonts w:ascii="Consolas" w:eastAsia="Consolas" w:hAnsi="Consolas"/>
          <w:sz w:val="17"/>
        </w:rPr>
        <w:t xml:space="preserve">(title); </w:t>
      </w:r>
      <w:proofErr w:type="spellStart"/>
      <w:r>
        <w:rPr>
          <w:rFonts w:ascii="Consolas" w:eastAsia="Consolas" w:hAnsi="Consolas"/>
          <w:sz w:val="17"/>
        </w:rPr>
        <w:t>ax.set_ylabel</w:t>
      </w:r>
      <w:proofErr w:type="spellEnd"/>
      <w:r>
        <w:rPr>
          <w:rFonts w:ascii="Consolas" w:eastAsia="Consolas" w:hAnsi="Consolas"/>
          <w:sz w:val="17"/>
        </w:rPr>
        <w:t>("")</w:t>
      </w:r>
      <w:r>
        <w:rPr>
          <w:rFonts w:ascii="Consolas" w:eastAsia="Consolas" w:hAnsi="Consolas"/>
          <w:sz w:val="17"/>
        </w:rPr>
        <w:br/>
        <w:t xml:space="preserve">    for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, v in enumerate(res[col]): </w:t>
      </w:r>
      <w:proofErr w:type="spellStart"/>
      <w:r>
        <w:rPr>
          <w:rFonts w:ascii="Consolas" w:eastAsia="Consolas" w:hAnsi="Consolas"/>
          <w:sz w:val="17"/>
        </w:rPr>
        <w:t>ax.text</w:t>
      </w:r>
      <w:proofErr w:type="spellEnd"/>
      <w:r>
        <w:rPr>
          <w:rFonts w:ascii="Consolas" w:eastAsia="Consolas" w:hAnsi="Consolas"/>
          <w:sz w:val="17"/>
        </w:rPr>
        <w:t xml:space="preserve">(v,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, " %.3f" % v, </w:t>
      </w:r>
      <w:proofErr w:type="spellStart"/>
      <w:r>
        <w:rPr>
          <w:rFonts w:ascii="Consolas" w:eastAsia="Consolas" w:hAnsi="Consolas"/>
          <w:sz w:val="17"/>
        </w:rPr>
        <w:t>va</w:t>
      </w:r>
      <w:proofErr w:type="spellEnd"/>
      <w:r>
        <w:rPr>
          <w:rFonts w:ascii="Consolas" w:eastAsia="Consolas" w:hAnsi="Consolas"/>
          <w:sz w:val="17"/>
        </w:rPr>
        <w:t xml:space="preserve">="center", </w:t>
      </w:r>
      <w:proofErr w:type="spellStart"/>
      <w:r>
        <w:rPr>
          <w:rFonts w:ascii="Consolas" w:eastAsia="Consolas" w:hAnsi="Consolas"/>
          <w:sz w:val="17"/>
        </w:rPr>
        <w:t>fontsize</w:t>
      </w:r>
      <w:proofErr w:type="spellEnd"/>
      <w:r>
        <w:rPr>
          <w:rFonts w:ascii="Consolas" w:eastAsia="Consolas" w:hAnsi="Consolas"/>
          <w:sz w:val="17"/>
        </w:rPr>
        <w:t>=9)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ax.margins</w:t>
      </w:r>
      <w:proofErr w:type="spellEnd"/>
      <w:r>
        <w:rPr>
          <w:rFonts w:ascii="Consolas" w:eastAsia="Consolas" w:hAnsi="Consolas"/>
          <w:sz w:val="17"/>
        </w:rPr>
        <w:t>(x=0.2)</w:t>
      </w:r>
      <w:r>
        <w:rPr>
          <w:rFonts w:ascii="Consolas" w:eastAsia="Consolas" w:hAnsi="Consolas"/>
          <w:sz w:val="17"/>
        </w:rPr>
        <w:br/>
        <w:t>plt.tight_layout(); plt.show()</w:t>
      </w:r>
    </w:p>
    <w:p w14:paraId="511ED378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fig, axes = </w:t>
      </w:r>
      <w:proofErr w:type="gramStart"/>
      <w:r>
        <w:rPr>
          <w:rFonts w:ascii="Consolas" w:eastAsia="Consolas" w:hAnsi="Consolas"/>
          <w:sz w:val="17"/>
        </w:rPr>
        <w:t>plt.subplots</w:t>
      </w:r>
      <w:proofErr w:type="gramEnd"/>
      <w:r>
        <w:rPr>
          <w:rFonts w:ascii="Consolas" w:eastAsia="Consolas" w:hAnsi="Consolas"/>
          <w:sz w:val="17"/>
        </w:rPr>
        <w:t>(1, 4, figsize</w:t>
      </w:r>
      <w:proofErr w:type="gramStart"/>
      <w:r>
        <w:rPr>
          <w:rFonts w:ascii="Consolas" w:eastAsia="Consolas" w:hAnsi="Consolas"/>
          <w:sz w:val="17"/>
        </w:rPr>
        <w:t>=(</w:t>
      </w:r>
      <w:proofErr w:type="gramEnd"/>
      <w:r>
        <w:rPr>
          <w:rFonts w:ascii="Consolas" w:eastAsia="Consolas" w:hAnsi="Consolas"/>
          <w:sz w:val="17"/>
        </w:rPr>
        <w:t xml:space="preserve">16, 4.2), </w:t>
      </w:r>
      <w:proofErr w:type="spellStart"/>
      <w:r>
        <w:rPr>
          <w:rFonts w:ascii="Consolas" w:eastAsia="Consolas" w:hAnsi="Consolas"/>
          <w:sz w:val="17"/>
        </w:rPr>
        <w:t>sharex</w:t>
      </w:r>
      <w:proofErr w:type="spellEnd"/>
      <w:r>
        <w:rPr>
          <w:rFonts w:ascii="Consolas" w:eastAsia="Consolas" w:hAnsi="Consolas"/>
          <w:sz w:val="17"/>
        </w:rPr>
        <w:t xml:space="preserve">=True, </w:t>
      </w:r>
      <w:proofErr w:type="spellStart"/>
      <w:r>
        <w:rPr>
          <w:rFonts w:ascii="Consolas" w:eastAsia="Consolas" w:hAnsi="Consolas"/>
          <w:sz w:val="17"/>
        </w:rPr>
        <w:t>sharey</w:t>
      </w:r>
      <w:proofErr w:type="spellEnd"/>
      <w:r>
        <w:rPr>
          <w:rFonts w:ascii="Consolas" w:eastAsia="Consolas" w:hAnsi="Consolas"/>
          <w:sz w:val="17"/>
        </w:rPr>
        <w:t>=True)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lim</w:t>
      </w:r>
      <w:proofErr w:type="spellEnd"/>
      <w:r>
        <w:rPr>
          <w:rFonts w:ascii="Consolas" w:eastAsia="Consolas" w:hAnsi="Consolas"/>
          <w:sz w:val="17"/>
        </w:rPr>
        <w:t xml:space="preserve"> = [</w:t>
      </w:r>
      <w:proofErr w:type="spellStart"/>
      <w:proofErr w:type="gramStart"/>
      <w:r>
        <w:rPr>
          <w:rFonts w:ascii="Consolas" w:eastAsia="Consolas" w:hAnsi="Consolas"/>
          <w:sz w:val="17"/>
        </w:rPr>
        <w:t>y.min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 xml:space="preserve">) - 1, </w:t>
      </w:r>
      <w:proofErr w:type="spellStart"/>
      <w:proofErr w:type="gramStart"/>
      <w:r>
        <w:rPr>
          <w:rFonts w:ascii="Consolas" w:eastAsia="Consolas" w:hAnsi="Consolas"/>
          <w:sz w:val="17"/>
        </w:rPr>
        <w:t>y.max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) + 1]</w:t>
      </w:r>
      <w:r>
        <w:rPr>
          <w:rFonts w:ascii="Consolas" w:eastAsia="Consolas" w:hAnsi="Consolas"/>
          <w:sz w:val="17"/>
        </w:rPr>
        <w:br/>
        <w:t xml:space="preserve">for ax, name in </w:t>
      </w:r>
      <w:proofErr w:type="gramStart"/>
      <w:r>
        <w:rPr>
          <w:rFonts w:ascii="Consolas" w:eastAsia="Consolas" w:hAnsi="Consolas"/>
          <w:sz w:val="17"/>
        </w:rPr>
        <w:t>zip(</w:t>
      </w:r>
      <w:proofErr w:type="gramEnd"/>
      <w:r>
        <w:rPr>
          <w:rFonts w:ascii="Consolas" w:eastAsia="Consolas" w:hAnsi="Consolas"/>
          <w:sz w:val="17"/>
        </w:rPr>
        <w:t>axes, list(models</w:t>
      </w:r>
      <w:proofErr w:type="gramStart"/>
      <w:r>
        <w:rPr>
          <w:rFonts w:ascii="Consolas" w:eastAsia="Consolas" w:hAnsi="Consolas"/>
          <w:sz w:val="17"/>
        </w:rPr>
        <w:t>)[</w:t>
      </w:r>
      <w:proofErr w:type="gramEnd"/>
      <w:r>
        <w:rPr>
          <w:rFonts w:ascii="Consolas" w:eastAsia="Consolas" w:hAnsi="Consolas"/>
          <w:sz w:val="17"/>
        </w:rPr>
        <w:t>1:]):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Consolas" w:hAnsi="Consolas"/>
          <w:sz w:val="17"/>
        </w:rPr>
        <w:t>ax.scatter</w:t>
      </w:r>
      <w:proofErr w:type="spellEnd"/>
      <w:proofErr w:type="gram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>, preds[name], s=18, alpha=.7)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proofErr w:type="gramStart"/>
      <w:r>
        <w:rPr>
          <w:rFonts w:ascii="Consolas" w:eastAsia="Consolas" w:hAnsi="Consolas"/>
          <w:sz w:val="17"/>
        </w:rPr>
        <w:t>ax.plot</w:t>
      </w:r>
      <w:proofErr w:type="spellEnd"/>
      <w:proofErr w:type="gram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lim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lim</w:t>
      </w:r>
      <w:proofErr w:type="spellEnd"/>
      <w:r>
        <w:rPr>
          <w:rFonts w:ascii="Consolas" w:eastAsia="Consolas" w:hAnsi="Consolas"/>
          <w:sz w:val="17"/>
        </w:rPr>
        <w:t xml:space="preserve">, "r--", </w:t>
      </w:r>
      <w:proofErr w:type="spellStart"/>
      <w:r>
        <w:rPr>
          <w:rFonts w:ascii="Consolas" w:eastAsia="Consolas" w:hAnsi="Consolas"/>
          <w:sz w:val="17"/>
        </w:rPr>
        <w:t>lw</w:t>
      </w:r>
      <w:proofErr w:type="spellEnd"/>
      <w:r>
        <w:rPr>
          <w:rFonts w:ascii="Consolas" w:eastAsia="Consolas" w:hAnsi="Consolas"/>
          <w:sz w:val="17"/>
        </w:rPr>
        <w:t>=1)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ax.set_</w:t>
      </w:r>
      <w:proofErr w:type="gramStart"/>
      <w:r>
        <w:rPr>
          <w:rFonts w:ascii="Consolas" w:eastAsia="Consolas" w:hAnsi="Consolas"/>
          <w:sz w:val="17"/>
        </w:rPr>
        <w:t>title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"%s\nR² = %.3f" % (name, r2_</w:t>
      </w:r>
      <w:proofErr w:type="gramStart"/>
      <w:r>
        <w:rPr>
          <w:rFonts w:ascii="Consolas" w:eastAsia="Consolas" w:hAnsi="Consolas"/>
          <w:sz w:val="17"/>
        </w:rPr>
        <w:t>score(</w:t>
      </w:r>
      <w:proofErr w:type="spellStart"/>
      <w:proofErr w:type="gramEnd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>, preds[name])))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ax.set_</w:t>
      </w:r>
      <w:proofErr w:type="gramStart"/>
      <w:r>
        <w:rPr>
          <w:rFonts w:ascii="Consolas" w:eastAsia="Consolas" w:hAnsi="Consolas"/>
          <w:sz w:val="17"/>
        </w:rPr>
        <w:t>xlabel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Истинное</w:t>
      </w:r>
      <w:proofErr w:type="spellEnd"/>
      <w:r>
        <w:rPr>
          <w:rFonts w:ascii="Consolas" w:eastAsia="Consolas" w:hAnsi="Consolas"/>
          <w:sz w:val="17"/>
        </w:rPr>
        <w:t xml:space="preserve"> charges")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axes[</w:t>
      </w:r>
      <w:proofErr w:type="gramEnd"/>
      <w:r>
        <w:rPr>
          <w:rFonts w:ascii="Consolas" w:eastAsia="Consolas" w:hAnsi="Consolas"/>
          <w:sz w:val="17"/>
        </w:rPr>
        <w:t>0</w:t>
      </w:r>
      <w:proofErr w:type="gramStart"/>
      <w:r>
        <w:rPr>
          <w:rFonts w:ascii="Consolas" w:eastAsia="Consolas" w:hAnsi="Consolas"/>
          <w:sz w:val="17"/>
        </w:rPr>
        <w:t>].</w:t>
      </w:r>
      <w:proofErr w:type="spellStart"/>
      <w:r>
        <w:rPr>
          <w:rFonts w:ascii="Consolas" w:eastAsia="Consolas" w:hAnsi="Consolas"/>
          <w:sz w:val="17"/>
        </w:rPr>
        <w:t>set</w:t>
      </w:r>
      <w:proofErr w:type="gramEnd"/>
      <w:r>
        <w:rPr>
          <w:rFonts w:ascii="Consolas" w:eastAsia="Consolas" w:hAnsi="Consolas"/>
          <w:sz w:val="17"/>
        </w:rPr>
        <w:t>_</w:t>
      </w:r>
      <w:proofErr w:type="gramStart"/>
      <w:r>
        <w:rPr>
          <w:rFonts w:ascii="Consolas" w:eastAsia="Consolas" w:hAnsi="Consolas"/>
          <w:sz w:val="17"/>
        </w:rPr>
        <w:t>ylabel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Предсказанное</w:t>
      </w:r>
      <w:proofErr w:type="spellEnd"/>
      <w:r>
        <w:rPr>
          <w:rFonts w:ascii="Consolas" w:eastAsia="Consolas" w:hAnsi="Consolas"/>
          <w:sz w:val="17"/>
        </w:rPr>
        <w:t xml:space="preserve"> charges")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plt.tight</w:t>
      </w:r>
      <w:proofErr w:type="gramEnd"/>
      <w:r>
        <w:rPr>
          <w:rFonts w:ascii="Consolas" w:eastAsia="Consolas" w:hAnsi="Consolas"/>
          <w:sz w:val="17"/>
        </w:rPr>
        <w:t>_</w:t>
      </w:r>
      <w:proofErr w:type="gramStart"/>
      <w:r>
        <w:rPr>
          <w:rFonts w:ascii="Consolas" w:eastAsia="Consolas" w:hAnsi="Consolas"/>
          <w:sz w:val="17"/>
        </w:rPr>
        <w:t>layout(</w:t>
      </w:r>
      <w:proofErr w:type="gramEnd"/>
      <w:r>
        <w:rPr>
          <w:rFonts w:ascii="Consolas" w:eastAsia="Consolas" w:hAnsi="Consolas"/>
          <w:sz w:val="17"/>
        </w:rPr>
        <w:t xml:space="preserve">); </w:t>
      </w:r>
      <w:proofErr w:type="gramStart"/>
      <w:r>
        <w:rPr>
          <w:rFonts w:ascii="Consolas" w:eastAsia="Consolas" w:hAnsi="Consolas"/>
          <w:sz w:val="17"/>
        </w:rPr>
        <w:t>plt.show</w:t>
      </w:r>
      <w:proofErr w:type="gramEnd"/>
      <w:r>
        <w:rPr>
          <w:rFonts w:ascii="Consolas" w:eastAsia="Consolas" w:hAnsi="Consolas"/>
          <w:sz w:val="17"/>
        </w:rPr>
        <w:t>()</w:t>
      </w:r>
    </w:p>
    <w:p w14:paraId="26A3741E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imp = </w:t>
      </w:r>
      <w:proofErr w:type="spellStart"/>
      <w:proofErr w:type="gramStart"/>
      <w:r>
        <w:rPr>
          <w:rFonts w:ascii="Consolas" w:eastAsia="Consolas" w:hAnsi="Consolas"/>
          <w:sz w:val="17"/>
        </w:rPr>
        <w:t>pd.DataFrame</w:t>
      </w:r>
      <w:proofErr w:type="spellEnd"/>
      <w:proofErr w:type="gramEnd"/>
      <w:r>
        <w:rPr>
          <w:rFonts w:ascii="Consolas" w:eastAsia="Consolas" w:hAnsi="Consolas"/>
          <w:sz w:val="17"/>
        </w:rPr>
        <w:t>({name: models[name</w:t>
      </w:r>
      <w:proofErr w:type="gramStart"/>
      <w:r>
        <w:rPr>
          <w:rFonts w:ascii="Consolas" w:eastAsia="Consolas" w:hAnsi="Consolas"/>
          <w:sz w:val="17"/>
        </w:rPr>
        <w:t>].</w:t>
      </w:r>
      <w:proofErr w:type="spellStart"/>
      <w:r>
        <w:rPr>
          <w:rFonts w:ascii="Consolas" w:eastAsia="Consolas" w:hAnsi="Consolas"/>
          <w:sz w:val="17"/>
        </w:rPr>
        <w:t>feature</w:t>
      </w:r>
      <w:proofErr w:type="gramEnd"/>
      <w:r>
        <w:rPr>
          <w:rFonts w:ascii="Consolas" w:eastAsia="Consolas" w:hAnsi="Consolas"/>
          <w:sz w:val="17"/>
        </w:rPr>
        <w:t>_importances</w:t>
      </w:r>
      <w:proofErr w:type="spellEnd"/>
      <w:r>
        <w:rPr>
          <w:rFonts w:ascii="Consolas" w:eastAsia="Consolas" w:hAnsi="Consolas"/>
          <w:sz w:val="17"/>
        </w:rPr>
        <w:t>_ for name in ["</w:t>
      </w:r>
      <w:proofErr w:type="spellStart"/>
      <w:r>
        <w:rPr>
          <w:rFonts w:ascii="Consolas" w:eastAsia="Consolas" w:hAnsi="Consolas"/>
          <w:sz w:val="17"/>
        </w:rPr>
        <w:t>Случайный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лес</w:t>
      </w:r>
      <w:proofErr w:type="spellEnd"/>
      <w:r>
        <w:rPr>
          <w:rFonts w:ascii="Consolas" w:eastAsia="Consolas" w:hAnsi="Consolas"/>
          <w:sz w:val="17"/>
        </w:rPr>
        <w:t>", "AdaBoost", "</w:t>
      </w:r>
      <w:proofErr w:type="spellStart"/>
      <w:r>
        <w:rPr>
          <w:rFonts w:ascii="Consolas" w:eastAsia="Consolas" w:hAnsi="Consolas"/>
          <w:sz w:val="17"/>
        </w:rPr>
        <w:t>Градиентный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бустинг</w:t>
      </w:r>
      <w:proofErr w:type="spellEnd"/>
      <w:r>
        <w:rPr>
          <w:rFonts w:ascii="Consolas" w:eastAsia="Consolas" w:hAnsi="Consolas"/>
          <w:sz w:val="17"/>
        </w:rPr>
        <w:t>"]},</w:t>
      </w:r>
      <w:r>
        <w:rPr>
          <w:rFonts w:ascii="Consolas" w:eastAsia="Consolas" w:hAnsi="Consolas"/>
          <w:sz w:val="17"/>
        </w:rPr>
        <w:br/>
        <w:t xml:space="preserve">                   index=[</w:t>
      </w:r>
      <w:proofErr w:type="spellStart"/>
      <w:proofErr w:type="gramStart"/>
      <w:r>
        <w:rPr>
          <w:rFonts w:ascii="Consolas" w:eastAsia="Consolas" w:hAnsi="Consolas"/>
          <w:sz w:val="17"/>
        </w:rPr>
        <w:t>f.split</w:t>
      </w:r>
      <w:proofErr w:type="spellEnd"/>
      <w:proofErr w:type="gramEnd"/>
      <w:r>
        <w:rPr>
          <w:rFonts w:ascii="Consolas" w:eastAsia="Consolas" w:hAnsi="Consolas"/>
          <w:sz w:val="17"/>
        </w:rPr>
        <w:t>("__</w:t>
      </w:r>
      <w:proofErr w:type="gramStart"/>
      <w:r>
        <w:rPr>
          <w:rFonts w:ascii="Consolas" w:eastAsia="Consolas" w:hAnsi="Consolas"/>
          <w:sz w:val="17"/>
        </w:rPr>
        <w:t>")[</w:t>
      </w:r>
      <w:proofErr w:type="gramEnd"/>
      <w:r>
        <w:rPr>
          <w:rFonts w:ascii="Consolas" w:eastAsia="Consolas" w:hAnsi="Consolas"/>
          <w:sz w:val="17"/>
        </w:rPr>
        <w:t xml:space="preserve">1] for f in </w:t>
      </w:r>
      <w:proofErr w:type="spellStart"/>
      <w:r>
        <w:rPr>
          <w:rFonts w:ascii="Consolas" w:eastAsia="Consolas" w:hAnsi="Consolas"/>
          <w:sz w:val="17"/>
        </w:rPr>
        <w:t>feature_names</w:t>
      </w:r>
      <w:proofErr w:type="spellEnd"/>
      <w:r>
        <w:rPr>
          <w:rFonts w:ascii="Consolas" w:eastAsia="Consolas" w:hAnsi="Consolas"/>
          <w:sz w:val="17"/>
        </w:rPr>
        <w:t>])</w:t>
      </w:r>
      <w:r>
        <w:rPr>
          <w:rFonts w:ascii="Consolas" w:eastAsia="Consolas" w:hAnsi="Consolas"/>
          <w:sz w:val="17"/>
        </w:rPr>
        <w:br/>
      </w:r>
      <w:proofErr w:type="spellStart"/>
      <w:proofErr w:type="gramStart"/>
      <w:r>
        <w:rPr>
          <w:rFonts w:ascii="Consolas" w:eastAsia="Consolas" w:hAnsi="Consolas"/>
          <w:sz w:val="17"/>
        </w:rPr>
        <w:t>imp.sort</w:t>
      </w:r>
      <w:proofErr w:type="gramEnd"/>
      <w:r>
        <w:rPr>
          <w:rFonts w:ascii="Consolas" w:eastAsia="Consolas" w:hAnsi="Consolas"/>
          <w:sz w:val="17"/>
        </w:rPr>
        <w:t>_</w:t>
      </w:r>
      <w:proofErr w:type="gramStart"/>
      <w:r>
        <w:rPr>
          <w:rFonts w:ascii="Consolas" w:eastAsia="Consolas" w:hAnsi="Consolas"/>
          <w:sz w:val="17"/>
        </w:rPr>
        <w:t>values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Градиентный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бустинг</w:t>
      </w:r>
      <w:proofErr w:type="spellEnd"/>
      <w:r>
        <w:rPr>
          <w:rFonts w:ascii="Consolas" w:eastAsia="Consolas" w:hAnsi="Consolas"/>
          <w:sz w:val="17"/>
        </w:rPr>
        <w:t>"</w:t>
      </w:r>
      <w:proofErr w:type="gramStart"/>
      <w:r>
        <w:rPr>
          <w:rFonts w:ascii="Consolas" w:eastAsia="Consolas" w:hAnsi="Consolas"/>
          <w:sz w:val="17"/>
        </w:rPr>
        <w:t>).</w:t>
      </w:r>
      <w:proofErr w:type="spellStart"/>
      <w:r>
        <w:rPr>
          <w:rFonts w:ascii="Consolas" w:eastAsia="Consolas" w:hAnsi="Consolas"/>
          <w:sz w:val="17"/>
        </w:rPr>
        <w:t>plot</w:t>
      </w:r>
      <w:proofErr w:type="gramEnd"/>
      <w:r>
        <w:rPr>
          <w:rFonts w:ascii="Consolas" w:eastAsia="Consolas" w:hAnsi="Consolas"/>
          <w:sz w:val="17"/>
        </w:rPr>
        <w:t>.</w:t>
      </w:r>
      <w:proofErr w:type="gramStart"/>
      <w:r>
        <w:rPr>
          <w:rFonts w:ascii="Consolas" w:eastAsia="Consolas" w:hAnsi="Consolas"/>
          <w:sz w:val="17"/>
        </w:rPr>
        <w:t>barh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figsize</w:t>
      </w:r>
      <w:proofErr w:type="gramStart"/>
      <w:r>
        <w:rPr>
          <w:rFonts w:ascii="Consolas" w:eastAsia="Consolas" w:hAnsi="Consolas"/>
          <w:sz w:val="17"/>
        </w:rPr>
        <w:t>=(</w:t>
      </w:r>
      <w:proofErr w:type="gramEnd"/>
      <w:r>
        <w:rPr>
          <w:rFonts w:ascii="Consolas" w:eastAsia="Consolas" w:hAnsi="Consolas"/>
          <w:sz w:val="17"/>
        </w:rPr>
        <w:t>10, 5))</w:t>
      </w:r>
      <w:r>
        <w:rPr>
          <w:rFonts w:ascii="Consolas" w:eastAsia="Consolas" w:hAnsi="Consolas"/>
          <w:sz w:val="17"/>
        </w:rPr>
        <w:br/>
      </w:r>
      <w:proofErr w:type="spellStart"/>
      <w:proofErr w:type="gramStart"/>
      <w:r>
        <w:rPr>
          <w:rFonts w:ascii="Consolas" w:eastAsia="Consolas" w:hAnsi="Consolas"/>
          <w:sz w:val="17"/>
        </w:rPr>
        <w:t>plt.title</w:t>
      </w:r>
      <w:proofErr w:type="spellEnd"/>
      <w:proofErr w:type="gram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Важность</w:t>
      </w:r>
      <w:proofErr w:type="spellEnd"/>
      <w:r>
        <w:rPr>
          <w:rFonts w:ascii="Consolas" w:eastAsia="Consolas" w:hAnsi="Consolas"/>
          <w:sz w:val="17"/>
        </w:rPr>
        <w:t xml:space="preserve"> признаков в </w:t>
      </w:r>
      <w:proofErr w:type="spellStart"/>
      <w:r>
        <w:rPr>
          <w:rFonts w:ascii="Consolas" w:eastAsia="Consolas" w:hAnsi="Consolas"/>
          <w:sz w:val="17"/>
        </w:rPr>
        <w:t>ансамблях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на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основе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деревьев</w:t>
      </w:r>
      <w:proofErr w:type="spellEnd"/>
      <w:r>
        <w:rPr>
          <w:rFonts w:ascii="Consolas" w:eastAsia="Consolas" w:hAnsi="Consolas"/>
          <w:sz w:val="17"/>
        </w:rPr>
        <w:t xml:space="preserve">"); </w:t>
      </w:r>
      <w:proofErr w:type="spellStart"/>
      <w:proofErr w:type="gramStart"/>
      <w:r>
        <w:rPr>
          <w:rFonts w:ascii="Consolas" w:eastAsia="Consolas" w:hAnsi="Consolas"/>
          <w:sz w:val="17"/>
        </w:rPr>
        <w:t>plt.xlabel</w:t>
      </w:r>
      <w:proofErr w:type="spellEnd"/>
      <w:proofErr w:type="gram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Важность</w:t>
      </w:r>
      <w:proofErr w:type="spellEnd"/>
      <w:r>
        <w:rPr>
          <w:rFonts w:ascii="Consolas" w:eastAsia="Consolas" w:hAnsi="Consolas"/>
          <w:sz w:val="17"/>
        </w:rPr>
        <w:t xml:space="preserve">"); </w:t>
      </w:r>
      <w:proofErr w:type="gramStart"/>
      <w:r>
        <w:rPr>
          <w:rFonts w:ascii="Consolas" w:eastAsia="Consolas" w:hAnsi="Consolas"/>
          <w:sz w:val="17"/>
        </w:rPr>
        <w:t>plt.tight</w:t>
      </w:r>
      <w:proofErr w:type="gramEnd"/>
      <w:r>
        <w:rPr>
          <w:rFonts w:ascii="Consolas" w:eastAsia="Consolas" w:hAnsi="Consolas"/>
          <w:sz w:val="17"/>
        </w:rPr>
        <w:t>_</w:t>
      </w:r>
      <w:proofErr w:type="gramStart"/>
      <w:r>
        <w:rPr>
          <w:rFonts w:ascii="Consolas" w:eastAsia="Consolas" w:hAnsi="Consolas"/>
          <w:sz w:val="17"/>
        </w:rPr>
        <w:t>layout(</w:t>
      </w:r>
      <w:proofErr w:type="gramEnd"/>
      <w:r>
        <w:rPr>
          <w:rFonts w:ascii="Consolas" w:eastAsia="Consolas" w:hAnsi="Consolas"/>
          <w:sz w:val="17"/>
        </w:rPr>
        <w:t xml:space="preserve">); </w:t>
      </w:r>
      <w:proofErr w:type="gramStart"/>
      <w:r>
        <w:rPr>
          <w:rFonts w:ascii="Consolas" w:eastAsia="Consolas" w:hAnsi="Consolas"/>
          <w:sz w:val="17"/>
        </w:rPr>
        <w:t>plt.show</w:t>
      </w:r>
      <w:proofErr w:type="gramEnd"/>
      <w:r>
        <w:rPr>
          <w:rFonts w:ascii="Consolas" w:eastAsia="Consolas" w:hAnsi="Consolas"/>
          <w:sz w:val="17"/>
        </w:rPr>
        <w:t>()</w:t>
      </w:r>
    </w:p>
    <w:p w14:paraId="67AA6E59" w14:textId="77777777" w:rsidR="001B13FE" w:rsidRPr="001527F0" w:rsidRDefault="00000000">
      <w:pPr>
        <w:spacing w:after="40" w:line="240" w:lineRule="auto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 xml:space="preserve"># </w:t>
      </w:r>
      <w:proofErr w:type="spellStart"/>
      <w:r>
        <w:rPr>
          <w:rFonts w:ascii="Consolas" w:eastAsia="Consolas" w:hAnsi="Consolas"/>
          <w:sz w:val="17"/>
        </w:rPr>
        <w:t>Зависимость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ошибки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градиентного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бустинга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от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числа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деревьев</w:t>
      </w:r>
      <w:proofErr w:type="spellEnd"/>
      <w:r>
        <w:rPr>
          <w:rFonts w:ascii="Consolas" w:eastAsia="Consolas" w:hAnsi="Consolas"/>
          <w:sz w:val="17"/>
        </w:rPr>
        <w:t xml:space="preserve"> (</w:t>
      </w:r>
      <w:proofErr w:type="spellStart"/>
      <w:r>
        <w:rPr>
          <w:rFonts w:ascii="Consolas" w:eastAsia="Consolas" w:hAnsi="Consolas"/>
          <w:sz w:val="17"/>
        </w:rPr>
        <w:t>на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тесте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gb</w:t>
      </w:r>
      <w:proofErr w:type="spellEnd"/>
      <w:r>
        <w:rPr>
          <w:rFonts w:ascii="Consolas" w:eastAsia="Consolas" w:hAnsi="Consolas"/>
          <w:sz w:val="17"/>
        </w:rPr>
        <w:t xml:space="preserve"> = models["</w:t>
      </w:r>
      <w:proofErr w:type="spellStart"/>
      <w:r>
        <w:rPr>
          <w:rFonts w:ascii="Consolas" w:eastAsia="Consolas" w:hAnsi="Consolas"/>
          <w:sz w:val="17"/>
        </w:rPr>
        <w:t>Градиентный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бустинг</w:t>
      </w:r>
      <w:proofErr w:type="spellEnd"/>
      <w:r>
        <w:rPr>
          <w:rFonts w:ascii="Consolas" w:eastAsia="Consolas" w:hAnsi="Consolas"/>
          <w:sz w:val="17"/>
        </w:rPr>
        <w:t>"]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test_mse</w:t>
      </w:r>
      <w:proofErr w:type="spellEnd"/>
      <w:r>
        <w:rPr>
          <w:rFonts w:ascii="Consolas" w:eastAsia="Consolas" w:hAnsi="Consolas"/>
          <w:sz w:val="17"/>
        </w:rPr>
        <w:t xml:space="preserve"> = [mean_squared_error(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 xml:space="preserve">, p) for p in </w:t>
      </w:r>
      <w:proofErr w:type="spellStart"/>
      <w:r>
        <w:rPr>
          <w:rFonts w:ascii="Consolas" w:eastAsia="Consolas" w:hAnsi="Consolas"/>
          <w:sz w:val="17"/>
        </w:rPr>
        <w:t>gb.staged_predict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Xte</w:t>
      </w:r>
      <w:proofErr w:type="spellEnd"/>
      <w:r>
        <w:rPr>
          <w:rFonts w:ascii="Consolas" w:eastAsia="Consolas" w:hAnsi="Consolas"/>
          <w:sz w:val="17"/>
        </w:rPr>
        <w:t>)]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train_mse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gb.train_score</w:t>
      </w:r>
      <w:proofErr w:type="spellEnd"/>
      <w:r>
        <w:rPr>
          <w:rFonts w:ascii="Consolas" w:eastAsia="Consolas" w:hAnsi="Consolas"/>
          <w:sz w:val="17"/>
        </w:rPr>
        <w:t>_ * -1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plt.figure</w:t>
      </w:r>
      <w:proofErr w:type="spellEnd"/>
      <w:r>
        <w:rPr>
          <w:rFonts w:ascii="Consolas" w:eastAsia="Consolas" w:hAnsi="Consolas"/>
          <w:sz w:val="17"/>
        </w:rPr>
        <w:t>(figsize=(8, 4))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plt.plot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train_mse</w:t>
      </w:r>
      <w:proofErr w:type="spellEnd"/>
      <w:r>
        <w:rPr>
          <w:rFonts w:ascii="Consolas" w:eastAsia="Consolas" w:hAnsi="Consolas"/>
          <w:sz w:val="17"/>
        </w:rPr>
        <w:t xml:space="preserve">, label="train (loss)"); </w:t>
      </w:r>
      <w:proofErr w:type="spellStart"/>
      <w:r>
        <w:rPr>
          <w:rFonts w:ascii="Consolas" w:eastAsia="Consolas" w:hAnsi="Consolas"/>
          <w:sz w:val="17"/>
        </w:rPr>
        <w:t>plt.plot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test_mse</w:t>
      </w:r>
      <w:proofErr w:type="spellEnd"/>
      <w:r>
        <w:rPr>
          <w:rFonts w:ascii="Consolas" w:eastAsia="Consolas" w:hAnsi="Consolas"/>
          <w:sz w:val="17"/>
        </w:rPr>
        <w:t>, label="test (MSE)")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plt.xlabel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Число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деревьев</w:t>
      </w:r>
      <w:proofErr w:type="spellEnd"/>
      <w:r>
        <w:rPr>
          <w:rFonts w:ascii="Consolas" w:eastAsia="Consolas" w:hAnsi="Consolas"/>
          <w:sz w:val="17"/>
        </w:rPr>
        <w:t xml:space="preserve">"); </w:t>
      </w:r>
      <w:proofErr w:type="spellStart"/>
      <w:r>
        <w:rPr>
          <w:rFonts w:ascii="Consolas" w:eastAsia="Consolas" w:hAnsi="Consolas"/>
          <w:sz w:val="17"/>
        </w:rPr>
        <w:t>plt.ylabel</w:t>
      </w:r>
      <w:proofErr w:type="spellEnd"/>
      <w:r>
        <w:rPr>
          <w:rFonts w:ascii="Consolas" w:eastAsia="Consolas" w:hAnsi="Consolas"/>
          <w:sz w:val="17"/>
        </w:rPr>
        <w:t xml:space="preserve">("MSE"); </w:t>
      </w:r>
      <w:proofErr w:type="spellStart"/>
      <w:r>
        <w:rPr>
          <w:rFonts w:ascii="Consolas" w:eastAsia="Consolas" w:hAnsi="Consolas"/>
          <w:sz w:val="17"/>
        </w:rPr>
        <w:t>plt.legend</w:t>
      </w:r>
      <w:proofErr w:type="spellEnd"/>
      <w:r>
        <w:rPr>
          <w:rFonts w:ascii="Consolas" w:eastAsia="Consolas" w:hAnsi="Consolas"/>
          <w:sz w:val="17"/>
        </w:rPr>
        <w:t xml:space="preserve">(); </w:t>
      </w:r>
      <w:proofErr w:type="spellStart"/>
      <w:r>
        <w:rPr>
          <w:rFonts w:ascii="Consolas" w:eastAsia="Consolas" w:hAnsi="Consolas"/>
          <w:sz w:val="17"/>
        </w:rPr>
        <w:t>plt.title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Градиентный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бустинг</w:t>
      </w:r>
      <w:proofErr w:type="spellEnd"/>
      <w:r>
        <w:rPr>
          <w:rFonts w:ascii="Consolas" w:eastAsia="Consolas" w:hAnsi="Consolas"/>
          <w:sz w:val="17"/>
        </w:rPr>
        <w:t xml:space="preserve">: </w:t>
      </w:r>
      <w:proofErr w:type="spellStart"/>
      <w:r>
        <w:rPr>
          <w:rFonts w:ascii="Consolas" w:eastAsia="Consolas" w:hAnsi="Consolas"/>
          <w:sz w:val="17"/>
        </w:rPr>
        <w:t>ошибка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по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итерациям</w:t>
      </w:r>
      <w:proofErr w:type="spellEnd"/>
      <w:r>
        <w:rPr>
          <w:rFonts w:ascii="Consolas" w:eastAsia="Consolas" w:hAnsi="Consolas"/>
          <w:sz w:val="17"/>
        </w:rPr>
        <w:t>")</w:t>
      </w:r>
      <w:r>
        <w:rPr>
          <w:rFonts w:ascii="Consolas" w:eastAsia="Consolas" w:hAnsi="Consolas"/>
          <w:sz w:val="17"/>
        </w:rPr>
        <w:br/>
        <w:t>plt.tight_layout(); plt.show()</w:t>
      </w:r>
    </w:p>
    <w:p w14:paraId="76860C50" w14:textId="77777777" w:rsidR="001527F0" w:rsidRPr="001527F0" w:rsidRDefault="001527F0">
      <w:pPr>
        <w:spacing w:after="40" w:line="240" w:lineRule="auto"/>
        <w:rPr>
          <w:rFonts w:ascii="Consolas" w:eastAsia="Consolas" w:hAnsi="Consolas"/>
          <w:sz w:val="17"/>
        </w:rPr>
      </w:pPr>
    </w:p>
    <w:p w14:paraId="208711E4" w14:textId="77777777" w:rsidR="001527F0" w:rsidRPr="001527F0" w:rsidRDefault="001527F0">
      <w:pPr>
        <w:spacing w:after="40" w:line="240" w:lineRule="auto"/>
        <w:rPr>
          <w:rFonts w:ascii="Consolas" w:eastAsia="Consolas" w:hAnsi="Consolas"/>
          <w:sz w:val="17"/>
        </w:rPr>
      </w:pPr>
    </w:p>
    <w:p w14:paraId="60BAE05C" w14:textId="77777777" w:rsidR="001527F0" w:rsidRPr="001527F0" w:rsidRDefault="001527F0">
      <w:pPr>
        <w:spacing w:after="40" w:line="240" w:lineRule="auto"/>
      </w:pPr>
    </w:p>
    <w:p w14:paraId="1058492A" w14:textId="77777777" w:rsidR="001B13FE" w:rsidRDefault="00000000">
      <w:r>
        <w:rPr>
          <w:b/>
          <w:sz w:val="26"/>
        </w:rPr>
        <w:lastRenderedPageBreak/>
        <w:t xml:space="preserve">7. </w:t>
      </w:r>
      <w:proofErr w:type="spellStart"/>
      <w:r>
        <w:rPr>
          <w:b/>
          <w:sz w:val="26"/>
        </w:rPr>
        <w:t>Выводы</w:t>
      </w:r>
      <w:proofErr w:type="spellEnd"/>
    </w:p>
    <w:p w14:paraId="25FB9B43" w14:textId="77777777" w:rsidR="001B13FE" w:rsidRDefault="00000000">
      <w:pPr>
        <w:pStyle w:val="a0"/>
      </w:pPr>
      <w:proofErr w:type="spellStart"/>
      <w:r>
        <w:rPr>
          <w:sz w:val="24"/>
        </w:rPr>
        <w:t>Выбран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датасет</w:t>
      </w:r>
      <w:proofErr w:type="spellEnd"/>
      <w:r>
        <w:rPr>
          <w:sz w:val="24"/>
        </w:rPr>
        <w:t xml:space="preserve"> Medical Cost Personal Datasets с Kaggle (</w:t>
      </w:r>
      <w:r>
        <w:rPr>
          <w:rFonts w:ascii="Consolas" w:hAnsi="Consolas"/>
          <w:sz w:val="20"/>
        </w:rPr>
        <w:t>mirichoi0218/insurance</w:t>
      </w:r>
      <w:r>
        <w:rPr>
          <w:sz w:val="24"/>
        </w:rPr>
        <w:t xml:space="preserve">), </w:t>
      </w:r>
      <w:proofErr w:type="spellStart"/>
      <w:r>
        <w:rPr>
          <w:sz w:val="24"/>
        </w:rPr>
        <w:t>задача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регрессии</w:t>
      </w:r>
      <w:proofErr w:type="spellEnd"/>
      <w:r>
        <w:rPr>
          <w:sz w:val="24"/>
        </w:rPr>
        <w:t xml:space="preserve"> (</w:t>
      </w:r>
      <w:r>
        <w:rPr>
          <w:rFonts w:ascii="Consolas" w:hAnsi="Consolas"/>
          <w:sz w:val="20"/>
        </w:rPr>
        <w:t>charges</w:t>
      </w:r>
      <w:r>
        <w:rPr>
          <w:sz w:val="24"/>
        </w:rPr>
        <w:t xml:space="preserve">). </w:t>
      </w:r>
      <w:r w:rsidRPr="001527F0">
        <w:rPr>
          <w:sz w:val="24"/>
          <w:lang w:val="ru-RU"/>
        </w:rPr>
        <w:t xml:space="preserve">Пропусков нет, найден и удалён один дубликат (1338 → 1337 строк); </w:t>
      </w:r>
      <w:r>
        <w:rPr>
          <w:rFonts w:ascii="Consolas" w:hAnsi="Consolas"/>
          <w:sz w:val="20"/>
        </w:rPr>
        <w:t>sex</w:t>
      </w:r>
      <w:r w:rsidRPr="001527F0">
        <w:rPr>
          <w:sz w:val="24"/>
          <w:lang w:val="ru-RU"/>
        </w:rPr>
        <w:t xml:space="preserve">, </w:t>
      </w:r>
      <w:r>
        <w:rPr>
          <w:rFonts w:ascii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, </w:t>
      </w:r>
      <w:r>
        <w:rPr>
          <w:rFonts w:ascii="Consolas" w:hAnsi="Consolas"/>
          <w:sz w:val="20"/>
        </w:rPr>
        <w:t>region</w:t>
      </w:r>
      <w:r w:rsidRPr="001527F0">
        <w:rPr>
          <w:sz w:val="24"/>
          <w:lang w:val="ru-RU"/>
        </w:rPr>
        <w:t xml:space="preserve"> закодированы </w:t>
      </w:r>
      <w:r>
        <w:rPr>
          <w:sz w:val="24"/>
        </w:rPr>
        <w:t>One</w:t>
      </w:r>
      <w:r w:rsidRPr="001527F0">
        <w:rPr>
          <w:sz w:val="24"/>
          <w:lang w:val="ru-RU"/>
        </w:rPr>
        <w:t>-</w:t>
      </w:r>
      <w:r>
        <w:rPr>
          <w:sz w:val="24"/>
        </w:rPr>
        <w:t>Hot</w:t>
      </w:r>
      <w:r w:rsidRPr="001527F0">
        <w:rPr>
          <w:sz w:val="24"/>
          <w:lang w:val="ru-RU"/>
        </w:rPr>
        <w:t xml:space="preserve">, числовые признаки стандартизованы. </w:t>
      </w:r>
      <w:proofErr w:type="spellStart"/>
      <w:r>
        <w:rPr>
          <w:sz w:val="24"/>
        </w:rPr>
        <w:t>Предобработка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обучается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только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на</w:t>
      </w:r>
      <w:proofErr w:type="spellEnd"/>
      <w:r>
        <w:rPr>
          <w:sz w:val="24"/>
        </w:rPr>
        <w:t xml:space="preserve"> train.</w:t>
      </w:r>
    </w:p>
    <w:p w14:paraId="40802C5C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Выборка разделена </w:t>
      </w:r>
      <w:r>
        <w:rPr>
          <w:rFonts w:ascii="Consolas" w:hAnsi="Consolas"/>
          <w:sz w:val="20"/>
        </w:rPr>
        <w:t>train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test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</w:t>
      </w:r>
      <w:r w:rsidRPr="001527F0">
        <w:rPr>
          <w:sz w:val="24"/>
          <w:lang w:val="ru-RU"/>
        </w:rPr>
        <w:t xml:space="preserve"> (75/25): 1002 объекта в обучении и 335 в тесте.</w:t>
      </w:r>
    </w:p>
    <w:p w14:paraId="1032A928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Обучены две модели </w:t>
      </w:r>
      <w:proofErr w:type="spellStart"/>
      <w:r w:rsidRPr="001527F0">
        <w:rPr>
          <w:sz w:val="24"/>
          <w:lang w:val="ru-RU"/>
        </w:rPr>
        <w:t>бэггинга</w:t>
      </w:r>
      <w:proofErr w:type="spellEnd"/>
      <w:r w:rsidRPr="001527F0">
        <w:rPr>
          <w:sz w:val="24"/>
          <w:lang w:val="ru-RU"/>
        </w:rPr>
        <w:t xml:space="preserve"> (</w:t>
      </w:r>
      <w:proofErr w:type="spellStart"/>
      <w:r w:rsidRPr="001527F0">
        <w:rPr>
          <w:sz w:val="24"/>
          <w:lang w:val="ru-RU"/>
        </w:rPr>
        <w:t>бэггинг</w:t>
      </w:r>
      <w:proofErr w:type="spellEnd"/>
      <w:r w:rsidRPr="001527F0">
        <w:rPr>
          <w:sz w:val="24"/>
          <w:lang w:val="ru-RU"/>
        </w:rPr>
        <w:t xml:space="preserve"> над деревьями и случайный лес), </w:t>
      </w:r>
      <w:r>
        <w:rPr>
          <w:sz w:val="24"/>
        </w:rPr>
        <w:t>AdaBoost</w:t>
      </w:r>
      <w:r w:rsidRPr="001527F0">
        <w:rPr>
          <w:sz w:val="24"/>
          <w:lang w:val="ru-RU"/>
        </w:rPr>
        <w:t xml:space="preserve"> и градиентный </w:t>
      </w:r>
      <w:proofErr w:type="spellStart"/>
      <w:r w:rsidRPr="001527F0">
        <w:rPr>
          <w:sz w:val="24"/>
          <w:lang w:val="ru-RU"/>
        </w:rPr>
        <w:t>бустинг</w:t>
      </w:r>
      <w:proofErr w:type="spellEnd"/>
      <w:r w:rsidRPr="001527F0">
        <w:rPr>
          <w:sz w:val="24"/>
          <w:lang w:val="ru-RU"/>
        </w:rPr>
        <w:t>; одиночное дерево решений использовано как базовая линия.</w:t>
      </w:r>
    </w:p>
    <w:p w14:paraId="02900DF2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>Все ансамбли лучше одиночного дерева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0.792 → 0.851–0.885, </w:t>
      </w:r>
      <w:r>
        <w:rPr>
          <w:sz w:val="24"/>
        </w:rPr>
        <w:t>RMSE</w:t>
      </w:r>
      <w:r w:rsidRPr="001527F0">
        <w:rPr>
          <w:sz w:val="24"/>
          <w:lang w:val="ru-RU"/>
        </w:rPr>
        <w:t xml:space="preserve"> 5998 → 4470–5077 долларов): усреднение и последовательная коррекция снижают дисперсию и переобучение глубокого дерева. Особенно заметен выигрыш по кросс-валидации: у одиночного дерева </w:t>
      </w:r>
      <w:r>
        <w:rPr>
          <w:sz w:val="24"/>
        </w:rPr>
        <w:t>R</w:t>
      </w:r>
      <w:r w:rsidRPr="001527F0">
        <w:rPr>
          <w:sz w:val="24"/>
          <w:lang w:val="ru-RU"/>
        </w:rPr>
        <w:t>² = 0.679, у ансамблей 0.814–0.833.</w:t>
      </w:r>
    </w:p>
    <w:p w14:paraId="6B73A90B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b/>
          <w:sz w:val="24"/>
          <w:lang w:val="ru-RU"/>
        </w:rPr>
        <w:t xml:space="preserve">Лучший результат у градиентного </w:t>
      </w:r>
      <w:proofErr w:type="spellStart"/>
      <w:r w:rsidRPr="001527F0">
        <w:rPr>
          <w:b/>
          <w:sz w:val="24"/>
          <w:lang w:val="ru-RU"/>
        </w:rPr>
        <w:t>бустинга</w:t>
      </w:r>
      <w:proofErr w:type="spellEnd"/>
      <w:r w:rsidRPr="001527F0">
        <w:rPr>
          <w:sz w:val="24"/>
          <w:lang w:val="ru-RU"/>
        </w:rPr>
        <w:t xml:space="preserve">: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0.885,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2586, </w:t>
      </w:r>
      <w:r>
        <w:rPr>
          <w:sz w:val="24"/>
        </w:rPr>
        <w:t>RMSE</w:t>
      </w:r>
      <w:r w:rsidRPr="001527F0">
        <w:rPr>
          <w:sz w:val="24"/>
          <w:lang w:val="ru-RU"/>
        </w:rPr>
        <w:t xml:space="preserve"> = 4470 на тесте и лучший средний </w:t>
      </w:r>
      <w:r>
        <w:rPr>
          <w:sz w:val="24"/>
        </w:rPr>
        <w:t>R</w:t>
      </w:r>
      <w:r w:rsidRPr="001527F0">
        <w:rPr>
          <w:sz w:val="24"/>
          <w:lang w:val="ru-RU"/>
        </w:rPr>
        <w:t>² по кросс-валидации (0.833). Следом идут случайный лес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0.873,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0.823) и </w:t>
      </w:r>
      <w:proofErr w:type="spellStart"/>
      <w:r w:rsidRPr="001527F0">
        <w:rPr>
          <w:sz w:val="24"/>
          <w:lang w:val="ru-RU"/>
        </w:rPr>
        <w:t>бэггинг</w:t>
      </w:r>
      <w:proofErr w:type="spellEnd"/>
      <w:r w:rsidRPr="001527F0">
        <w:rPr>
          <w:sz w:val="24"/>
          <w:lang w:val="ru-RU"/>
        </w:rPr>
        <w:t xml:space="preserve">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0.871,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0.823); эти две модели почти неотличимы.</w:t>
      </w:r>
    </w:p>
    <w:p w14:paraId="4F290AAD" w14:textId="77777777" w:rsidR="001B13FE" w:rsidRPr="001527F0" w:rsidRDefault="00000000">
      <w:pPr>
        <w:pStyle w:val="a0"/>
        <w:rPr>
          <w:lang w:val="ru-RU"/>
        </w:rPr>
      </w:pPr>
      <w:r>
        <w:rPr>
          <w:b/>
          <w:sz w:val="24"/>
        </w:rPr>
        <w:t>AdaBoost</w:t>
      </w:r>
      <w:r w:rsidRPr="001527F0">
        <w:rPr>
          <w:sz w:val="24"/>
          <w:lang w:val="ru-RU"/>
        </w:rPr>
        <w:t xml:space="preserve"> — самый слабый ансамбль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0.851,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0.814), причём его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4194 заметно хуже, чем у остальных (около 2600): </w:t>
      </w:r>
      <w:r>
        <w:rPr>
          <w:sz w:val="24"/>
        </w:rPr>
        <w:t>AdaBoost</w:t>
      </w:r>
      <w:r w:rsidRPr="001527F0">
        <w:rPr>
          <w:sz w:val="24"/>
          <w:lang w:val="ru-RU"/>
        </w:rPr>
        <w:t xml:space="preserve"> систематически завышает предсказания (средняя ошибка на тесте +2089 долларов, для клиентов с расходами меньше 10000 — около +3800), тогда как у остальных ансамблей смещение не превышает 350. Параметры (глубина 3, </w:t>
      </w:r>
      <w:r>
        <w:rPr>
          <w:sz w:val="24"/>
        </w:rPr>
        <w:t>learning</w:t>
      </w:r>
      <w:r w:rsidRPr="001527F0">
        <w:rPr>
          <w:sz w:val="24"/>
          <w:lang w:val="ru-RU"/>
        </w:rPr>
        <w:t>_</w:t>
      </w:r>
      <w:r>
        <w:rPr>
          <w:sz w:val="24"/>
        </w:rPr>
        <w:t>rate</w:t>
      </w:r>
      <w:r w:rsidRPr="001527F0">
        <w:rPr>
          <w:sz w:val="24"/>
          <w:lang w:val="ru-RU"/>
        </w:rPr>
        <w:t xml:space="preserve"> = 0.05) подобраны по кросс-валидации только на обучающей выборке.</w:t>
      </w:r>
    </w:p>
    <w:p w14:paraId="748B6D08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>Наиболее значимые признаки — статус курильщика (</w:t>
      </w:r>
      <w:r>
        <w:rPr>
          <w:rFonts w:ascii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), индекс массы тела </w:t>
      </w:r>
      <w:proofErr w:type="spellStart"/>
      <w:r>
        <w:rPr>
          <w:rFonts w:ascii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 xml:space="preserve"> и возраст </w:t>
      </w:r>
      <w:r>
        <w:rPr>
          <w:rFonts w:ascii="Consolas" w:hAnsi="Consolas"/>
          <w:sz w:val="20"/>
        </w:rPr>
        <w:t>age</w:t>
      </w:r>
      <w:r w:rsidRPr="001527F0">
        <w:rPr>
          <w:sz w:val="24"/>
          <w:lang w:val="ru-RU"/>
        </w:rPr>
        <w:t xml:space="preserve">; </w:t>
      </w:r>
      <w:r>
        <w:rPr>
          <w:rFonts w:ascii="Consolas" w:hAnsi="Consolas"/>
          <w:sz w:val="20"/>
        </w:rPr>
        <w:t>children</w:t>
      </w:r>
      <w:r w:rsidRPr="001527F0">
        <w:rPr>
          <w:sz w:val="24"/>
          <w:lang w:val="ru-RU"/>
        </w:rPr>
        <w:t xml:space="preserve"> даёт малый вклад, а пол и регион почти не влияют (см. график важности признаков). Это согласуется со структурой данных: расходы курильщиков с высоким </w:t>
      </w:r>
      <w:proofErr w:type="spellStart"/>
      <w:r>
        <w:rPr>
          <w:rFonts w:ascii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 xml:space="preserve"> резко выше, такую нелинейность деревья ловят автоматически.</w:t>
      </w:r>
    </w:p>
    <w:p w14:paraId="23E2B21C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Различия между градиентным </w:t>
      </w:r>
      <w:proofErr w:type="spellStart"/>
      <w:r w:rsidRPr="001527F0">
        <w:rPr>
          <w:sz w:val="24"/>
          <w:lang w:val="ru-RU"/>
        </w:rPr>
        <w:t>бустингом</w:t>
      </w:r>
      <w:proofErr w:type="spellEnd"/>
      <w:r w:rsidRPr="001527F0">
        <w:rPr>
          <w:sz w:val="24"/>
          <w:lang w:val="ru-RU"/>
        </w:rPr>
        <w:t xml:space="preserve">, случайным лесом и </w:t>
      </w:r>
      <w:proofErr w:type="spellStart"/>
      <w:r w:rsidRPr="001527F0">
        <w:rPr>
          <w:sz w:val="24"/>
          <w:lang w:val="ru-RU"/>
        </w:rPr>
        <w:t>бэггингом</w:t>
      </w:r>
      <w:proofErr w:type="spellEnd"/>
      <w:r w:rsidRPr="001527F0">
        <w:rPr>
          <w:sz w:val="24"/>
          <w:lang w:val="ru-RU"/>
        </w:rPr>
        <w:t xml:space="preserve"> невелики (около 0.01–0.015 по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²) и сопоставимы с разбросом из-за размера тестовой выборки (335 объектов), поэтому превосходство градиентного </w:t>
      </w:r>
      <w:proofErr w:type="spellStart"/>
      <w:r w:rsidRPr="001527F0">
        <w:rPr>
          <w:sz w:val="24"/>
          <w:lang w:val="ru-RU"/>
        </w:rPr>
        <w:t>бустинга</w:t>
      </w:r>
      <w:proofErr w:type="spellEnd"/>
      <w:r w:rsidRPr="001527F0">
        <w:rPr>
          <w:sz w:val="24"/>
          <w:lang w:val="ru-RU"/>
        </w:rPr>
        <w:t xml:space="preserve"> нужно считать умеренным, а не абсолютным.</w:t>
      </w:r>
    </w:p>
    <w:p w14:paraId="4AD7ACB8" w14:textId="77777777" w:rsidR="001B13FE" w:rsidRPr="001527F0" w:rsidRDefault="00000000">
      <w:pPr>
        <w:rPr>
          <w:lang w:val="ru-RU"/>
        </w:rPr>
      </w:pPr>
      <w:r w:rsidRPr="001527F0">
        <w:rPr>
          <w:lang w:val="ru-RU"/>
        </w:rPr>
        <w:br w:type="page"/>
      </w:r>
    </w:p>
    <w:p w14:paraId="4F09F2CC" w14:textId="77777777" w:rsidR="001B13FE" w:rsidRPr="001527F0" w:rsidRDefault="00000000">
      <w:pPr>
        <w:rPr>
          <w:lang w:val="ru-RU"/>
        </w:rPr>
      </w:pPr>
      <w:r w:rsidRPr="001527F0">
        <w:rPr>
          <w:b/>
          <w:sz w:val="36"/>
          <w:lang w:val="ru-RU"/>
        </w:rPr>
        <w:lastRenderedPageBreak/>
        <w:t>1.3. Экранные формы с примерами выполнения программы</w:t>
      </w:r>
    </w:p>
    <w:p w14:paraId="4BB461C9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6"/>
          <w:lang w:val="ru-RU"/>
        </w:rPr>
        <w:t>Ниже приведены скриншоты выполнения ячеек ноутбука (код и результат) с пояснениями.</w:t>
      </w:r>
    </w:p>
    <w:p w14:paraId="62184884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1. Выбор набора данных</w:t>
      </w:r>
    </w:p>
    <w:p w14:paraId="58A2CA64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Используется датасет </w:t>
      </w:r>
      <w:r>
        <w:rPr>
          <w:b/>
          <w:sz w:val="24"/>
        </w:rPr>
        <w:t>Medical</w:t>
      </w:r>
      <w:r w:rsidRPr="001527F0">
        <w:rPr>
          <w:b/>
          <w:sz w:val="24"/>
          <w:lang w:val="ru-RU"/>
        </w:rPr>
        <w:t xml:space="preserve"> </w:t>
      </w:r>
      <w:r>
        <w:rPr>
          <w:b/>
          <w:sz w:val="24"/>
        </w:rPr>
        <w:t>Cost</w:t>
      </w:r>
      <w:r w:rsidRPr="001527F0">
        <w:rPr>
          <w:b/>
          <w:sz w:val="24"/>
          <w:lang w:val="ru-RU"/>
        </w:rPr>
        <w:t xml:space="preserve"> </w:t>
      </w:r>
      <w:r>
        <w:rPr>
          <w:b/>
          <w:sz w:val="24"/>
        </w:rPr>
        <w:t>Personal</w:t>
      </w:r>
      <w:r w:rsidRPr="001527F0">
        <w:rPr>
          <w:b/>
          <w:sz w:val="24"/>
          <w:lang w:val="ru-RU"/>
        </w:rPr>
        <w:t xml:space="preserve"> </w:t>
      </w:r>
      <w:r>
        <w:rPr>
          <w:b/>
          <w:sz w:val="24"/>
        </w:rPr>
        <w:t>Datasets</w:t>
      </w:r>
      <w:r w:rsidRPr="001527F0">
        <w:rPr>
          <w:sz w:val="24"/>
          <w:lang w:val="ru-RU"/>
        </w:rPr>
        <w:t xml:space="preserve"> с сайта [</w:t>
      </w:r>
      <w:proofErr w:type="spellStart"/>
      <w:proofErr w:type="gramStart"/>
      <w:r>
        <w:rPr>
          <w:sz w:val="24"/>
        </w:rPr>
        <w:t>kaggle</w:t>
      </w:r>
      <w:proofErr w:type="spellEnd"/>
      <w:r w:rsidRPr="001527F0">
        <w:rPr>
          <w:sz w:val="24"/>
          <w:lang w:val="ru-RU"/>
        </w:rPr>
        <w:t>.</w:t>
      </w:r>
      <w:r>
        <w:rPr>
          <w:sz w:val="24"/>
        </w:rPr>
        <w:t>com</w:t>
      </w:r>
      <w:r w:rsidRPr="001527F0">
        <w:rPr>
          <w:sz w:val="24"/>
          <w:lang w:val="ru-RU"/>
        </w:rPr>
        <w:t>](</w:t>
      </w:r>
      <w:proofErr w:type="gramEnd"/>
      <w:r>
        <w:rPr>
          <w:sz w:val="24"/>
        </w:rPr>
        <w:t>https</w:t>
      </w:r>
      <w:r w:rsidRPr="001527F0">
        <w:rPr>
          <w:sz w:val="24"/>
          <w:lang w:val="ru-RU"/>
        </w:rPr>
        <w:t>://</w:t>
      </w:r>
      <w:r>
        <w:rPr>
          <w:sz w:val="24"/>
        </w:rPr>
        <w:t>www</w:t>
      </w:r>
      <w:r w:rsidRPr="001527F0">
        <w:rPr>
          <w:sz w:val="24"/>
          <w:lang w:val="ru-RU"/>
        </w:rPr>
        <w:t>.</w:t>
      </w:r>
      <w:proofErr w:type="spellStart"/>
      <w:r>
        <w:rPr>
          <w:sz w:val="24"/>
        </w:rPr>
        <w:t>kaggle</w:t>
      </w:r>
      <w:proofErr w:type="spellEnd"/>
      <w:r w:rsidRPr="001527F0">
        <w:rPr>
          <w:sz w:val="24"/>
          <w:lang w:val="ru-RU"/>
        </w:rPr>
        <w:t>.</w:t>
      </w:r>
      <w:r>
        <w:rPr>
          <w:sz w:val="24"/>
        </w:rPr>
        <w:t>com</w:t>
      </w:r>
      <w:r w:rsidRPr="001527F0">
        <w:rPr>
          <w:sz w:val="24"/>
          <w:lang w:val="ru-RU"/>
        </w:rPr>
        <w:t>/</w:t>
      </w:r>
      <w:r>
        <w:rPr>
          <w:sz w:val="24"/>
        </w:rPr>
        <w:t>datasets</w:t>
      </w:r>
      <w:r w:rsidRPr="001527F0">
        <w:rPr>
          <w:sz w:val="24"/>
          <w:lang w:val="ru-RU"/>
        </w:rPr>
        <w:t>/</w:t>
      </w:r>
      <w:proofErr w:type="spellStart"/>
      <w:r>
        <w:rPr>
          <w:sz w:val="24"/>
        </w:rPr>
        <w:t>mirichoi</w:t>
      </w:r>
      <w:proofErr w:type="spellEnd"/>
      <w:r w:rsidRPr="001527F0">
        <w:rPr>
          <w:sz w:val="24"/>
          <w:lang w:val="ru-RU"/>
        </w:rPr>
        <w:t>0218/</w:t>
      </w:r>
      <w:r>
        <w:rPr>
          <w:sz w:val="24"/>
        </w:rPr>
        <w:t>insurance</w:t>
      </w:r>
      <w:r w:rsidRPr="001527F0">
        <w:rPr>
          <w:sz w:val="24"/>
          <w:lang w:val="ru-RU"/>
        </w:rPr>
        <w:t xml:space="preserve">) (автор — </w:t>
      </w:r>
      <w:r>
        <w:rPr>
          <w:sz w:val="24"/>
        </w:rPr>
        <w:t>Miri</w:t>
      </w:r>
      <w:r w:rsidRPr="001527F0">
        <w:rPr>
          <w:sz w:val="24"/>
          <w:lang w:val="ru-RU"/>
        </w:rPr>
        <w:t xml:space="preserve"> </w:t>
      </w:r>
      <w:r>
        <w:rPr>
          <w:sz w:val="24"/>
        </w:rPr>
        <w:t>Choi</w:t>
      </w:r>
      <w:r w:rsidRPr="001527F0">
        <w:rPr>
          <w:sz w:val="24"/>
          <w:lang w:val="ru-RU"/>
        </w:rPr>
        <w:t xml:space="preserve">, идентификатор </w:t>
      </w:r>
      <w:proofErr w:type="spellStart"/>
      <w:r>
        <w:rPr>
          <w:rFonts w:ascii="Consolas" w:eastAsia="Consolas" w:hAnsi="Consolas"/>
          <w:sz w:val="20"/>
        </w:rPr>
        <w:t>mirichoi</w:t>
      </w:r>
      <w:proofErr w:type="spellEnd"/>
      <w:r w:rsidRPr="001527F0">
        <w:rPr>
          <w:rFonts w:ascii="Consolas" w:eastAsia="Consolas" w:hAnsi="Consolas"/>
          <w:sz w:val="20"/>
          <w:lang w:val="ru-RU"/>
        </w:rPr>
        <w:t>0218/</w:t>
      </w:r>
      <w:r>
        <w:rPr>
          <w:rFonts w:ascii="Consolas" w:eastAsia="Consolas" w:hAnsi="Consolas"/>
          <w:sz w:val="20"/>
        </w:rPr>
        <w:t>insurance</w:t>
      </w:r>
      <w:r w:rsidRPr="001527F0">
        <w:rPr>
          <w:sz w:val="24"/>
          <w:lang w:val="ru-RU"/>
        </w:rPr>
        <w:t>). Датасет содержит данные о медицинских страховых расходах 1338 клиентов страховой компании.</w:t>
      </w:r>
    </w:p>
    <w:p w14:paraId="783B4161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Файл скачан с </w:t>
      </w:r>
      <w:r>
        <w:rPr>
          <w:sz w:val="24"/>
        </w:rPr>
        <w:t>Kaggle</w:t>
      </w:r>
      <w:r w:rsidRPr="001527F0">
        <w:rPr>
          <w:sz w:val="24"/>
          <w:lang w:val="ru-RU"/>
        </w:rPr>
        <w:t xml:space="preserve"> и сохранён локально в </w:t>
      </w:r>
      <w:r>
        <w:rPr>
          <w:rFonts w:ascii="Consolas" w:eastAsia="Consolas" w:hAnsi="Consolas"/>
          <w:sz w:val="20"/>
        </w:rPr>
        <w:t>data</w:t>
      </w:r>
      <w:r w:rsidRPr="001527F0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insurance</w:t>
      </w:r>
      <w:r w:rsidRPr="001527F0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csv</w:t>
      </w:r>
      <w:r w:rsidRPr="001527F0">
        <w:rPr>
          <w:sz w:val="24"/>
          <w:lang w:val="ru-RU"/>
        </w:rPr>
        <w:t>.</w:t>
      </w:r>
    </w:p>
    <w:p w14:paraId="14482B64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Признаки: </w:t>
      </w:r>
      <w:r>
        <w:rPr>
          <w:rFonts w:ascii="Consolas" w:eastAsia="Consolas" w:hAnsi="Consolas"/>
          <w:sz w:val="20"/>
        </w:rPr>
        <w:t>age</w:t>
      </w:r>
      <w:r w:rsidRPr="001527F0">
        <w:rPr>
          <w:sz w:val="24"/>
          <w:lang w:val="ru-RU"/>
        </w:rPr>
        <w:t xml:space="preserve"> (возраст), </w:t>
      </w:r>
      <w:r>
        <w:rPr>
          <w:rFonts w:ascii="Consolas" w:eastAsia="Consolas" w:hAnsi="Consolas"/>
          <w:sz w:val="20"/>
        </w:rPr>
        <w:t>sex</w:t>
      </w:r>
      <w:r w:rsidRPr="001527F0">
        <w:rPr>
          <w:sz w:val="24"/>
          <w:lang w:val="ru-RU"/>
        </w:rPr>
        <w:t xml:space="preserve"> (пол), </w:t>
      </w:r>
      <w:proofErr w:type="spellStart"/>
      <w:r>
        <w:rPr>
          <w:rFonts w:ascii="Consolas" w:eastAsia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 xml:space="preserve"> (индекс массы тела), </w:t>
      </w:r>
      <w:r>
        <w:rPr>
          <w:rFonts w:ascii="Consolas" w:eastAsia="Consolas" w:hAnsi="Consolas"/>
          <w:sz w:val="20"/>
        </w:rPr>
        <w:t>children</w:t>
      </w:r>
      <w:r w:rsidRPr="001527F0">
        <w:rPr>
          <w:sz w:val="24"/>
          <w:lang w:val="ru-RU"/>
        </w:rPr>
        <w:t xml:space="preserve"> (число детей), </w:t>
      </w:r>
      <w:r>
        <w:rPr>
          <w:rFonts w:ascii="Consolas" w:eastAsia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 (курильщик), </w:t>
      </w:r>
      <w:r>
        <w:rPr>
          <w:rFonts w:ascii="Consolas" w:eastAsia="Consolas" w:hAnsi="Consolas"/>
          <w:sz w:val="20"/>
        </w:rPr>
        <w:t>region</w:t>
      </w:r>
      <w:r w:rsidRPr="001527F0">
        <w:rPr>
          <w:sz w:val="24"/>
          <w:lang w:val="ru-RU"/>
        </w:rPr>
        <w:t xml:space="preserve"> (регион проживания в США); целевой признак </w:t>
      </w:r>
      <w:r>
        <w:rPr>
          <w:rFonts w:ascii="Consolas" w:eastAsia="Consolas" w:hAnsi="Consolas"/>
          <w:sz w:val="20"/>
        </w:rPr>
        <w:t>charges</w:t>
      </w:r>
      <w:r w:rsidRPr="001527F0">
        <w:rPr>
          <w:sz w:val="24"/>
          <w:lang w:val="ru-RU"/>
        </w:rPr>
        <w:t xml:space="preserve"> — индивидуальные медицинские расходы, оплаченные страховкой (в долларах США).</w:t>
      </w:r>
    </w:p>
    <w:p w14:paraId="2FB54643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Решается задача </w:t>
      </w:r>
      <w:r w:rsidRPr="001527F0">
        <w:rPr>
          <w:b/>
          <w:sz w:val="24"/>
          <w:lang w:val="ru-RU"/>
        </w:rPr>
        <w:t>регрессии</w:t>
      </w:r>
      <w:r w:rsidRPr="001527F0">
        <w:rPr>
          <w:sz w:val="24"/>
          <w:lang w:val="ru-RU"/>
        </w:rPr>
        <w:t xml:space="preserve">: предсказать размер страховых расходов </w:t>
      </w:r>
      <w:r>
        <w:rPr>
          <w:rFonts w:ascii="Consolas" w:eastAsia="Consolas" w:hAnsi="Consolas"/>
          <w:sz w:val="20"/>
        </w:rPr>
        <w:t>charges</w:t>
      </w:r>
      <w:r w:rsidRPr="001527F0">
        <w:rPr>
          <w:sz w:val="24"/>
          <w:lang w:val="ru-RU"/>
        </w:rPr>
        <w:t xml:space="preserve"> по характеристикам клиента.</w:t>
      </w:r>
    </w:p>
    <w:p w14:paraId="58555540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Датасет подходит для задания: в нём есть </w:t>
      </w:r>
      <w:r w:rsidRPr="001527F0">
        <w:rPr>
          <w:b/>
          <w:sz w:val="24"/>
          <w:lang w:val="ru-RU"/>
        </w:rPr>
        <w:t>категориальные признаки</w:t>
      </w:r>
      <w:r w:rsidRPr="001527F0">
        <w:rPr>
          <w:sz w:val="24"/>
          <w:lang w:val="ru-RU"/>
        </w:rPr>
        <w:t xml:space="preserve"> (</w:t>
      </w:r>
      <w:r>
        <w:rPr>
          <w:rFonts w:ascii="Consolas" w:eastAsia="Consolas" w:hAnsi="Consolas"/>
          <w:sz w:val="20"/>
        </w:rPr>
        <w:t>sex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region</w:t>
      </w:r>
      <w:r w:rsidRPr="001527F0">
        <w:rPr>
          <w:sz w:val="24"/>
          <w:lang w:val="ru-RU"/>
        </w:rPr>
        <w:t xml:space="preserve">), числовые признаки разного масштаба и нелинейная зависимость целевого признака от признаков (сильное взаимодействие </w:t>
      </w:r>
      <w:r>
        <w:rPr>
          <w:rFonts w:ascii="Consolas" w:eastAsia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 и </w:t>
      </w:r>
      <w:proofErr w:type="spellStart"/>
      <w:r>
        <w:rPr>
          <w:rFonts w:ascii="Consolas" w:eastAsia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>), на которой ансамблевые модели должны проявить себя.</w:t>
      </w:r>
    </w:p>
    <w:p w14:paraId="5CB45B14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00848B4E" wp14:editId="77E0E38F">
            <wp:extent cx="5580000" cy="1992857"/>
            <wp:effectExtent l="0" t="0" r="0" b="0"/>
            <wp:docPr id="2071312666" name="Picture 207131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FE83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>Рис. 1.1 — Импорт библиотек и задание параметров (</w:t>
      </w:r>
      <w:r>
        <w:rPr>
          <w:i/>
          <w:sz w:val="22"/>
        </w:rPr>
        <w:t>random</w:t>
      </w:r>
      <w:r w:rsidRPr="001527F0">
        <w:rPr>
          <w:i/>
          <w:sz w:val="22"/>
          <w:lang w:val="ru-RU"/>
        </w:rPr>
        <w:t>_</w:t>
      </w:r>
      <w:r>
        <w:rPr>
          <w:i/>
          <w:sz w:val="22"/>
        </w:rPr>
        <w:t>state</w:t>
      </w:r>
      <w:r w:rsidRPr="001527F0">
        <w:rPr>
          <w:i/>
          <w:sz w:val="22"/>
          <w:lang w:val="ru-RU"/>
        </w:rPr>
        <w:t>, оформление графиков)</w:t>
      </w:r>
    </w:p>
    <w:p w14:paraId="232E9ED0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0986ECF1" wp14:editId="183C93EC">
            <wp:extent cx="5580000" cy="1489398"/>
            <wp:effectExtent l="0" t="0" r="0" b="0"/>
            <wp:docPr id="2071312667" name="Picture 207131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6661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1.2 — Загрузка набора данных </w:t>
      </w:r>
      <w:r>
        <w:rPr>
          <w:i/>
          <w:sz w:val="22"/>
        </w:rPr>
        <w:t>Medical</w:t>
      </w:r>
      <w:r w:rsidRPr="001527F0">
        <w:rPr>
          <w:i/>
          <w:sz w:val="22"/>
          <w:lang w:val="ru-RU"/>
        </w:rPr>
        <w:t xml:space="preserve"> </w:t>
      </w:r>
      <w:r>
        <w:rPr>
          <w:i/>
          <w:sz w:val="22"/>
        </w:rPr>
        <w:t>Cost</w:t>
      </w:r>
      <w:r w:rsidRPr="001527F0">
        <w:rPr>
          <w:i/>
          <w:sz w:val="22"/>
          <w:lang w:val="ru-RU"/>
        </w:rPr>
        <w:t xml:space="preserve"> (</w:t>
      </w:r>
      <w:r>
        <w:rPr>
          <w:i/>
          <w:sz w:val="22"/>
        </w:rPr>
        <w:t>insurance</w:t>
      </w:r>
      <w:r w:rsidRPr="001527F0">
        <w:rPr>
          <w:i/>
          <w:sz w:val="22"/>
          <w:lang w:val="ru-RU"/>
        </w:rPr>
        <w:t xml:space="preserve">) с </w:t>
      </w:r>
      <w:r>
        <w:rPr>
          <w:i/>
          <w:sz w:val="22"/>
        </w:rPr>
        <w:t>Kaggle</w:t>
      </w:r>
      <w:r w:rsidRPr="001527F0">
        <w:rPr>
          <w:i/>
          <w:sz w:val="22"/>
          <w:lang w:val="ru-RU"/>
        </w:rPr>
        <w:t>: размер таблицы (1338 строк, 7 столбцов) и первые пять записей</w:t>
      </w:r>
    </w:p>
    <w:p w14:paraId="6E5788C1" w14:textId="77777777" w:rsidR="001B13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038B51" wp14:editId="0E048050">
            <wp:extent cx="5580000" cy="1485902"/>
            <wp:effectExtent l="0" t="0" r="0" b="0"/>
            <wp:docPr id="2071312668" name="Picture 2071312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3512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>Рис. 1.3 — Структура набора данных: типы признаков и количество непропущенных значений (пропусков нет — во всех столбцах по 1338 значений)</w:t>
      </w:r>
    </w:p>
    <w:p w14:paraId="67CECF06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5DBB4764" wp14:editId="74AEA85B">
            <wp:extent cx="5580000" cy="1678195"/>
            <wp:effectExtent l="0" t="0" r="0" b="0"/>
            <wp:docPr id="2071312669" name="Picture 207131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1112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>Рис. 1.4 — Описательная статистика числовых признаков (среднее, стандартное отклонение, минимум, квартили, максимум)</w:t>
      </w:r>
    </w:p>
    <w:p w14:paraId="1F4084A2" w14:textId="77777777" w:rsidR="001B13FE" w:rsidRDefault="00000000">
      <w:r>
        <w:rPr>
          <w:b/>
        </w:rPr>
        <w:t>2. Разведочный анализ данных</w:t>
      </w:r>
    </w:p>
    <w:p w14:paraId="092CEAF6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6B7DB3E0" wp14:editId="506A8C23">
            <wp:extent cx="5580000" cy="2419398"/>
            <wp:effectExtent l="0" t="0" r="0" b="0"/>
            <wp:docPr id="2071312670" name="Picture 207131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8402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1.5 — Распределение целевого признака </w:t>
      </w:r>
      <w:r>
        <w:rPr>
          <w:i/>
          <w:sz w:val="22"/>
        </w:rPr>
        <w:t>charges</w:t>
      </w:r>
      <w:r w:rsidRPr="001527F0">
        <w:rPr>
          <w:i/>
          <w:sz w:val="22"/>
          <w:lang w:val="ru-RU"/>
        </w:rPr>
        <w:t xml:space="preserve"> и корреляционная матрица числовых признаков</w:t>
      </w:r>
    </w:p>
    <w:p w14:paraId="485B13BF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3. Обработка пропусков и кодирование категориальных признаков</w:t>
      </w:r>
    </w:p>
    <w:p w14:paraId="69116A1D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Проверяем набор данных на пропуски и дубликаты. Пропусков в датасете нет, поэтому заполнение не требуется; шаг </w:t>
      </w:r>
      <w:r>
        <w:rPr>
          <w:rFonts w:ascii="Consolas" w:eastAsia="Consolas" w:hAnsi="Consolas"/>
          <w:sz w:val="20"/>
        </w:rPr>
        <w:t>SimpleImputer</w:t>
      </w:r>
      <w:r w:rsidRPr="001527F0">
        <w:rPr>
          <w:sz w:val="24"/>
          <w:lang w:val="ru-RU"/>
        </w:rPr>
        <w:t xml:space="preserve"> оставлен в конвейере как защитный (на новых данных пропуски могут появиться). Единственная полностью повторяющаяся строка (дубликат) удаляется.</w:t>
      </w:r>
    </w:p>
    <w:p w14:paraId="5C20D1AB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Категориальные признаки </w:t>
      </w:r>
      <w:r>
        <w:rPr>
          <w:rFonts w:ascii="Consolas" w:eastAsia="Consolas" w:hAnsi="Consolas"/>
          <w:sz w:val="20"/>
        </w:rPr>
        <w:t>sex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region</w:t>
      </w:r>
      <w:r w:rsidRPr="001527F0">
        <w:rPr>
          <w:sz w:val="24"/>
          <w:lang w:val="ru-RU"/>
        </w:rPr>
        <w:t xml:space="preserve"> кодируются </w:t>
      </w:r>
      <w:r>
        <w:rPr>
          <w:sz w:val="24"/>
        </w:rPr>
        <w:t>One</w:t>
      </w:r>
      <w:r w:rsidRPr="001527F0">
        <w:rPr>
          <w:sz w:val="24"/>
          <w:lang w:val="ru-RU"/>
        </w:rPr>
        <w:t>-</w:t>
      </w:r>
      <w:r>
        <w:rPr>
          <w:sz w:val="24"/>
        </w:rPr>
        <w:t>Hot</w:t>
      </w:r>
      <w:r w:rsidRPr="001527F0">
        <w:rPr>
          <w:sz w:val="24"/>
          <w:lang w:val="ru-RU"/>
        </w:rPr>
        <w:t xml:space="preserve">, числовые — стандартизуются. Вся предобработка собрана в </w:t>
      </w:r>
      <w:r>
        <w:rPr>
          <w:rFonts w:ascii="Consolas" w:eastAsia="Consolas" w:hAnsi="Consolas"/>
          <w:sz w:val="20"/>
        </w:rPr>
        <w:t>ColumnTransformer</w:t>
      </w:r>
      <w:r w:rsidRPr="001527F0">
        <w:rPr>
          <w:sz w:val="24"/>
          <w:lang w:val="ru-RU"/>
        </w:rPr>
        <w:t xml:space="preserve"> и обучается только по обучающей выборке (нет утечки данных).</w:t>
      </w:r>
    </w:p>
    <w:p w14:paraId="721885FA" w14:textId="77777777" w:rsidR="001B13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8F0CFC" wp14:editId="64F1D318">
            <wp:extent cx="5580000" cy="2506805"/>
            <wp:effectExtent l="0" t="0" r="0" b="0"/>
            <wp:docPr id="2071312671" name="Picture 207131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C780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1.6 — Пропуски и дубликаты: найден и удалён один дубликат (осталось 1337 строк); значения категориальных признаков </w:t>
      </w:r>
      <w:r>
        <w:rPr>
          <w:i/>
          <w:sz w:val="22"/>
        </w:rPr>
        <w:t>sex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smoker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region</w:t>
      </w:r>
    </w:p>
    <w:p w14:paraId="646A40C1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4. Разделение выборки на обучающую и тестовую</w:t>
      </w:r>
    </w:p>
    <w:p w14:paraId="5B432259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2C3C3EB9" wp14:editId="1E3F147A">
            <wp:extent cx="5580000" cy="772669"/>
            <wp:effectExtent l="0" t="0" r="0" b="0"/>
            <wp:docPr id="2071312672" name="Picture 207131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A24C" w14:textId="77777777" w:rsidR="001B13FE" w:rsidRDefault="00000000">
      <w:pPr>
        <w:jc w:val="center"/>
      </w:pPr>
      <w:r w:rsidRPr="001527F0">
        <w:rPr>
          <w:i/>
          <w:sz w:val="22"/>
          <w:lang w:val="ru-RU"/>
        </w:rPr>
        <w:t xml:space="preserve">Рис. 1.7 — Разделение на обучающую (1002) и тестовую </w:t>
      </w:r>
      <w:r>
        <w:rPr>
          <w:i/>
          <w:sz w:val="22"/>
        </w:rPr>
        <w:t xml:space="preserve">(335) </w:t>
      </w:r>
      <w:proofErr w:type="spellStart"/>
      <w:r>
        <w:rPr>
          <w:i/>
          <w:sz w:val="22"/>
        </w:rPr>
        <w:t>выборки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методом</w:t>
      </w:r>
      <w:proofErr w:type="spellEnd"/>
      <w:r>
        <w:rPr>
          <w:i/>
          <w:sz w:val="22"/>
        </w:rPr>
        <w:t xml:space="preserve"> train_test_split</w:t>
      </w:r>
    </w:p>
    <w:p w14:paraId="70242203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75015AEB" wp14:editId="5009D7F7">
            <wp:extent cx="5580000" cy="1751617"/>
            <wp:effectExtent l="0" t="0" r="0" b="0"/>
            <wp:docPr id="2071312673" name="Picture 207131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B637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1.8 — Предобработка: стандартизация числовых и </w:t>
      </w:r>
      <w:r>
        <w:rPr>
          <w:i/>
          <w:sz w:val="22"/>
        </w:rPr>
        <w:t>One</w:t>
      </w:r>
      <w:r w:rsidRPr="001527F0">
        <w:rPr>
          <w:i/>
          <w:sz w:val="22"/>
          <w:lang w:val="ru-RU"/>
        </w:rPr>
        <w:t>-</w:t>
      </w:r>
      <w:r>
        <w:rPr>
          <w:i/>
          <w:sz w:val="22"/>
        </w:rPr>
        <w:t>Hot</w:t>
      </w:r>
      <w:r w:rsidRPr="001527F0">
        <w:rPr>
          <w:i/>
          <w:sz w:val="22"/>
          <w:lang w:val="ru-RU"/>
        </w:rPr>
        <w:t xml:space="preserve"> кодирование категориальных признаков; список из 11 признаков после преобразования</w:t>
      </w:r>
    </w:p>
    <w:p w14:paraId="02102FD4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5. Обучение ансамблевых моделей</w:t>
      </w:r>
    </w:p>
    <w:p w14:paraId="4207954F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>Обучаются четыре модели:</w:t>
      </w:r>
    </w:p>
    <w:p w14:paraId="37F7C182" w14:textId="77777777" w:rsidR="001B13FE" w:rsidRPr="001527F0" w:rsidRDefault="00000000">
      <w:pPr>
        <w:pStyle w:val="a0"/>
        <w:rPr>
          <w:lang w:val="ru-RU"/>
        </w:rPr>
      </w:pPr>
      <w:proofErr w:type="spellStart"/>
      <w:r w:rsidRPr="001527F0">
        <w:rPr>
          <w:b/>
          <w:sz w:val="24"/>
          <w:lang w:val="ru-RU"/>
        </w:rPr>
        <w:t>Бэггинг</w:t>
      </w:r>
      <w:proofErr w:type="spellEnd"/>
      <w:r w:rsidRPr="001527F0">
        <w:rPr>
          <w:sz w:val="24"/>
          <w:lang w:val="ru-RU"/>
        </w:rPr>
        <w:t xml:space="preserve"> (</w:t>
      </w:r>
      <w:r>
        <w:rPr>
          <w:rFonts w:ascii="Consolas" w:hAnsi="Consolas"/>
          <w:sz w:val="20"/>
        </w:rPr>
        <w:t>BaggingRegressor</w:t>
      </w:r>
      <w:r w:rsidRPr="001527F0">
        <w:rPr>
          <w:sz w:val="24"/>
          <w:lang w:val="ru-RU"/>
        </w:rPr>
        <w:t xml:space="preserve"> над деревьями решений) — группа </w:t>
      </w:r>
      <w:proofErr w:type="spellStart"/>
      <w:r w:rsidRPr="001527F0">
        <w:rPr>
          <w:sz w:val="24"/>
          <w:lang w:val="ru-RU"/>
        </w:rPr>
        <w:t>бэггинга</w:t>
      </w:r>
      <w:proofErr w:type="spellEnd"/>
      <w:r w:rsidRPr="001527F0">
        <w:rPr>
          <w:sz w:val="24"/>
          <w:lang w:val="ru-RU"/>
        </w:rPr>
        <w:t>;</w:t>
      </w:r>
    </w:p>
    <w:p w14:paraId="36C75F7C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b/>
          <w:sz w:val="24"/>
          <w:lang w:val="ru-RU"/>
        </w:rPr>
        <w:t>Случайный лес</w:t>
      </w:r>
      <w:r w:rsidRPr="001527F0">
        <w:rPr>
          <w:sz w:val="24"/>
          <w:lang w:val="ru-RU"/>
        </w:rPr>
        <w:t xml:space="preserve"> (</w:t>
      </w:r>
      <w:r>
        <w:rPr>
          <w:rFonts w:ascii="Consolas" w:hAnsi="Consolas"/>
          <w:sz w:val="20"/>
        </w:rPr>
        <w:t>RandomForestRegressor</w:t>
      </w:r>
      <w:r w:rsidRPr="001527F0">
        <w:rPr>
          <w:sz w:val="24"/>
          <w:lang w:val="ru-RU"/>
        </w:rPr>
        <w:t xml:space="preserve">) — группа </w:t>
      </w:r>
      <w:proofErr w:type="spellStart"/>
      <w:r w:rsidRPr="001527F0">
        <w:rPr>
          <w:sz w:val="24"/>
          <w:lang w:val="ru-RU"/>
        </w:rPr>
        <w:t>бэггинга</w:t>
      </w:r>
      <w:proofErr w:type="spellEnd"/>
      <w:r w:rsidRPr="001527F0">
        <w:rPr>
          <w:sz w:val="24"/>
          <w:lang w:val="ru-RU"/>
        </w:rPr>
        <w:t>;</w:t>
      </w:r>
    </w:p>
    <w:p w14:paraId="19A6E7EC" w14:textId="77777777" w:rsidR="001B13FE" w:rsidRDefault="00000000">
      <w:pPr>
        <w:pStyle w:val="a0"/>
      </w:pPr>
      <w:r>
        <w:rPr>
          <w:b/>
          <w:sz w:val="24"/>
        </w:rPr>
        <w:t>AdaBoost</w:t>
      </w:r>
      <w:r>
        <w:rPr>
          <w:sz w:val="24"/>
        </w:rPr>
        <w:t xml:space="preserve"> (</w:t>
      </w:r>
      <w:r>
        <w:rPr>
          <w:rFonts w:ascii="Consolas" w:hAnsi="Consolas"/>
          <w:sz w:val="20"/>
        </w:rPr>
        <w:t>AdaBoostRegressor</w:t>
      </w:r>
      <w:r>
        <w:rPr>
          <w:sz w:val="24"/>
        </w:rPr>
        <w:t>);</w:t>
      </w:r>
    </w:p>
    <w:p w14:paraId="331C1457" w14:textId="77777777" w:rsidR="001B13FE" w:rsidRDefault="00000000">
      <w:pPr>
        <w:pStyle w:val="a0"/>
      </w:pPr>
      <w:proofErr w:type="spellStart"/>
      <w:r>
        <w:rPr>
          <w:b/>
          <w:sz w:val="24"/>
        </w:rPr>
        <w:t>Градиентный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бустинг</w:t>
      </w:r>
      <w:proofErr w:type="spellEnd"/>
      <w:r>
        <w:rPr>
          <w:sz w:val="24"/>
        </w:rPr>
        <w:t xml:space="preserve"> (</w:t>
      </w:r>
      <w:r>
        <w:rPr>
          <w:rFonts w:ascii="Consolas" w:hAnsi="Consolas"/>
          <w:sz w:val="20"/>
        </w:rPr>
        <w:t>GradientBoostingRegressor</w:t>
      </w:r>
      <w:r>
        <w:rPr>
          <w:sz w:val="24"/>
        </w:rPr>
        <w:t>).</w:t>
      </w:r>
    </w:p>
    <w:p w14:paraId="57450BA5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>В качестве базовой линии добавлено одиночное дерево решений.</w:t>
      </w:r>
    </w:p>
    <w:p w14:paraId="0EDCA212" w14:textId="77777777" w:rsidR="001B13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AEFC78" wp14:editId="681843FC">
            <wp:extent cx="5580000" cy="1842519"/>
            <wp:effectExtent l="0" t="0" r="0" b="0"/>
            <wp:docPr id="2071312674" name="Picture 2071312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39F2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1.9 — Обучение моделей: одиночное дерево (база), </w:t>
      </w:r>
      <w:proofErr w:type="spellStart"/>
      <w:r w:rsidRPr="001527F0">
        <w:rPr>
          <w:i/>
          <w:sz w:val="22"/>
          <w:lang w:val="ru-RU"/>
        </w:rPr>
        <w:t>бэггинг</w:t>
      </w:r>
      <w:proofErr w:type="spellEnd"/>
      <w:r w:rsidRPr="001527F0">
        <w:rPr>
          <w:i/>
          <w:sz w:val="22"/>
          <w:lang w:val="ru-RU"/>
        </w:rPr>
        <w:t xml:space="preserve">, случайный лес, </w:t>
      </w:r>
      <w:r>
        <w:rPr>
          <w:i/>
          <w:sz w:val="22"/>
        </w:rPr>
        <w:t>AdaBoost</w:t>
      </w:r>
      <w:r w:rsidRPr="001527F0">
        <w:rPr>
          <w:i/>
          <w:sz w:val="22"/>
          <w:lang w:val="ru-RU"/>
        </w:rPr>
        <w:t xml:space="preserve"> и градиентный </w:t>
      </w:r>
      <w:proofErr w:type="spellStart"/>
      <w:r w:rsidRPr="001527F0">
        <w:rPr>
          <w:i/>
          <w:sz w:val="22"/>
          <w:lang w:val="ru-RU"/>
        </w:rPr>
        <w:t>бустинг</w:t>
      </w:r>
      <w:proofErr w:type="spellEnd"/>
    </w:p>
    <w:p w14:paraId="24B5D59A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6. Оценка качества моделей</w:t>
      </w:r>
    </w:p>
    <w:p w14:paraId="6ED042DE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Для задачи регрессии используются метрики: </w:t>
      </w:r>
      <w:r>
        <w:rPr>
          <w:b/>
          <w:sz w:val="24"/>
        </w:rPr>
        <w:t>MAE</w:t>
      </w:r>
      <w:r w:rsidRPr="001527F0">
        <w:rPr>
          <w:sz w:val="24"/>
          <w:lang w:val="ru-RU"/>
        </w:rPr>
        <w:t xml:space="preserve"> (средняя абсолютная ошибка, в долларах), </w:t>
      </w:r>
      <w:r>
        <w:rPr>
          <w:b/>
          <w:sz w:val="24"/>
        </w:rPr>
        <w:t>RMSE</w:t>
      </w:r>
      <w:r w:rsidRPr="001527F0">
        <w:rPr>
          <w:sz w:val="24"/>
          <w:lang w:val="ru-RU"/>
        </w:rPr>
        <w:t xml:space="preserve"> (корень из среднеквадратичной ошибки) и </w:t>
      </w:r>
      <w:r>
        <w:rPr>
          <w:b/>
          <w:sz w:val="24"/>
        </w:rPr>
        <w:t>R</w:t>
      </w:r>
      <w:r w:rsidRPr="001527F0">
        <w:rPr>
          <w:b/>
          <w:sz w:val="24"/>
          <w:lang w:val="ru-RU"/>
        </w:rPr>
        <w:t>²</w:t>
      </w:r>
      <w:r w:rsidRPr="001527F0">
        <w:rPr>
          <w:sz w:val="24"/>
          <w:lang w:val="ru-RU"/>
        </w:rPr>
        <w:t xml:space="preserve"> (коэффициент детерминации). Дополнительно — средний </w:t>
      </w:r>
      <w:r>
        <w:rPr>
          <w:sz w:val="24"/>
        </w:rPr>
        <w:t>R</w:t>
      </w:r>
      <w:r w:rsidRPr="001527F0">
        <w:rPr>
          <w:sz w:val="24"/>
          <w:lang w:val="ru-RU"/>
        </w:rPr>
        <w:t>² при 5-кратной кросс-валидации на обучающей выборке.</w:t>
      </w:r>
    </w:p>
    <w:p w14:paraId="46A23B41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05F503D3" wp14:editId="23A070FF">
            <wp:extent cx="5580000" cy="2356466"/>
            <wp:effectExtent l="0" t="0" r="0" b="0"/>
            <wp:docPr id="2071312675" name="Picture 207131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0926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>Рис. 1.10 — Таблица метрик качества моделей на тестовой выборке (</w:t>
      </w:r>
      <w:r>
        <w:rPr>
          <w:i/>
          <w:sz w:val="22"/>
        </w:rPr>
        <w:t>MAE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RMSE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R</w:t>
      </w:r>
      <w:r w:rsidRPr="001527F0">
        <w:rPr>
          <w:i/>
          <w:sz w:val="22"/>
          <w:lang w:val="ru-RU"/>
        </w:rPr>
        <w:t xml:space="preserve">²) и средний </w:t>
      </w:r>
      <w:r>
        <w:rPr>
          <w:i/>
          <w:sz w:val="22"/>
        </w:rPr>
        <w:t>R</w:t>
      </w:r>
      <w:r w:rsidRPr="001527F0">
        <w:rPr>
          <w:i/>
          <w:sz w:val="22"/>
          <w:lang w:val="ru-RU"/>
        </w:rPr>
        <w:t>² при кросс-валидации</w:t>
      </w:r>
    </w:p>
    <w:p w14:paraId="0D13DD29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5D1BBB14" wp14:editId="0BE4E34F">
            <wp:extent cx="5580000" cy="2199135"/>
            <wp:effectExtent l="0" t="0" r="0" b="0"/>
            <wp:docPr id="2071312676" name="Picture 207131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2604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1.11 — Столбчатые диаграммы метрик </w:t>
      </w:r>
      <w:r>
        <w:rPr>
          <w:i/>
          <w:sz w:val="22"/>
        </w:rPr>
        <w:t>MAE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RMSE</w:t>
      </w:r>
      <w:r w:rsidRPr="001527F0">
        <w:rPr>
          <w:i/>
          <w:sz w:val="22"/>
          <w:lang w:val="ru-RU"/>
        </w:rPr>
        <w:t xml:space="preserve"> и </w:t>
      </w:r>
      <w:r>
        <w:rPr>
          <w:i/>
          <w:sz w:val="22"/>
        </w:rPr>
        <w:t>R</w:t>
      </w:r>
      <w:r w:rsidRPr="001527F0">
        <w:rPr>
          <w:i/>
          <w:sz w:val="22"/>
          <w:lang w:val="ru-RU"/>
        </w:rPr>
        <w:t>² для всех моделей на тестовой выборке</w:t>
      </w:r>
    </w:p>
    <w:p w14:paraId="0F77432B" w14:textId="77777777" w:rsidR="001B13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F0F688" wp14:editId="452EBF62">
            <wp:extent cx="5580000" cy="2286541"/>
            <wp:effectExtent l="0" t="0" r="0" b="0"/>
            <wp:docPr id="2071312677" name="Picture 2071312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88AF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1.12 — Диаграммы «истинное — предсказанное значение </w:t>
      </w:r>
      <w:r>
        <w:rPr>
          <w:i/>
          <w:sz w:val="22"/>
        </w:rPr>
        <w:t>charges</w:t>
      </w:r>
      <w:r w:rsidRPr="001527F0">
        <w:rPr>
          <w:i/>
          <w:sz w:val="22"/>
          <w:lang w:val="ru-RU"/>
        </w:rPr>
        <w:t>» для четырёх ансамблевых моделей</w:t>
      </w:r>
    </w:p>
    <w:p w14:paraId="78808706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2D70F5BC" wp14:editId="618FECAF">
            <wp:extent cx="5580000" cy="3059211"/>
            <wp:effectExtent l="0" t="0" r="0" b="0"/>
            <wp:docPr id="2071312678" name="Picture 2071312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EF22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1.13 — Важность признаков в случайном лесу, </w:t>
      </w:r>
      <w:r>
        <w:rPr>
          <w:i/>
          <w:sz w:val="22"/>
        </w:rPr>
        <w:t>AdaBoost</w:t>
      </w:r>
      <w:r w:rsidRPr="001527F0">
        <w:rPr>
          <w:i/>
          <w:sz w:val="22"/>
          <w:lang w:val="ru-RU"/>
        </w:rPr>
        <w:t xml:space="preserve"> и градиентном </w:t>
      </w:r>
      <w:proofErr w:type="spellStart"/>
      <w:r w:rsidRPr="001527F0">
        <w:rPr>
          <w:i/>
          <w:sz w:val="22"/>
          <w:lang w:val="ru-RU"/>
        </w:rPr>
        <w:t>бустинге</w:t>
      </w:r>
      <w:proofErr w:type="spellEnd"/>
    </w:p>
    <w:p w14:paraId="388AD23B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6977E909" wp14:editId="3833FAF3">
            <wp:extent cx="5580000" cy="2891391"/>
            <wp:effectExtent l="0" t="0" r="0" b="0"/>
            <wp:docPr id="2071312679" name="Picture 2071312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E40C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lastRenderedPageBreak/>
        <w:t xml:space="preserve">Рис. 1.14 — Градиентный </w:t>
      </w:r>
      <w:proofErr w:type="spellStart"/>
      <w:r w:rsidRPr="001527F0">
        <w:rPr>
          <w:i/>
          <w:sz w:val="22"/>
          <w:lang w:val="ru-RU"/>
        </w:rPr>
        <w:t>бустинг</w:t>
      </w:r>
      <w:proofErr w:type="spellEnd"/>
      <w:r w:rsidRPr="001527F0">
        <w:rPr>
          <w:i/>
          <w:sz w:val="22"/>
          <w:lang w:val="ru-RU"/>
        </w:rPr>
        <w:t>: зависимость ошибки (</w:t>
      </w:r>
      <w:r>
        <w:rPr>
          <w:i/>
          <w:sz w:val="22"/>
        </w:rPr>
        <w:t>MSE</w:t>
      </w:r>
      <w:r w:rsidRPr="001527F0">
        <w:rPr>
          <w:i/>
          <w:sz w:val="22"/>
          <w:lang w:val="ru-RU"/>
        </w:rPr>
        <w:t>) на обучающей и тестовой выборках от числа деревьев</w:t>
      </w:r>
    </w:p>
    <w:p w14:paraId="36CC6632" w14:textId="77777777" w:rsidR="001B13FE" w:rsidRDefault="00000000">
      <w:r>
        <w:rPr>
          <w:b/>
        </w:rPr>
        <w:t xml:space="preserve">7. </w:t>
      </w:r>
      <w:proofErr w:type="spellStart"/>
      <w:r>
        <w:rPr>
          <w:b/>
        </w:rPr>
        <w:t>Выводы</w:t>
      </w:r>
      <w:proofErr w:type="spellEnd"/>
    </w:p>
    <w:p w14:paraId="5A794ABA" w14:textId="77777777" w:rsidR="001B13FE" w:rsidRDefault="00000000">
      <w:pPr>
        <w:pStyle w:val="a0"/>
      </w:pPr>
      <w:proofErr w:type="spellStart"/>
      <w:r>
        <w:rPr>
          <w:sz w:val="24"/>
        </w:rPr>
        <w:t>Выбран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датасет</w:t>
      </w:r>
      <w:proofErr w:type="spellEnd"/>
      <w:r>
        <w:rPr>
          <w:sz w:val="24"/>
        </w:rPr>
        <w:t xml:space="preserve"> Medical Cost Personal Datasets с Kaggle (</w:t>
      </w:r>
      <w:r>
        <w:rPr>
          <w:rFonts w:ascii="Consolas" w:hAnsi="Consolas"/>
          <w:sz w:val="20"/>
        </w:rPr>
        <w:t>mirichoi0218/insurance</w:t>
      </w:r>
      <w:r>
        <w:rPr>
          <w:sz w:val="24"/>
        </w:rPr>
        <w:t xml:space="preserve">), </w:t>
      </w:r>
      <w:proofErr w:type="spellStart"/>
      <w:r>
        <w:rPr>
          <w:sz w:val="24"/>
        </w:rPr>
        <w:t>задача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регрессии</w:t>
      </w:r>
      <w:proofErr w:type="spellEnd"/>
      <w:r>
        <w:rPr>
          <w:sz w:val="24"/>
        </w:rPr>
        <w:t xml:space="preserve"> (</w:t>
      </w:r>
      <w:r>
        <w:rPr>
          <w:rFonts w:ascii="Consolas" w:hAnsi="Consolas"/>
          <w:sz w:val="20"/>
        </w:rPr>
        <w:t>charges</w:t>
      </w:r>
      <w:r>
        <w:rPr>
          <w:sz w:val="24"/>
        </w:rPr>
        <w:t xml:space="preserve">). </w:t>
      </w:r>
      <w:r w:rsidRPr="001527F0">
        <w:rPr>
          <w:sz w:val="24"/>
          <w:lang w:val="ru-RU"/>
        </w:rPr>
        <w:t xml:space="preserve">Пропусков нет, найден и удалён один дубликат (1338 → 1337 строк); </w:t>
      </w:r>
      <w:r>
        <w:rPr>
          <w:rFonts w:ascii="Consolas" w:hAnsi="Consolas"/>
          <w:sz w:val="20"/>
        </w:rPr>
        <w:t>sex</w:t>
      </w:r>
      <w:r w:rsidRPr="001527F0">
        <w:rPr>
          <w:sz w:val="24"/>
          <w:lang w:val="ru-RU"/>
        </w:rPr>
        <w:t xml:space="preserve">, </w:t>
      </w:r>
      <w:r>
        <w:rPr>
          <w:rFonts w:ascii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, </w:t>
      </w:r>
      <w:r>
        <w:rPr>
          <w:rFonts w:ascii="Consolas" w:hAnsi="Consolas"/>
          <w:sz w:val="20"/>
        </w:rPr>
        <w:t>region</w:t>
      </w:r>
      <w:r w:rsidRPr="001527F0">
        <w:rPr>
          <w:sz w:val="24"/>
          <w:lang w:val="ru-RU"/>
        </w:rPr>
        <w:t xml:space="preserve"> закодированы </w:t>
      </w:r>
      <w:r>
        <w:rPr>
          <w:sz w:val="24"/>
        </w:rPr>
        <w:t>One</w:t>
      </w:r>
      <w:r w:rsidRPr="001527F0">
        <w:rPr>
          <w:sz w:val="24"/>
          <w:lang w:val="ru-RU"/>
        </w:rPr>
        <w:t>-</w:t>
      </w:r>
      <w:r>
        <w:rPr>
          <w:sz w:val="24"/>
        </w:rPr>
        <w:t>Hot</w:t>
      </w:r>
      <w:r w:rsidRPr="001527F0">
        <w:rPr>
          <w:sz w:val="24"/>
          <w:lang w:val="ru-RU"/>
        </w:rPr>
        <w:t xml:space="preserve">, числовые признаки стандартизованы. </w:t>
      </w:r>
      <w:proofErr w:type="spellStart"/>
      <w:r>
        <w:rPr>
          <w:sz w:val="24"/>
        </w:rPr>
        <w:t>Предобработка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обучается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только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на</w:t>
      </w:r>
      <w:proofErr w:type="spellEnd"/>
      <w:r>
        <w:rPr>
          <w:sz w:val="24"/>
        </w:rPr>
        <w:t xml:space="preserve"> train.</w:t>
      </w:r>
    </w:p>
    <w:p w14:paraId="7A34B51B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Выборка разделена </w:t>
      </w:r>
      <w:r>
        <w:rPr>
          <w:rFonts w:ascii="Consolas" w:hAnsi="Consolas"/>
          <w:sz w:val="20"/>
        </w:rPr>
        <w:t>train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test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</w:t>
      </w:r>
      <w:r w:rsidRPr="001527F0">
        <w:rPr>
          <w:sz w:val="24"/>
          <w:lang w:val="ru-RU"/>
        </w:rPr>
        <w:t xml:space="preserve"> (75/25): 1002 объекта в обучении и 335 в тесте.</w:t>
      </w:r>
    </w:p>
    <w:p w14:paraId="5314D075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Обучены две модели </w:t>
      </w:r>
      <w:proofErr w:type="spellStart"/>
      <w:r w:rsidRPr="001527F0">
        <w:rPr>
          <w:sz w:val="24"/>
          <w:lang w:val="ru-RU"/>
        </w:rPr>
        <w:t>бэггинга</w:t>
      </w:r>
      <w:proofErr w:type="spellEnd"/>
      <w:r w:rsidRPr="001527F0">
        <w:rPr>
          <w:sz w:val="24"/>
          <w:lang w:val="ru-RU"/>
        </w:rPr>
        <w:t xml:space="preserve"> (</w:t>
      </w:r>
      <w:proofErr w:type="spellStart"/>
      <w:r w:rsidRPr="001527F0">
        <w:rPr>
          <w:sz w:val="24"/>
          <w:lang w:val="ru-RU"/>
        </w:rPr>
        <w:t>бэггинг</w:t>
      </w:r>
      <w:proofErr w:type="spellEnd"/>
      <w:r w:rsidRPr="001527F0">
        <w:rPr>
          <w:sz w:val="24"/>
          <w:lang w:val="ru-RU"/>
        </w:rPr>
        <w:t xml:space="preserve"> над деревьями и случайный лес), </w:t>
      </w:r>
      <w:r>
        <w:rPr>
          <w:sz w:val="24"/>
        </w:rPr>
        <w:t>AdaBoost</w:t>
      </w:r>
      <w:r w:rsidRPr="001527F0">
        <w:rPr>
          <w:sz w:val="24"/>
          <w:lang w:val="ru-RU"/>
        </w:rPr>
        <w:t xml:space="preserve"> и градиентный </w:t>
      </w:r>
      <w:proofErr w:type="spellStart"/>
      <w:r w:rsidRPr="001527F0">
        <w:rPr>
          <w:sz w:val="24"/>
          <w:lang w:val="ru-RU"/>
        </w:rPr>
        <w:t>бустинг</w:t>
      </w:r>
      <w:proofErr w:type="spellEnd"/>
      <w:r w:rsidRPr="001527F0">
        <w:rPr>
          <w:sz w:val="24"/>
          <w:lang w:val="ru-RU"/>
        </w:rPr>
        <w:t>; одиночное дерево решений использовано как базовая линия.</w:t>
      </w:r>
    </w:p>
    <w:p w14:paraId="608DF7E3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>Все ансамбли лучше одиночного дерева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0.792 → 0.851–0.885, </w:t>
      </w:r>
      <w:r>
        <w:rPr>
          <w:sz w:val="24"/>
        </w:rPr>
        <w:t>RMSE</w:t>
      </w:r>
      <w:r w:rsidRPr="001527F0">
        <w:rPr>
          <w:sz w:val="24"/>
          <w:lang w:val="ru-RU"/>
        </w:rPr>
        <w:t xml:space="preserve"> 5998 → 4470–5077 долларов): усреднение и последовательная коррекция снижают дисперсию и переобучение глубокого дерева. Особенно заметен выигрыш по кросс-валидации: у одиночного дерева </w:t>
      </w:r>
      <w:r>
        <w:rPr>
          <w:sz w:val="24"/>
        </w:rPr>
        <w:t>R</w:t>
      </w:r>
      <w:r w:rsidRPr="001527F0">
        <w:rPr>
          <w:sz w:val="24"/>
          <w:lang w:val="ru-RU"/>
        </w:rPr>
        <w:t>² = 0.679, у ансамблей 0.814–0.833.</w:t>
      </w:r>
    </w:p>
    <w:p w14:paraId="416BA212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b/>
          <w:sz w:val="24"/>
          <w:lang w:val="ru-RU"/>
        </w:rPr>
        <w:t xml:space="preserve">Лучший результат у градиентного </w:t>
      </w:r>
      <w:proofErr w:type="spellStart"/>
      <w:r w:rsidRPr="001527F0">
        <w:rPr>
          <w:b/>
          <w:sz w:val="24"/>
          <w:lang w:val="ru-RU"/>
        </w:rPr>
        <w:t>бустинга</w:t>
      </w:r>
      <w:proofErr w:type="spellEnd"/>
      <w:r w:rsidRPr="001527F0">
        <w:rPr>
          <w:sz w:val="24"/>
          <w:lang w:val="ru-RU"/>
        </w:rPr>
        <w:t xml:space="preserve">: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0.885,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2586, </w:t>
      </w:r>
      <w:r>
        <w:rPr>
          <w:sz w:val="24"/>
        </w:rPr>
        <w:t>RMSE</w:t>
      </w:r>
      <w:r w:rsidRPr="001527F0">
        <w:rPr>
          <w:sz w:val="24"/>
          <w:lang w:val="ru-RU"/>
        </w:rPr>
        <w:t xml:space="preserve"> = 4470 на тесте и лучший средний </w:t>
      </w:r>
      <w:r>
        <w:rPr>
          <w:sz w:val="24"/>
        </w:rPr>
        <w:t>R</w:t>
      </w:r>
      <w:r w:rsidRPr="001527F0">
        <w:rPr>
          <w:sz w:val="24"/>
          <w:lang w:val="ru-RU"/>
        </w:rPr>
        <w:t>² по кросс-валидации (0.833). Следом идут случайный лес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0.873,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0.823) и </w:t>
      </w:r>
      <w:proofErr w:type="spellStart"/>
      <w:r w:rsidRPr="001527F0">
        <w:rPr>
          <w:sz w:val="24"/>
          <w:lang w:val="ru-RU"/>
        </w:rPr>
        <w:t>бэггинг</w:t>
      </w:r>
      <w:proofErr w:type="spellEnd"/>
      <w:r w:rsidRPr="001527F0">
        <w:rPr>
          <w:sz w:val="24"/>
          <w:lang w:val="ru-RU"/>
        </w:rPr>
        <w:t xml:space="preserve">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0.871,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0.823); эти две модели почти неотличимы.</w:t>
      </w:r>
    </w:p>
    <w:p w14:paraId="593567E0" w14:textId="77777777" w:rsidR="001B13FE" w:rsidRPr="001527F0" w:rsidRDefault="00000000">
      <w:pPr>
        <w:pStyle w:val="a0"/>
        <w:rPr>
          <w:lang w:val="ru-RU"/>
        </w:rPr>
      </w:pPr>
      <w:r>
        <w:rPr>
          <w:b/>
          <w:sz w:val="24"/>
        </w:rPr>
        <w:t>AdaBoost</w:t>
      </w:r>
      <w:r w:rsidRPr="001527F0">
        <w:rPr>
          <w:sz w:val="24"/>
          <w:lang w:val="ru-RU"/>
        </w:rPr>
        <w:t xml:space="preserve"> — самый слабый ансамбль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0.851,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0.814), причём его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4194 заметно хуже, чем у остальных (около 2600): </w:t>
      </w:r>
      <w:r>
        <w:rPr>
          <w:sz w:val="24"/>
        </w:rPr>
        <w:t>AdaBoost</w:t>
      </w:r>
      <w:r w:rsidRPr="001527F0">
        <w:rPr>
          <w:sz w:val="24"/>
          <w:lang w:val="ru-RU"/>
        </w:rPr>
        <w:t xml:space="preserve"> систематически завышает предсказания (средняя ошибка на тесте +2089 долларов, для клиентов с расходами меньше 10000 — около +3800), тогда как у остальных ансамблей смещение не превышает 350. Параметры (глубина 3, </w:t>
      </w:r>
      <w:r>
        <w:rPr>
          <w:sz w:val="24"/>
        </w:rPr>
        <w:t>learning</w:t>
      </w:r>
      <w:r w:rsidRPr="001527F0">
        <w:rPr>
          <w:sz w:val="24"/>
          <w:lang w:val="ru-RU"/>
        </w:rPr>
        <w:t>_</w:t>
      </w:r>
      <w:r>
        <w:rPr>
          <w:sz w:val="24"/>
        </w:rPr>
        <w:t>rate</w:t>
      </w:r>
      <w:r w:rsidRPr="001527F0">
        <w:rPr>
          <w:sz w:val="24"/>
          <w:lang w:val="ru-RU"/>
        </w:rPr>
        <w:t xml:space="preserve"> = 0.05) подобраны по кросс-валидации только на обучающей выборке.</w:t>
      </w:r>
    </w:p>
    <w:p w14:paraId="70DEE652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>Наиболее значимые признаки — статус курильщика (</w:t>
      </w:r>
      <w:r>
        <w:rPr>
          <w:rFonts w:ascii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), индекс массы тела </w:t>
      </w:r>
      <w:proofErr w:type="spellStart"/>
      <w:r>
        <w:rPr>
          <w:rFonts w:ascii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 xml:space="preserve"> и возраст </w:t>
      </w:r>
      <w:r>
        <w:rPr>
          <w:rFonts w:ascii="Consolas" w:hAnsi="Consolas"/>
          <w:sz w:val="20"/>
        </w:rPr>
        <w:t>age</w:t>
      </w:r>
      <w:r w:rsidRPr="001527F0">
        <w:rPr>
          <w:sz w:val="24"/>
          <w:lang w:val="ru-RU"/>
        </w:rPr>
        <w:t xml:space="preserve">; </w:t>
      </w:r>
      <w:r>
        <w:rPr>
          <w:rFonts w:ascii="Consolas" w:hAnsi="Consolas"/>
          <w:sz w:val="20"/>
        </w:rPr>
        <w:t>children</w:t>
      </w:r>
      <w:r w:rsidRPr="001527F0">
        <w:rPr>
          <w:sz w:val="24"/>
          <w:lang w:val="ru-RU"/>
        </w:rPr>
        <w:t xml:space="preserve"> даёт малый вклад, а пол и регион почти не влияют (см. график важности признаков). Это согласуется со структурой данных: расходы курильщиков с высоким </w:t>
      </w:r>
      <w:proofErr w:type="spellStart"/>
      <w:r>
        <w:rPr>
          <w:rFonts w:ascii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 xml:space="preserve"> резко выше, такую нелинейность деревья ловят автоматически.</w:t>
      </w:r>
    </w:p>
    <w:p w14:paraId="3236D1D9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Различия между градиентным </w:t>
      </w:r>
      <w:proofErr w:type="spellStart"/>
      <w:r w:rsidRPr="001527F0">
        <w:rPr>
          <w:sz w:val="24"/>
          <w:lang w:val="ru-RU"/>
        </w:rPr>
        <w:t>бустингом</w:t>
      </w:r>
      <w:proofErr w:type="spellEnd"/>
      <w:r w:rsidRPr="001527F0">
        <w:rPr>
          <w:sz w:val="24"/>
          <w:lang w:val="ru-RU"/>
        </w:rPr>
        <w:t xml:space="preserve">, случайным лесом и </w:t>
      </w:r>
      <w:proofErr w:type="spellStart"/>
      <w:r w:rsidRPr="001527F0">
        <w:rPr>
          <w:sz w:val="24"/>
          <w:lang w:val="ru-RU"/>
        </w:rPr>
        <w:t>бэггингом</w:t>
      </w:r>
      <w:proofErr w:type="spellEnd"/>
      <w:r w:rsidRPr="001527F0">
        <w:rPr>
          <w:sz w:val="24"/>
          <w:lang w:val="ru-RU"/>
        </w:rPr>
        <w:t xml:space="preserve"> невелики (около 0.01–0.015 по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²) и сопоставимы с разбросом из-за размера тестовой выборки (335 объектов), поэтому превосходство градиентного </w:t>
      </w:r>
      <w:proofErr w:type="spellStart"/>
      <w:r w:rsidRPr="001527F0">
        <w:rPr>
          <w:sz w:val="24"/>
          <w:lang w:val="ru-RU"/>
        </w:rPr>
        <w:t>бустинга</w:t>
      </w:r>
      <w:proofErr w:type="spellEnd"/>
      <w:r w:rsidRPr="001527F0">
        <w:rPr>
          <w:sz w:val="24"/>
          <w:lang w:val="ru-RU"/>
        </w:rPr>
        <w:t xml:space="preserve"> нужно считать умеренным, а не абсолютным.</w:t>
      </w:r>
    </w:p>
    <w:p w14:paraId="7C1D479F" w14:textId="77777777" w:rsidR="001B13FE" w:rsidRPr="001527F0" w:rsidRDefault="00000000">
      <w:pPr>
        <w:rPr>
          <w:lang w:val="ru-RU"/>
        </w:rPr>
      </w:pPr>
      <w:r w:rsidRPr="001527F0">
        <w:rPr>
          <w:lang w:val="ru-RU"/>
        </w:rPr>
        <w:br w:type="page"/>
      </w:r>
    </w:p>
    <w:p w14:paraId="0A519E25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b/>
          <w:sz w:val="40"/>
          <w:lang w:val="ru-RU"/>
        </w:rPr>
        <w:lastRenderedPageBreak/>
        <w:t>Часть 2</w:t>
      </w:r>
    </w:p>
    <w:p w14:paraId="782C9CD2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lang w:val="ru-RU"/>
        </w:rPr>
        <w:t xml:space="preserve">Ансамблевые модели: </w:t>
      </w:r>
      <w:proofErr w:type="spellStart"/>
      <w:r w:rsidRPr="001527F0">
        <w:rPr>
          <w:i/>
          <w:lang w:val="ru-RU"/>
        </w:rPr>
        <w:t>стекинг</w:t>
      </w:r>
      <w:proofErr w:type="spellEnd"/>
      <w:r w:rsidRPr="001527F0">
        <w:rPr>
          <w:i/>
          <w:lang w:val="ru-RU"/>
        </w:rPr>
        <w:t>, многослойный персептрон и методы группового учёта аргументов (</w:t>
      </w:r>
      <w:proofErr w:type="spellStart"/>
      <w:r w:rsidRPr="001527F0">
        <w:rPr>
          <w:i/>
          <w:lang w:val="ru-RU"/>
        </w:rPr>
        <w:t>мгуа</w:t>
      </w:r>
      <w:proofErr w:type="spellEnd"/>
      <w:r w:rsidRPr="001527F0">
        <w:rPr>
          <w:i/>
          <w:lang w:val="ru-RU"/>
        </w:rPr>
        <w:t>)</w:t>
      </w:r>
    </w:p>
    <w:p w14:paraId="62892B02" w14:textId="77777777" w:rsidR="001B13FE" w:rsidRPr="001527F0" w:rsidRDefault="00000000">
      <w:pPr>
        <w:rPr>
          <w:lang w:val="ru-RU"/>
        </w:rPr>
      </w:pPr>
      <w:r w:rsidRPr="001527F0">
        <w:rPr>
          <w:b/>
          <w:sz w:val="36"/>
          <w:lang w:val="ru-RU"/>
        </w:rPr>
        <w:t>2.1. Описание задания</w:t>
      </w:r>
    </w:p>
    <w:p w14:paraId="4343DC32" w14:textId="77777777" w:rsidR="001B13FE" w:rsidRPr="001527F0" w:rsidRDefault="00000000">
      <w:pPr>
        <w:jc w:val="both"/>
        <w:rPr>
          <w:lang w:val="ru-RU"/>
        </w:rPr>
      </w:pPr>
      <w:r w:rsidRPr="001527F0">
        <w:rPr>
          <w:b/>
          <w:sz w:val="26"/>
          <w:lang w:val="ru-RU"/>
        </w:rPr>
        <w:t>Ссылка на постановку задания:</w:t>
      </w:r>
    </w:p>
    <w:p w14:paraId="1D63364B" w14:textId="77777777" w:rsidR="001B13FE" w:rsidRPr="001527F0" w:rsidRDefault="00000000">
      <w:pPr>
        <w:pStyle w:val="a0"/>
        <w:rPr>
          <w:lang w:val="ru-RU"/>
        </w:rPr>
      </w:pPr>
      <w:r>
        <w:rPr>
          <w:sz w:val="26"/>
        </w:rPr>
        <w:t>https</w:t>
      </w:r>
      <w:r w:rsidRPr="001527F0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1527F0">
        <w:rPr>
          <w:sz w:val="26"/>
          <w:lang w:val="ru-RU"/>
        </w:rPr>
        <w:t>.</w:t>
      </w:r>
      <w:r>
        <w:rPr>
          <w:sz w:val="26"/>
        </w:rPr>
        <w:t>com</w:t>
      </w:r>
      <w:r w:rsidRPr="001527F0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1527F0">
        <w:rPr>
          <w:sz w:val="26"/>
          <w:lang w:val="ru-RU"/>
        </w:rPr>
        <w:t>/</w:t>
      </w:r>
      <w:r>
        <w:rPr>
          <w:sz w:val="26"/>
        </w:rPr>
        <w:t>courses</w:t>
      </w:r>
      <w:r w:rsidRPr="001527F0">
        <w:rPr>
          <w:sz w:val="26"/>
          <w:lang w:val="ru-RU"/>
        </w:rPr>
        <w:t>_</w:t>
      </w:r>
      <w:r>
        <w:rPr>
          <w:sz w:val="26"/>
        </w:rPr>
        <w:t>current</w:t>
      </w:r>
      <w:r w:rsidRPr="001527F0">
        <w:rPr>
          <w:sz w:val="26"/>
          <w:lang w:val="ru-RU"/>
        </w:rPr>
        <w:t>/</w:t>
      </w:r>
      <w:r>
        <w:rPr>
          <w:sz w:val="26"/>
        </w:rPr>
        <w:t>wiki</w:t>
      </w:r>
      <w:r w:rsidRPr="001527F0">
        <w:rPr>
          <w:sz w:val="26"/>
          <w:lang w:val="ru-RU"/>
        </w:rPr>
        <w:t>/</w:t>
      </w:r>
      <w:r>
        <w:rPr>
          <w:sz w:val="26"/>
        </w:rPr>
        <w:t>LAB</w:t>
      </w:r>
      <w:r w:rsidRPr="001527F0">
        <w:rPr>
          <w:sz w:val="26"/>
          <w:lang w:val="ru-RU"/>
        </w:rPr>
        <w:t>_</w:t>
      </w:r>
      <w:r>
        <w:rPr>
          <w:sz w:val="26"/>
        </w:rPr>
        <w:t>TMO</w:t>
      </w:r>
      <w:r w:rsidRPr="001527F0">
        <w:rPr>
          <w:sz w:val="26"/>
          <w:lang w:val="ru-RU"/>
        </w:rPr>
        <w:t>_</w:t>
      </w:r>
      <w:r>
        <w:rPr>
          <w:sz w:val="26"/>
        </w:rPr>
        <w:t>ENSEMBLES</w:t>
      </w:r>
      <w:r w:rsidRPr="001527F0">
        <w:rPr>
          <w:sz w:val="26"/>
          <w:lang w:val="ru-RU"/>
        </w:rPr>
        <w:t>_2</w:t>
      </w:r>
    </w:p>
    <w:p w14:paraId="0226A3B5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6"/>
          <w:lang w:val="ru-RU"/>
        </w:rPr>
        <w:t xml:space="preserve">Тема: ансамблевые модели: </w:t>
      </w:r>
      <w:proofErr w:type="spellStart"/>
      <w:r w:rsidRPr="001527F0">
        <w:rPr>
          <w:sz w:val="26"/>
          <w:lang w:val="ru-RU"/>
        </w:rPr>
        <w:t>стекинг</w:t>
      </w:r>
      <w:proofErr w:type="spellEnd"/>
      <w:r w:rsidRPr="001527F0">
        <w:rPr>
          <w:sz w:val="26"/>
          <w:lang w:val="ru-RU"/>
        </w:rPr>
        <w:t>, многослойный персептрон и методы группового учёта аргументов (МГУА).</w:t>
      </w:r>
    </w:p>
    <w:p w14:paraId="1F62FCAC" w14:textId="77777777" w:rsidR="001B13FE" w:rsidRPr="001527F0" w:rsidRDefault="00000000">
      <w:pPr>
        <w:jc w:val="both"/>
        <w:rPr>
          <w:lang w:val="ru-RU"/>
        </w:rPr>
      </w:pPr>
      <w:r w:rsidRPr="001527F0">
        <w:rPr>
          <w:b/>
          <w:sz w:val="26"/>
          <w:lang w:val="ru-RU"/>
        </w:rPr>
        <w:t>Цель лабораторной работы:</w:t>
      </w:r>
    </w:p>
    <w:p w14:paraId="33840284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6"/>
          <w:lang w:val="ru-RU"/>
        </w:rPr>
        <w:t>изучение ансамблевых моделей машинного обучения.</w:t>
      </w:r>
    </w:p>
    <w:p w14:paraId="6A615CFD" w14:textId="77777777" w:rsidR="001B13FE" w:rsidRDefault="00000000">
      <w:pPr>
        <w:jc w:val="both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>:</w:t>
      </w:r>
    </w:p>
    <w:p w14:paraId="34394A5A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6"/>
          <w:lang w:val="ru-RU"/>
        </w:rPr>
        <w:t>Выберите набор данных (датасет) для решения задачи классификации или регрессии.</w:t>
      </w:r>
    </w:p>
    <w:p w14:paraId="14E61C84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5AE0A1CF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6"/>
          <w:lang w:val="ru-RU"/>
        </w:rPr>
        <w:t xml:space="preserve">С использованием метода </w:t>
      </w:r>
      <w:r>
        <w:rPr>
          <w:sz w:val="26"/>
        </w:rPr>
        <w:t>train</w:t>
      </w:r>
      <w:r w:rsidRPr="001527F0">
        <w:rPr>
          <w:sz w:val="26"/>
          <w:lang w:val="ru-RU"/>
        </w:rPr>
        <w:t>_</w:t>
      </w:r>
      <w:r>
        <w:rPr>
          <w:sz w:val="26"/>
        </w:rPr>
        <w:t>test</w:t>
      </w:r>
      <w:r w:rsidRPr="001527F0">
        <w:rPr>
          <w:sz w:val="26"/>
          <w:lang w:val="ru-RU"/>
        </w:rPr>
        <w:t>_</w:t>
      </w:r>
      <w:r>
        <w:rPr>
          <w:sz w:val="26"/>
        </w:rPr>
        <w:t>split</w:t>
      </w:r>
      <w:r w:rsidRPr="001527F0">
        <w:rPr>
          <w:sz w:val="26"/>
          <w:lang w:val="ru-RU"/>
        </w:rPr>
        <w:t xml:space="preserve"> разделите выборку на обучающую и тестовую.</w:t>
      </w:r>
    </w:p>
    <w:p w14:paraId="76AC6254" w14:textId="77777777" w:rsidR="001B13FE" w:rsidRDefault="00000000">
      <w:pPr>
        <w:pStyle w:val="a0"/>
      </w:pPr>
      <w:r w:rsidRPr="001527F0">
        <w:rPr>
          <w:sz w:val="26"/>
          <w:lang w:val="ru-RU"/>
        </w:rPr>
        <w:t xml:space="preserve">Обучите следующие модели: одну из моделей группы </w:t>
      </w:r>
      <w:proofErr w:type="spellStart"/>
      <w:r w:rsidRPr="001527F0">
        <w:rPr>
          <w:sz w:val="26"/>
          <w:lang w:val="ru-RU"/>
        </w:rPr>
        <w:t>стекинга</w:t>
      </w:r>
      <w:proofErr w:type="spellEnd"/>
      <w:r w:rsidRPr="001527F0">
        <w:rPr>
          <w:sz w:val="26"/>
          <w:lang w:val="ru-RU"/>
        </w:rPr>
        <w:t xml:space="preserve">; многослойный персептрон (можно использовать </w:t>
      </w:r>
      <w:r>
        <w:rPr>
          <w:sz w:val="26"/>
        </w:rPr>
        <w:t>TensorFlow</w:t>
      </w:r>
      <w:r w:rsidRPr="001527F0">
        <w:rPr>
          <w:sz w:val="26"/>
          <w:lang w:val="ru-RU"/>
        </w:rPr>
        <w:t xml:space="preserve"> или </w:t>
      </w:r>
      <w:proofErr w:type="spellStart"/>
      <w:r>
        <w:rPr>
          <w:sz w:val="26"/>
        </w:rPr>
        <w:t>PyTorch</w:t>
      </w:r>
      <w:proofErr w:type="spellEnd"/>
      <w:r w:rsidRPr="001527F0">
        <w:rPr>
          <w:sz w:val="26"/>
          <w:lang w:val="ru-RU"/>
        </w:rPr>
        <w:t xml:space="preserve">); (опционально) два метода группы МГУА из библиотеки </w:t>
      </w:r>
      <w:proofErr w:type="spellStart"/>
      <w:r>
        <w:rPr>
          <w:sz w:val="26"/>
        </w:rPr>
        <w:t>gmdh</w:t>
      </w:r>
      <w:proofErr w:type="spellEnd"/>
      <w:r w:rsidRPr="001527F0">
        <w:rPr>
          <w:sz w:val="26"/>
          <w:lang w:val="ru-RU"/>
        </w:rPr>
        <w:t xml:space="preserve"> — один линейный (</w:t>
      </w:r>
      <w:r>
        <w:rPr>
          <w:sz w:val="26"/>
        </w:rPr>
        <w:t>COMBI</w:t>
      </w:r>
      <w:r w:rsidRPr="001527F0">
        <w:rPr>
          <w:sz w:val="26"/>
          <w:lang w:val="ru-RU"/>
        </w:rPr>
        <w:t xml:space="preserve"> / </w:t>
      </w:r>
      <w:r>
        <w:rPr>
          <w:sz w:val="26"/>
        </w:rPr>
        <w:t>MULTI</w:t>
      </w:r>
      <w:r w:rsidRPr="001527F0">
        <w:rPr>
          <w:sz w:val="26"/>
          <w:lang w:val="ru-RU"/>
        </w:rPr>
        <w:t>) и один нелинейный (</w:t>
      </w:r>
      <w:r>
        <w:rPr>
          <w:sz w:val="26"/>
        </w:rPr>
        <w:t>MIA</w:t>
      </w:r>
      <w:r w:rsidRPr="001527F0">
        <w:rPr>
          <w:sz w:val="26"/>
          <w:lang w:val="ru-RU"/>
        </w:rPr>
        <w:t xml:space="preserve"> / </w:t>
      </w:r>
      <w:r>
        <w:rPr>
          <w:sz w:val="26"/>
        </w:rPr>
        <w:t>RIA</w:t>
      </w:r>
      <w:r w:rsidRPr="001527F0">
        <w:rPr>
          <w:sz w:val="26"/>
          <w:lang w:val="ru-RU"/>
        </w:rPr>
        <w:t xml:space="preserve">). </w:t>
      </w:r>
      <w:proofErr w:type="spellStart"/>
      <w:r>
        <w:rPr>
          <w:sz w:val="26"/>
        </w:rPr>
        <w:t>Библиотека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gmdh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пока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поддерживает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задачи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классификации</w:t>
      </w:r>
      <w:proofErr w:type="spellEnd"/>
      <w:r>
        <w:rPr>
          <w:sz w:val="26"/>
        </w:rPr>
        <w:t>.</w:t>
      </w:r>
    </w:p>
    <w:p w14:paraId="4E453271" w14:textId="77777777" w:rsidR="001B13FE" w:rsidRDefault="00000000">
      <w:pPr>
        <w:pStyle w:val="a0"/>
      </w:pPr>
      <w:r w:rsidRPr="001527F0">
        <w:rPr>
          <w:sz w:val="26"/>
          <w:lang w:val="ru-RU"/>
        </w:rPr>
        <w:t xml:space="preserve">Оцените качество моделей с помощью подходящих для задачи метрик. </w:t>
      </w:r>
      <w:proofErr w:type="spellStart"/>
      <w:r>
        <w:rPr>
          <w:sz w:val="26"/>
        </w:rPr>
        <w:t>Сравните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качество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полученных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моделей</w:t>
      </w:r>
      <w:proofErr w:type="spellEnd"/>
      <w:r>
        <w:rPr>
          <w:sz w:val="26"/>
        </w:rPr>
        <w:t>.</w:t>
      </w:r>
    </w:p>
    <w:p w14:paraId="4FACF18A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6"/>
          <w:lang w:val="ru-RU"/>
        </w:rPr>
        <w:t xml:space="preserve">Напишите отзыв о библиотеке </w:t>
      </w:r>
      <w:proofErr w:type="spellStart"/>
      <w:r>
        <w:rPr>
          <w:sz w:val="26"/>
        </w:rPr>
        <w:t>gmdh</w:t>
      </w:r>
      <w:proofErr w:type="spellEnd"/>
      <w:r w:rsidRPr="001527F0">
        <w:rPr>
          <w:sz w:val="26"/>
          <w:lang w:val="ru-RU"/>
        </w:rPr>
        <w:t xml:space="preserve"> в </w:t>
      </w:r>
      <w:r>
        <w:rPr>
          <w:sz w:val="26"/>
        </w:rPr>
        <w:t>Telegram</w:t>
      </w:r>
      <w:r w:rsidRPr="001527F0">
        <w:rPr>
          <w:sz w:val="26"/>
          <w:lang w:val="ru-RU"/>
        </w:rPr>
        <w:t>-канале потока ИУ5 в теме «ТМО_МГУА» (найденные ошибки поощряются дополнительными баллами на экзамене).</w:t>
      </w:r>
    </w:p>
    <w:p w14:paraId="38BB28D4" w14:textId="77777777" w:rsidR="001B13FE" w:rsidRPr="001527F0" w:rsidRDefault="00000000">
      <w:pPr>
        <w:jc w:val="both"/>
        <w:rPr>
          <w:lang w:val="ru-RU"/>
        </w:rPr>
      </w:pPr>
      <w:r w:rsidRPr="001527F0">
        <w:rPr>
          <w:b/>
          <w:sz w:val="26"/>
          <w:lang w:val="ru-RU"/>
        </w:rPr>
        <w:t>Требования к отчёту:</w:t>
      </w:r>
    </w:p>
    <w:p w14:paraId="7F1A23DB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6"/>
          <w:lang w:val="ru-RU"/>
        </w:rPr>
        <w:t>Отчёт по лабораторной работе должен содержать:</w:t>
      </w:r>
    </w:p>
    <w:p w14:paraId="28DE7668" w14:textId="77777777" w:rsidR="001B13FE" w:rsidRDefault="00000000">
      <w:pPr>
        <w:pStyle w:val="a0"/>
      </w:pPr>
      <w:proofErr w:type="spellStart"/>
      <w:r>
        <w:rPr>
          <w:sz w:val="26"/>
        </w:rPr>
        <w:t>титульный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лист</w:t>
      </w:r>
      <w:proofErr w:type="spellEnd"/>
      <w:r>
        <w:rPr>
          <w:sz w:val="26"/>
        </w:rPr>
        <w:t>;</w:t>
      </w:r>
    </w:p>
    <w:p w14:paraId="79713231" w14:textId="77777777" w:rsidR="001B13FE" w:rsidRDefault="00000000">
      <w:pPr>
        <w:pStyle w:val="a0"/>
      </w:pPr>
      <w:proofErr w:type="spellStart"/>
      <w:r>
        <w:rPr>
          <w:sz w:val="26"/>
        </w:rPr>
        <w:t>описание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задания</w:t>
      </w:r>
      <w:proofErr w:type="spellEnd"/>
      <w:r>
        <w:rPr>
          <w:sz w:val="26"/>
        </w:rPr>
        <w:t>;</w:t>
      </w:r>
    </w:p>
    <w:p w14:paraId="069F8DC5" w14:textId="77777777" w:rsidR="001B13FE" w:rsidRDefault="00000000">
      <w:pPr>
        <w:pStyle w:val="a0"/>
      </w:pP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программы</w:t>
      </w:r>
      <w:proofErr w:type="spellEnd"/>
      <w:r>
        <w:rPr>
          <w:sz w:val="26"/>
        </w:rPr>
        <w:t>;</w:t>
      </w:r>
    </w:p>
    <w:p w14:paraId="320E7DBB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6"/>
          <w:lang w:val="ru-RU"/>
        </w:rPr>
        <w:t>экранные формы с примерами выполнения программы.</w:t>
      </w:r>
    </w:p>
    <w:p w14:paraId="70FA4D7E" w14:textId="77777777" w:rsidR="001B13FE" w:rsidRDefault="00000000">
      <w:pPr>
        <w:jc w:val="both"/>
        <w:rPr>
          <w:sz w:val="26"/>
          <w:lang w:val="ru-RU"/>
        </w:rPr>
      </w:pPr>
      <w:r w:rsidRPr="001527F0">
        <w:rPr>
          <w:sz w:val="26"/>
          <w:lang w:val="ru-RU"/>
        </w:rPr>
        <w:t xml:space="preserve">Фрагменты «текст программы» и «экранные формы» соответствуют ячейкам ноутбука </w:t>
      </w:r>
      <w:r>
        <w:rPr>
          <w:sz w:val="26"/>
        </w:rPr>
        <w:t>Lab</w:t>
      </w:r>
      <w:r w:rsidRPr="001527F0">
        <w:rPr>
          <w:sz w:val="26"/>
          <w:lang w:val="ru-RU"/>
        </w:rPr>
        <w:t>5_</w:t>
      </w:r>
      <w:r>
        <w:rPr>
          <w:sz w:val="26"/>
        </w:rPr>
        <w:t>part</w:t>
      </w:r>
      <w:r w:rsidRPr="001527F0">
        <w:rPr>
          <w:sz w:val="26"/>
          <w:lang w:val="ru-RU"/>
        </w:rPr>
        <w:t>2.</w:t>
      </w:r>
      <w:r>
        <w:rPr>
          <w:sz w:val="26"/>
        </w:rPr>
        <w:t>ipynb</w:t>
      </w:r>
      <w:r w:rsidRPr="001527F0">
        <w:rPr>
          <w:sz w:val="26"/>
          <w:lang w:val="ru-RU"/>
        </w:rPr>
        <w:t xml:space="preserve"> и результатам их выполнения.</w:t>
      </w:r>
    </w:p>
    <w:p w14:paraId="74AAD501" w14:textId="77777777" w:rsidR="001527F0" w:rsidRPr="001527F0" w:rsidRDefault="001527F0">
      <w:pPr>
        <w:jc w:val="both"/>
        <w:rPr>
          <w:lang w:val="ru-RU"/>
        </w:rPr>
      </w:pPr>
    </w:p>
    <w:p w14:paraId="4D7BBD74" w14:textId="77777777" w:rsidR="001B13FE" w:rsidRPr="001527F0" w:rsidRDefault="00000000">
      <w:pPr>
        <w:jc w:val="both"/>
        <w:rPr>
          <w:lang w:val="ru-RU"/>
        </w:rPr>
      </w:pPr>
      <w:r w:rsidRPr="001527F0">
        <w:rPr>
          <w:b/>
          <w:sz w:val="26"/>
          <w:lang w:val="ru-RU"/>
        </w:rPr>
        <w:lastRenderedPageBreak/>
        <w:t>Выбранный датасет:</w:t>
      </w:r>
    </w:p>
    <w:p w14:paraId="1F1FED86" w14:textId="77777777" w:rsidR="001B13FE" w:rsidRPr="001527F0" w:rsidRDefault="00000000">
      <w:pPr>
        <w:jc w:val="both"/>
        <w:rPr>
          <w:lang w:val="ru-RU"/>
        </w:rPr>
      </w:pPr>
      <w:r>
        <w:rPr>
          <w:sz w:val="26"/>
        </w:rPr>
        <w:t>Medical</w:t>
      </w:r>
      <w:r w:rsidRPr="001527F0">
        <w:rPr>
          <w:sz w:val="26"/>
          <w:lang w:val="ru-RU"/>
        </w:rPr>
        <w:t xml:space="preserve"> </w:t>
      </w:r>
      <w:r>
        <w:rPr>
          <w:sz w:val="26"/>
        </w:rPr>
        <w:t>Cost</w:t>
      </w:r>
      <w:r w:rsidRPr="001527F0">
        <w:rPr>
          <w:sz w:val="26"/>
          <w:lang w:val="ru-RU"/>
        </w:rPr>
        <w:t xml:space="preserve"> </w:t>
      </w:r>
      <w:r>
        <w:rPr>
          <w:sz w:val="26"/>
        </w:rPr>
        <w:t>Personal</w:t>
      </w:r>
      <w:r w:rsidRPr="001527F0">
        <w:rPr>
          <w:sz w:val="26"/>
          <w:lang w:val="ru-RU"/>
        </w:rPr>
        <w:t xml:space="preserve"> </w:t>
      </w:r>
      <w:r>
        <w:rPr>
          <w:sz w:val="26"/>
        </w:rPr>
        <w:t>Datasets</w:t>
      </w:r>
      <w:r w:rsidRPr="001527F0">
        <w:rPr>
          <w:sz w:val="26"/>
          <w:lang w:val="ru-RU"/>
        </w:rPr>
        <w:t xml:space="preserve"> с сайта </w:t>
      </w:r>
      <w:proofErr w:type="spellStart"/>
      <w:r>
        <w:rPr>
          <w:sz w:val="26"/>
        </w:rPr>
        <w:t>kaggle</w:t>
      </w:r>
      <w:proofErr w:type="spellEnd"/>
      <w:r w:rsidRPr="001527F0">
        <w:rPr>
          <w:sz w:val="26"/>
          <w:lang w:val="ru-RU"/>
        </w:rPr>
        <w:t>.</w:t>
      </w:r>
      <w:r>
        <w:rPr>
          <w:sz w:val="26"/>
        </w:rPr>
        <w:t>com</w:t>
      </w:r>
      <w:r w:rsidRPr="001527F0">
        <w:rPr>
          <w:sz w:val="26"/>
          <w:lang w:val="ru-RU"/>
        </w:rPr>
        <w:t xml:space="preserve"> (</w:t>
      </w:r>
      <w:proofErr w:type="spellStart"/>
      <w:r>
        <w:rPr>
          <w:sz w:val="26"/>
        </w:rPr>
        <w:t>mirichoi</w:t>
      </w:r>
      <w:proofErr w:type="spellEnd"/>
      <w:r w:rsidRPr="001527F0">
        <w:rPr>
          <w:sz w:val="26"/>
          <w:lang w:val="ru-RU"/>
        </w:rPr>
        <w:t>0218/</w:t>
      </w:r>
      <w:r>
        <w:rPr>
          <w:sz w:val="26"/>
        </w:rPr>
        <w:t>insurance</w:t>
      </w:r>
      <w:r w:rsidRPr="001527F0">
        <w:rPr>
          <w:sz w:val="26"/>
          <w:lang w:val="ru-RU"/>
        </w:rPr>
        <w:t xml:space="preserve">, </w:t>
      </w:r>
      <w:r>
        <w:rPr>
          <w:sz w:val="26"/>
        </w:rPr>
        <w:t>https</w:t>
      </w:r>
      <w:r w:rsidRPr="001527F0">
        <w:rPr>
          <w:sz w:val="26"/>
          <w:lang w:val="ru-RU"/>
        </w:rPr>
        <w:t>://</w:t>
      </w:r>
      <w:r>
        <w:rPr>
          <w:sz w:val="26"/>
        </w:rPr>
        <w:t>www</w:t>
      </w:r>
      <w:r w:rsidRPr="001527F0">
        <w:rPr>
          <w:sz w:val="26"/>
          <w:lang w:val="ru-RU"/>
        </w:rPr>
        <w:t>.</w:t>
      </w:r>
      <w:proofErr w:type="spellStart"/>
      <w:r>
        <w:rPr>
          <w:sz w:val="26"/>
        </w:rPr>
        <w:t>kaggle</w:t>
      </w:r>
      <w:proofErr w:type="spellEnd"/>
      <w:r w:rsidRPr="001527F0">
        <w:rPr>
          <w:sz w:val="26"/>
          <w:lang w:val="ru-RU"/>
        </w:rPr>
        <w:t>.</w:t>
      </w:r>
      <w:r>
        <w:rPr>
          <w:sz w:val="26"/>
        </w:rPr>
        <w:t>com</w:t>
      </w:r>
      <w:r w:rsidRPr="001527F0">
        <w:rPr>
          <w:sz w:val="26"/>
          <w:lang w:val="ru-RU"/>
        </w:rPr>
        <w:t>/</w:t>
      </w:r>
      <w:r>
        <w:rPr>
          <w:sz w:val="26"/>
        </w:rPr>
        <w:t>datasets</w:t>
      </w:r>
      <w:r w:rsidRPr="001527F0">
        <w:rPr>
          <w:sz w:val="26"/>
          <w:lang w:val="ru-RU"/>
        </w:rPr>
        <w:t>/</w:t>
      </w:r>
      <w:proofErr w:type="spellStart"/>
      <w:r>
        <w:rPr>
          <w:sz w:val="26"/>
        </w:rPr>
        <w:t>mirichoi</w:t>
      </w:r>
      <w:proofErr w:type="spellEnd"/>
      <w:r w:rsidRPr="001527F0">
        <w:rPr>
          <w:sz w:val="26"/>
          <w:lang w:val="ru-RU"/>
        </w:rPr>
        <w:t>0218/</w:t>
      </w:r>
      <w:r>
        <w:rPr>
          <w:sz w:val="26"/>
        </w:rPr>
        <w:t>insurance</w:t>
      </w:r>
      <w:r w:rsidRPr="001527F0">
        <w:rPr>
          <w:sz w:val="26"/>
          <w:lang w:val="ru-RU"/>
        </w:rPr>
        <w:t xml:space="preserve">), 1338 наблюдений, целевой признак </w:t>
      </w:r>
      <w:r>
        <w:rPr>
          <w:sz w:val="26"/>
        </w:rPr>
        <w:t>charges</w:t>
      </w:r>
      <w:r w:rsidRPr="001527F0">
        <w:rPr>
          <w:sz w:val="26"/>
          <w:lang w:val="ru-RU"/>
        </w:rPr>
        <w:t xml:space="preserve"> (страховые расходы, </w:t>
      </w:r>
      <w:r>
        <w:rPr>
          <w:sz w:val="26"/>
        </w:rPr>
        <w:t>USD</w:t>
      </w:r>
      <w:r w:rsidRPr="001527F0">
        <w:rPr>
          <w:sz w:val="26"/>
          <w:lang w:val="ru-RU"/>
        </w:rPr>
        <w:t xml:space="preserve">). Выбрана задача регрессии, так как методы МГУА библиотеки </w:t>
      </w:r>
      <w:proofErr w:type="spellStart"/>
      <w:r>
        <w:rPr>
          <w:sz w:val="26"/>
        </w:rPr>
        <w:t>gmdh</w:t>
      </w:r>
      <w:proofErr w:type="spellEnd"/>
      <w:r w:rsidRPr="001527F0">
        <w:rPr>
          <w:sz w:val="26"/>
          <w:lang w:val="ru-RU"/>
        </w:rPr>
        <w:t xml:space="preserve"> не поддерживают классификацию. Есть категориальные признаки </w:t>
      </w:r>
      <w:r>
        <w:rPr>
          <w:sz w:val="26"/>
        </w:rPr>
        <w:t>sex</w:t>
      </w:r>
      <w:r w:rsidRPr="001527F0">
        <w:rPr>
          <w:sz w:val="26"/>
          <w:lang w:val="ru-RU"/>
        </w:rPr>
        <w:t xml:space="preserve">, </w:t>
      </w:r>
      <w:r>
        <w:rPr>
          <w:sz w:val="26"/>
        </w:rPr>
        <w:t>smoker</w:t>
      </w:r>
      <w:r w:rsidRPr="001527F0">
        <w:rPr>
          <w:sz w:val="26"/>
          <w:lang w:val="ru-RU"/>
        </w:rPr>
        <w:t xml:space="preserve">, </w:t>
      </w:r>
      <w:r>
        <w:rPr>
          <w:sz w:val="26"/>
        </w:rPr>
        <w:t>region</w:t>
      </w:r>
      <w:r w:rsidRPr="001527F0">
        <w:rPr>
          <w:sz w:val="26"/>
          <w:lang w:val="ru-RU"/>
        </w:rPr>
        <w:t>; пропусков нет, один дубликат строки удалён.</w:t>
      </w:r>
    </w:p>
    <w:p w14:paraId="26E7F41D" w14:textId="77777777" w:rsidR="001B13FE" w:rsidRPr="001527F0" w:rsidRDefault="00000000">
      <w:pPr>
        <w:jc w:val="both"/>
        <w:rPr>
          <w:lang w:val="ru-RU"/>
        </w:rPr>
      </w:pPr>
      <w:r w:rsidRPr="001527F0">
        <w:rPr>
          <w:i/>
          <w:sz w:val="26"/>
          <w:lang w:val="ru-RU"/>
        </w:rPr>
        <w:t xml:space="preserve">Примечание. Библиотека </w:t>
      </w:r>
      <w:proofErr w:type="spellStart"/>
      <w:r>
        <w:rPr>
          <w:i/>
          <w:sz w:val="26"/>
        </w:rPr>
        <w:t>gmdh</w:t>
      </w:r>
      <w:proofErr w:type="spellEnd"/>
      <w:r w:rsidRPr="001527F0">
        <w:rPr>
          <w:i/>
          <w:sz w:val="26"/>
          <w:lang w:val="ru-RU"/>
        </w:rPr>
        <w:t xml:space="preserve"> на компьютере автора не собралась (для установки нужны </w:t>
      </w:r>
      <w:r>
        <w:rPr>
          <w:i/>
          <w:sz w:val="26"/>
        </w:rPr>
        <w:t>Boost</w:t>
      </w:r>
      <w:r w:rsidRPr="001527F0">
        <w:rPr>
          <w:i/>
          <w:sz w:val="26"/>
          <w:lang w:val="ru-RU"/>
        </w:rPr>
        <w:t xml:space="preserve"> ≥ 1.79 и принятая лицензия </w:t>
      </w:r>
      <w:r>
        <w:rPr>
          <w:i/>
          <w:sz w:val="26"/>
        </w:rPr>
        <w:t>Xcode</w:t>
      </w:r>
      <w:r w:rsidRPr="001527F0">
        <w:rPr>
          <w:i/>
          <w:sz w:val="26"/>
          <w:lang w:val="ru-RU"/>
        </w:rPr>
        <w:t xml:space="preserve">), поэтому опциональные методы МГУА — линейный </w:t>
      </w:r>
      <w:r>
        <w:rPr>
          <w:i/>
          <w:sz w:val="26"/>
        </w:rPr>
        <w:t>COMBI</w:t>
      </w:r>
      <w:r w:rsidRPr="001527F0">
        <w:rPr>
          <w:i/>
          <w:sz w:val="26"/>
          <w:lang w:val="ru-RU"/>
        </w:rPr>
        <w:t xml:space="preserve"> и нелинейный </w:t>
      </w:r>
      <w:r>
        <w:rPr>
          <w:i/>
          <w:sz w:val="26"/>
        </w:rPr>
        <w:t>MIA</w:t>
      </w:r>
      <w:r w:rsidRPr="001527F0">
        <w:rPr>
          <w:i/>
          <w:sz w:val="26"/>
          <w:lang w:val="ru-RU"/>
        </w:rPr>
        <w:t xml:space="preserve"> — реализованы вручную на </w:t>
      </w:r>
      <w:r>
        <w:rPr>
          <w:i/>
          <w:sz w:val="26"/>
        </w:rPr>
        <w:t>NumPy</w:t>
      </w:r>
      <w:r w:rsidRPr="001527F0">
        <w:rPr>
          <w:i/>
          <w:sz w:val="26"/>
          <w:lang w:val="ru-RU"/>
        </w:rPr>
        <w:t xml:space="preserve"> (классы </w:t>
      </w:r>
      <w:r>
        <w:rPr>
          <w:i/>
          <w:sz w:val="26"/>
        </w:rPr>
        <w:t>COMBI</w:t>
      </w:r>
      <w:r w:rsidRPr="001527F0">
        <w:rPr>
          <w:i/>
          <w:sz w:val="26"/>
          <w:lang w:val="ru-RU"/>
        </w:rPr>
        <w:t xml:space="preserve"> и </w:t>
      </w:r>
      <w:r>
        <w:rPr>
          <w:i/>
          <w:sz w:val="26"/>
        </w:rPr>
        <w:t>MIA</w:t>
      </w:r>
      <w:r w:rsidRPr="001527F0">
        <w:rPr>
          <w:i/>
          <w:sz w:val="26"/>
          <w:lang w:val="ru-RU"/>
        </w:rPr>
        <w:t xml:space="preserve"> в тексте программы). Пункт 6 задания (отзыв в </w:t>
      </w:r>
      <w:r>
        <w:rPr>
          <w:i/>
          <w:sz w:val="26"/>
        </w:rPr>
        <w:t>Telegram</w:t>
      </w:r>
      <w:r w:rsidRPr="001527F0">
        <w:rPr>
          <w:i/>
          <w:sz w:val="26"/>
          <w:lang w:val="ru-RU"/>
        </w:rPr>
        <w:t>) выполняется отдельно и в отчёт не входит.</w:t>
      </w:r>
    </w:p>
    <w:p w14:paraId="2B8CCC7C" w14:textId="77777777" w:rsidR="001B13FE" w:rsidRPr="001527F0" w:rsidRDefault="00000000">
      <w:pPr>
        <w:rPr>
          <w:lang w:val="ru-RU"/>
        </w:rPr>
      </w:pPr>
      <w:r w:rsidRPr="001527F0">
        <w:rPr>
          <w:lang w:val="ru-RU"/>
        </w:rPr>
        <w:br w:type="page"/>
      </w:r>
    </w:p>
    <w:p w14:paraId="538D839E" w14:textId="77777777" w:rsidR="001B13FE" w:rsidRPr="001527F0" w:rsidRDefault="00000000">
      <w:pPr>
        <w:rPr>
          <w:lang w:val="ru-RU"/>
        </w:rPr>
      </w:pPr>
      <w:r w:rsidRPr="001527F0">
        <w:rPr>
          <w:b/>
          <w:sz w:val="36"/>
          <w:lang w:val="ru-RU"/>
        </w:rPr>
        <w:lastRenderedPageBreak/>
        <w:t>2.2. Текст программы</w:t>
      </w:r>
    </w:p>
    <w:p w14:paraId="76FF24AE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6"/>
          <w:lang w:val="ru-RU"/>
        </w:rPr>
        <w:t xml:space="preserve">Ниже приведён полный текст программы (ячейки ноутбука </w:t>
      </w:r>
      <w:r>
        <w:rPr>
          <w:sz w:val="26"/>
        </w:rPr>
        <w:t>Lab</w:t>
      </w:r>
      <w:r w:rsidRPr="001527F0">
        <w:rPr>
          <w:sz w:val="26"/>
          <w:lang w:val="ru-RU"/>
        </w:rPr>
        <w:t>5_</w:t>
      </w:r>
      <w:r>
        <w:rPr>
          <w:sz w:val="26"/>
        </w:rPr>
        <w:t>part</w:t>
      </w:r>
      <w:r w:rsidRPr="001527F0">
        <w:rPr>
          <w:sz w:val="26"/>
          <w:lang w:val="ru-RU"/>
        </w:rPr>
        <w:t>2.</w:t>
      </w:r>
      <w:r>
        <w:rPr>
          <w:sz w:val="26"/>
        </w:rPr>
        <w:t>ipynb</w:t>
      </w:r>
      <w:r w:rsidRPr="001527F0">
        <w:rPr>
          <w:sz w:val="26"/>
          <w:lang w:val="ru-RU"/>
        </w:rPr>
        <w:t xml:space="preserve"> по порядку выполнения).</w:t>
      </w:r>
    </w:p>
    <w:p w14:paraId="352F10B6" w14:textId="77777777" w:rsidR="001B13FE" w:rsidRDefault="00000000">
      <w:r>
        <w:rPr>
          <w:b/>
          <w:sz w:val="26"/>
        </w:rPr>
        <w:t>1. Выбор набора данных</w:t>
      </w:r>
    </w:p>
    <w:p w14:paraId="69A0E65D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import warnings, </w:t>
      </w:r>
      <w:proofErr w:type="spellStart"/>
      <w:r>
        <w:rPr>
          <w:rFonts w:ascii="Consolas" w:eastAsia="Consolas" w:hAnsi="Consolas"/>
          <w:sz w:val="17"/>
        </w:rPr>
        <w:t>itertools</w:t>
      </w:r>
      <w:proofErr w:type="spellEnd"/>
      <w:r>
        <w:rPr>
          <w:rFonts w:ascii="Consolas" w:eastAsia="Consolas" w:hAnsi="Consolas"/>
          <w:sz w:val="17"/>
        </w:rPr>
        <w:br/>
        <w:t>warnings.filterwarnings("ignore")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import numpy as np</w:t>
      </w:r>
      <w:r>
        <w:rPr>
          <w:rFonts w:ascii="Consolas" w:eastAsia="Consolas" w:hAnsi="Consolas"/>
          <w:sz w:val="17"/>
        </w:rPr>
        <w:br/>
        <w:t>import pandas as pd</w:t>
      </w:r>
      <w:r>
        <w:rPr>
          <w:rFonts w:ascii="Consolas" w:eastAsia="Consolas" w:hAnsi="Consolas"/>
          <w:sz w:val="17"/>
        </w:rPr>
        <w:br/>
        <w:t>import matplotlib.pyplot as plt</w:t>
      </w:r>
      <w:r>
        <w:rPr>
          <w:rFonts w:ascii="Consolas" w:eastAsia="Consolas" w:hAnsi="Consolas"/>
          <w:sz w:val="17"/>
        </w:rPr>
        <w:br/>
        <w:t>import seaborn as sns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from sklearn.model_selection import train_test_split, cross_val_score, KFold</w:t>
      </w:r>
      <w:r>
        <w:rPr>
          <w:rFonts w:ascii="Consolas" w:eastAsia="Consolas" w:hAnsi="Consolas"/>
          <w:sz w:val="17"/>
        </w:rPr>
        <w:br/>
        <w:t>from sklearn.compose import ColumnTransformer</w:t>
      </w:r>
      <w:r>
        <w:rPr>
          <w:rFonts w:ascii="Consolas" w:eastAsia="Consolas" w:hAnsi="Consolas"/>
          <w:sz w:val="17"/>
        </w:rPr>
        <w:br/>
        <w:t>from sklearn.impute import SimpleImputer</w:t>
      </w:r>
      <w:r>
        <w:rPr>
          <w:rFonts w:ascii="Consolas" w:eastAsia="Consolas" w:hAnsi="Consolas"/>
          <w:sz w:val="17"/>
        </w:rPr>
        <w:br/>
        <w:t>from sklearn.pipeline import Pipeline</w:t>
      </w:r>
      <w:r>
        <w:rPr>
          <w:rFonts w:ascii="Consolas" w:eastAsia="Consolas" w:hAnsi="Consolas"/>
          <w:sz w:val="17"/>
        </w:rPr>
        <w:br/>
        <w:t>from sklearn.preprocessing import StandardScaler, OneHotEncoder</w:t>
      </w:r>
      <w:r>
        <w:rPr>
          <w:rFonts w:ascii="Consolas" w:eastAsia="Consolas" w:hAnsi="Consolas"/>
          <w:sz w:val="17"/>
        </w:rPr>
        <w:br/>
        <w:t xml:space="preserve">from </w:t>
      </w:r>
      <w:proofErr w:type="spellStart"/>
      <w:r>
        <w:rPr>
          <w:rFonts w:ascii="Consolas" w:eastAsia="Consolas" w:hAnsi="Consolas"/>
          <w:sz w:val="17"/>
        </w:rPr>
        <w:t>sklearn.base</w:t>
      </w:r>
      <w:proofErr w:type="spellEnd"/>
      <w:r>
        <w:rPr>
          <w:rFonts w:ascii="Consolas" w:eastAsia="Consolas" w:hAnsi="Consolas"/>
          <w:sz w:val="17"/>
        </w:rPr>
        <w:t xml:space="preserve"> import </w:t>
      </w:r>
      <w:proofErr w:type="spellStart"/>
      <w:r>
        <w:rPr>
          <w:rFonts w:ascii="Consolas" w:eastAsia="Consolas" w:hAnsi="Consolas"/>
          <w:sz w:val="17"/>
        </w:rPr>
        <w:t>BaseEstimator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RegressorMixin</w:t>
      </w:r>
      <w:proofErr w:type="spellEnd"/>
      <w:r>
        <w:rPr>
          <w:rFonts w:ascii="Consolas" w:eastAsia="Consolas" w:hAnsi="Consolas"/>
          <w:sz w:val="17"/>
        </w:rPr>
        <w:br/>
        <w:t xml:space="preserve">from </w:t>
      </w:r>
      <w:proofErr w:type="spellStart"/>
      <w:r>
        <w:rPr>
          <w:rFonts w:ascii="Consolas" w:eastAsia="Consolas" w:hAnsi="Consolas"/>
          <w:sz w:val="17"/>
        </w:rPr>
        <w:t>sklearn.linear_model</w:t>
      </w:r>
      <w:proofErr w:type="spellEnd"/>
      <w:r>
        <w:rPr>
          <w:rFonts w:ascii="Consolas" w:eastAsia="Consolas" w:hAnsi="Consolas"/>
          <w:sz w:val="17"/>
        </w:rPr>
        <w:t xml:space="preserve"> import </w:t>
      </w:r>
      <w:proofErr w:type="spellStart"/>
      <w:r>
        <w:rPr>
          <w:rFonts w:ascii="Consolas" w:eastAsia="Consolas" w:hAnsi="Consolas"/>
          <w:sz w:val="17"/>
        </w:rPr>
        <w:t>LinearRegression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RidgeCV</w:t>
      </w:r>
      <w:proofErr w:type="spellEnd"/>
      <w:r>
        <w:rPr>
          <w:rFonts w:ascii="Consolas" w:eastAsia="Consolas" w:hAnsi="Consolas"/>
          <w:sz w:val="17"/>
        </w:rPr>
        <w:br/>
        <w:t xml:space="preserve">from sklearn.ensemble import </w:t>
      </w:r>
      <w:proofErr w:type="spellStart"/>
      <w:r>
        <w:rPr>
          <w:rFonts w:ascii="Consolas" w:eastAsia="Consolas" w:hAnsi="Consolas"/>
          <w:sz w:val="17"/>
        </w:rPr>
        <w:t>StackingRegressor</w:t>
      </w:r>
      <w:proofErr w:type="spellEnd"/>
      <w:r>
        <w:rPr>
          <w:rFonts w:ascii="Consolas" w:eastAsia="Consolas" w:hAnsi="Consolas"/>
          <w:sz w:val="17"/>
        </w:rPr>
        <w:t>, RandomForestRegressor, GradientBoostingRegressor</w:t>
      </w:r>
      <w:r>
        <w:rPr>
          <w:rFonts w:ascii="Consolas" w:eastAsia="Consolas" w:hAnsi="Consolas"/>
          <w:sz w:val="17"/>
        </w:rPr>
        <w:br/>
        <w:t xml:space="preserve">from </w:t>
      </w:r>
      <w:proofErr w:type="spellStart"/>
      <w:r>
        <w:rPr>
          <w:rFonts w:ascii="Consolas" w:eastAsia="Consolas" w:hAnsi="Consolas"/>
          <w:sz w:val="17"/>
        </w:rPr>
        <w:t>sklearn.svm</w:t>
      </w:r>
      <w:proofErr w:type="spellEnd"/>
      <w:r>
        <w:rPr>
          <w:rFonts w:ascii="Consolas" w:eastAsia="Consolas" w:hAnsi="Consolas"/>
          <w:sz w:val="17"/>
        </w:rPr>
        <w:t xml:space="preserve"> import SVR</w:t>
      </w:r>
      <w:r>
        <w:rPr>
          <w:rFonts w:ascii="Consolas" w:eastAsia="Consolas" w:hAnsi="Consolas"/>
          <w:sz w:val="17"/>
        </w:rPr>
        <w:br/>
        <w:t xml:space="preserve">from </w:t>
      </w:r>
      <w:proofErr w:type="spellStart"/>
      <w:r>
        <w:rPr>
          <w:rFonts w:ascii="Consolas" w:eastAsia="Consolas" w:hAnsi="Consolas"/>
          <w:sz w:val="17"/>
        </w:rPr>
        <w:t>sklearn.neural_network</w:t>
      </w:r>
      <w:proofErr w:type="spellEnd"/>
      <w:r>
        <w:rPr>
          <w:rFonts w:ascii="Consolas" w:eastAsia="Consolas" w:hAnsi="Consolas"/>
          <w:sz w:val="17"/>
        </w:rPr>
        <w:t xml:space="preserve"> import </w:t>
      </w:r>
      <w:proofErr w:type="spellStart"/>
      <w:r>
        <w:rPr>
          <w:rFonts w:ascii="Consolas" w:eastAsia="Consolas" w:hAnsi="Consolas"/>
          <w:sz w:val="17"/>
        </w:rPr>
        <w:t>MLPRegressor</w:t>
      </w:r>
      <w:proofErr w:type="spellEnd"/>
      <w:r>
        <w:rPr>
          <w:rFonts w:ascii="Consolas" w:eastAsia="Consolas" w:hAnsi="Consolas"/>
          <w:sz w:val="17"/>
        </w:rPr>
        <w:br/>
        <w:t>from sklearn.metrics import mean_absolute_error, mean_squared_error, r2_score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sns.set_theme(style="whitegrid")</w:t>
      </w:r>
      <w:r>
        <w:rPr>
          <w:rFonts w:ascii="Consolas" w:eastAsia="Consolas" w:hAnsi="Consolas"/>
          <w:sz w:val="17"/>
        </w:rPr>
        <w:br/>
        <w:t>plt.rcParams["figure.dpi"] = 100</w:t>
      </w:r>
      <w:r>
        <w:rPr>
          <w:rFonts w:ascii="Consolas" w:eastAsia="Consolas" w:hAnsi="Consolas"/>
          <w:sz w:val="17"/>
        </w:rPr>
        <w:br/>
        <w:t>RANDOM_STATE = 42</w:t>
      </w:r>
    </w:p>
    <w:p w14:paraId="5CB26C3A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data = </w:t>
      </w:r>
      <w:proofErr w:type="gramStart"/>
      <w:r>
        <w:rPr>
          <w:rFonts w:ascii="Consolas" w:eastAsia="Consolas" w:hAnsi="Consolas"/>
          <w:sz w:val="17"/>
        </w:rPr>
        <w:t>pd.read</w:t>
      </w:r>
      <w:proofErr w:type="gramEnd"/>
      <w:r>
        <w:rPr>
          <w:rFonts w:ascii="Consolas" w:eastAsia="Consolas" w:hAnsi="Consolas"/>
          <w:sz w:val="17"/>
        </w:rPr>
        <w:t>_csv("data/insurance.csv")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 xml:space="preserve">"Размер набора данных:", </w:t>
      </w:r>
      <w:proofErr w:type="gramStart"/>
      <w:r>
        <w:rPr>
          <w:rFonts w:ascii="Consolas" w:eastAsia="Consolas" w:hAnsi="Consolas"/>
          <w:sz w:val="17"/>
        </w:rPr>
        <w:t>data.shape</w:t>
      </w:r>
      <w:proofErr w:type="gram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data.head</w:t>
      </w:r>
      <w:proofErr w:type="gramEnd"/>
      <w:r>
        <w:rPr>
          <w:rFonts w:ascii="Consolas" w:eastAsia="Consolas" w:hAnsi="Consolas"/>
          <w:sz w:val="17"/>
        </w:rPr>
        <w:t>()</w:t>
      </w:r>
    </w:p>
    <w:p w14:paraId="43EEE33B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miss = </w:t>
      </w:r>
      <w:proofErr w:type="spellStart"/>
      <w:proofErr w:type="gramStart"/>
      <w:r>
        <w:rPr>
          <w:rFonts w:ascii="Consolas" w:eastAsia="Consolas" w:hAnsi="Consolas"/>
          <w:sz w:val="17"/>
        </w:rPr>
        <w:t>data.isna</w:t>
      </w:r>
      <w:proofErr w:type="spellEnd"/>
      <w:proofErr w:type="gramEnd"/>
      <w:r>
        <w:rPr>
          <w:rFonts w:ascii="Consolas" w:eastAsia="Consolas" w:hAnsi="Consolas"/>
          <w:sz w:val="17"/>
        </w:rPr>
        <w:t>(</w:t>
      </w:r>
      <w:proofErr w:type="gramStart"/>
      <w:r>
        <w:rPr>
          <w:rFonts w:ascii="Consolas" w:eastAsia="Consolas" w:hAnsi="Consolas"/>
          <w:sz w:val="17"/>
        </w:rPr>
        <w:t>).sum</w:t>
      </w:r>
      <w:proofErr w:type="gramEnd"/>
      <w:r>
        <w:rPr>
          <w:rFonts w:ascii="Consolas" w:eastAsia="Consolas" w:hAnsi="Consolas"/>
          <w:sz w:val="17"/>
        </w:rPr>
        <w:t>().</w:t>
      </w:r>
      <w:proofErr w:type="spellStart"/>
      <w:r>
        <w:rPr>
          <w:rFonts w:ascii="Consolas" w:eastAsia="Consolas" w:hAnsi="Consolas"/>
          <w:sz w:val="17"/>
        </w:rPr>
        <w:t>to_frame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Пропусков</w:t>
      </w:r>
      <w:proofErr w:type="spellEnd"/>
      <w:r>
        <w:rPr>
          <w:rFonts w:ascii="Consolas" w:eastAsia="Consolas" w:hAnsi="Consolas"/>
          <w:sz w:val="17"/>
        </w:rPr>
        <w:t>")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miss[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Доля</w:t>
      </w:r>
      <w:proofErr w:type="spellEnd"/>
      <w:r>
        <w:rPr>
          <w:rFonts w:ascii="Consolas" w:eastAsia="Consolas" w:hAnsi="Consolas"/>
          <w:sz w:val="17"/>
        </w:rPr>
        <w:t>, %"] = (miss["</w:t>
      </w:r>
      <w:proofErr w:type="spellStart"/>
      <w:r>
        <w:rPr>
          <w:rFonts w:ascii="Consolas" w:eastAsia="Consolas" w:hAnsi="Consolas"/>
          <w:sz w:val="17"/>
        </w:rPr>
        <w:t>Пропусков</w:t>
      </w:r>
      <w:proofErr w:type="spellEnd"/>
      <w:r>
        <w:rPr>
          <w:rFonts w:ascii="Consolas" w:eastAsia="Consolas" w:hAnsi="Consolas"/>
          <w:sz w:val="17"/>
        </w:rPr>
        <w:t xml:space="preserve">"] / </w:t>
      </w:r>
      <w:proofErr w:type="spellStart"/>
      <w:r>
        <w:rPr>
          <w:rFonts w:ascii="Consolas" w:eastAsia="Consolas" w:hAnsi="Consolas"/>
          <w:sz w:val="17"/>
        </w:rPr>
        <w:t>len</w:t>
      </w:r>
      <w:proofErr w:type="spellEnd"/>
      <w:r>
        <w:rPr>
          <w:rFonts w:ascii="Consolas" w:eastAsia="Consolas" w:hAnsi="Consolas"/>
          <w:sz w:val="17"/>
        </w:rPr>
        <w:t>(data) * 100</w:t>
      </w:r>
      <w:proofErr w:type="gramStart"/>
      <w:r>
        <w:rPr>
          <w:rFonts w:ascii="Consolas" w:eastAsia="Consolas" w:hAnsi="Consolas"/>
          <w:sz w:val="17"/>
        </w:rPr>
        <w:t>).round</w:t>
      </w:r>
      <w:proofErr w:type="gramEnd"/>
      <w:r>
        <w:rPr>
          <w:rFonts w:ascii="Consolas" w:eastAsia="Consolas" w:hAnsi="Consolas"/>
          <w:sz w:val="17"/>
        </w:rPr>
        <w:t>(2)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Типы</w:t>
      </w:r>
      <w:proofErr w:type="spellEnd"/>
      <w:r>
        <w:rPr>
          <w:rFonts w:ascii="Consolas" w:eastAsia="Consolas" w:hAnsi="Consolas"/>
          <w:sz w:val="17"/>
        </w:rPr>
        <w:t xml:space="preserve"> признаков:"); print(</w:t>
      </w:r>
      <w:proofErr w:type="spellStart"/>
      <w:r>
        <w:rPr>
          <w:rFonts w:ascii="Consolas" w:eastAsia="Consolas" w:hAnsi="Consolas"/>
          <w:sz w:val="17"/>
        </w:rPr>
        <w:t>data.dtypes.to_</w:t>
      </w:r>
      <w:proofErr w:type="gramStart"/>
      <w:r>
        <w:rPr>
          <w:rFonts w:ascii="Consolas" w:eastAsia="Consolas" w:hAnsi="Consolas"/>
          <w:sz w:val="17"/>
        </w:rPr>
        <w:t>string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 xml:space="preserve">)); </w:t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>"</w:t>
      </w:r>
      <w:proofErr w:type="spellStart"/>
      <w:r>
        <w:rPr>
          <w:rFonts w:ascii="Consolas" w:eastAsia="Consolas" w:hAnsi="Consolas"/>
          <w:sz w:val="17"/>
        </w:rPr>
        <w:t>Полных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дубликатов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строк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proofErr w:type="gramStart"/>
      <w:r>
        <w:rPr>
          <w:rFonts w:ascii="Consolas" w:eastAsia="Consolas" w:hAnsi="Consolas"/>
          <w:sz w:val="17"/>
        </w:rPr>
        <w:t>data.duplicated</w:t>
      </w:r>
      <w:proofErr w:type="spellEnd"/>
      <w:proofErr w:type="gramEnd"/>
      <w:r>
        <w:rPr>
          <w:rFonts w:ascii="Consolas" w:eastAsia="Consolas" w:hAnsi="Consolas"/>
          <w:sz w:val="17"/>
        </w:rPr>
        <w:t>(</w:t>
      </w:r>
      <w:proofErr w:type="gramStart"/>
      <w:r>
        <w:rPr>
          <w:rFonts w:ascii="Consolas" w:eastAsia="Consolas" w:hAnsi="Consolas"/>
          <w:sz w:val="17"/>
        </w:rPr>
        <w:t>).sum</w:t>
      </w:r>
      <w:proofErr w:type="gramEnd"/>
      <w:r>
        <w:rPr>
          <w:rFonts w:ascii="Consolas" w:eastAsia="Consolas" w:hAnsi="Consolas"/>
          <w:sz w:val="17"/>
        </w:rPr>
        <w:t>())</w:t>
      </w:r>
      <w:r>
        <w:rPr>
          <w:rFonts w:ascii="Consolas" w:eastAsia="Consolas" w:hAnsi="Consolas"/>
          <w:sz w:val="17"/>
        </w:rPr>
        <w:br/>
        <w:t xml:space="preserve">data = </w:t>
      </w:r>
      <w:proofErr w:type="spellStart"/>
      <w:proofErr w:type="gramStart"/>
      <w:r>
        <w:rPr>
          <w:rFonts w:ascii="Consolas" w:eastAsia="Consolas" w:hAnsi="Consolas"/>
          <w:sz w:val="17"/>
        </w:rPr>
        <w:t>data.drop</w:t>
      </w:r>
      <w:proofErr w:type="gramEnd"/>
      <w:r>
        <w:rPr>
          <w:rFonts w:ascii="Consolas" w:eastAsia="Consolas" w:hAnsi="Consolas"/>
          <w:sz w:val="17"/>
        </w:rPr>
        <w:t>_duplicates</w:t>
      </w:r>
      <w:proofErr w:type="spellEnd"/>
      <w:r>
        <w:rPr>
          <w:rFonts w:ascii="Consolas" w:eastAsia="Consolas" w:hAnsi="Consolas"/>
          <w:sz w:val="17"/>
        </w:rPr>
        <w:t>(</w:t>
      </w:r>
      <w:proofErr w:type="gramStart"/>
      <w:r>
        <w:rPr>
          <w:rFonts w:ascii="Consolas" w:eastAsia="Consolas" w:hAnsi="Consolas"/>
          <w:sz w:val="17"/>
        </w:rPr>
        <w:t>).</w:t>
      </w:r>
      <w:proofErr w:type="spellStart"/>
      <w:r>
        <w:rPr>
          <w:rFonts w:ascii="Consolas" w:eastAsia="Consolas" w:hAnsi="Consolas"/>
          <w:sz w:val="17"/>
        </w:rPr>
        <w:t>reset</w:t>
      </w:r>
      <w:proofErr w:type="gramEnd"/>
      <w:r>
        <w:rPr>
          <w:rFonts w:ascii="Consolas" w:eastAsia="Consolas" w:hAnsi="Consolas"/>
          <w:sz w:val="17"/>
        </w:rPr>
        <w:t>_index</w:t>
      </w:r>
      <w:proofErr w:type="spellEnd"/>
      <w:r>
        <w:rPr>
          <w:rFonts w:ascii="Consolas" w:eastAsia="Consolas" w:hAnsi="Consolas"/>
          <w:sz w:val="17"/>
        </w:rPr>
        <w:t>(drop=True)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 xml:space="preserve">"Размер </w:t>
      </w:r>
      <w:proofErr w:type="spellStart"/>
      <w:r>
        <w:rPr>
          <w:rFonts w:ascii="Consolas" w:eastAsia="Consolas" w:hAnsi="Consolas"/>
          <w:sz w:val="17"/>
        </w:rPr>
        <w:t>после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удаления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дубликатов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gramStart"/>
      <w:r>
        <w:rPr>
          <w:rFonts w:ascii="Consolas" w:eastAsia="Consolas" w:hAnsi="Consolas"/>
          <w:sz w:val="17"/>
        </w:rPr>
        <w:t>data.shape</w:t>
      </w:r>
      <w:proofErr w:type="gramEnd"/>
      <w:r>
        <w:rPr>
          <w:rFonts w:ascii="Consolas" w:eastAsia="Consolas" w:hAnsi="Consolas"/>
          <w:sz w:val="17"/>
        </w:rPr>
        <w:t xml:space="preserve">); </w:t>
      </w:r>
      <w:proofErr w:type="gramStart"/>
      <w:r>
        <w:rPr>
          <w:rFonts w:ascii="Consolas" w:eastAsia="Consolas" w:hAnsi="Consolas"/>
          <w:sz w:val="17"/>
        </w:rPr>
        <w:t>print(</w:t>
      </w:r>
      <w:proofErr w:type="gram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>miss</w:t>
      </w:r>
    </w:p>
    <w:p w14:paraId="3E90396E" w14:textId="77777777" w:rsidR="001B13FE" w:rsidRDefault="00000000"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Предобработка</w:t>
      </w:r>
      <w:proofErr w:type="spellEnd"/>
      <w:r>
        <w:rPr>
          <w:b/>
          <w:sz w:val="26"/>
        </w:rPr>
        <w:t xml:space="preserve"> и </w:t>
      </w:r>
      <w:proofErr w:type="spellStart"/>
      <w:r>
        <w:rPr>
          <w:b/>
          <w:sz w:val="26"/>
        </w:rPr>
        <w:t>разделение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выборки</w:t>
      </w:r>
      <w:proofErr w:type="spellEnd"/>
    </w:p>
    <w:p w14:paraId="3DF8197D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X = </w:t>
      </w:r>
      <w:proofErr w:type="spellStart"/>
      <w:r>
        <w:rPr>
          <w:rFonts w:ascii="Consolas" w:eastAsia="Consolas" w:hAnsi="Consolas"/>
          <w:sz w:val="17"/>
        </w:rPr>
        <w:t>data.drop</w:t>
      </w:r>
      <w:proofErr w:type="spellEnd"/>
      <w:r>
        <w:rPr>
          <w:rFonts w:ascii="Consolas" w:eastAsia="Consolas" w:hAnsi="Consolas"/>
          <w:sz w:val="17"/>
        </w:rPr>
        <w:t>(columns=["charges"])</w:t>
      </w:r>
      <w:r>
        <w:rPr>
          <w:rFonts w:ascii="Consolas" w:eastAsia="Consolas" w:hAnsi="Consolas"/>
          <w:sz w:val="17"/>
        </w:rPr>
        <w:br/>
        <w:t>y = data["charges"]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X_train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X_test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 xml:space="preserve"> = train_test_split(X, y,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 xml:space="preserve">=0.25,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num_cols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X.select_dtypes</w:t>
      </w:r>
      <w:proofErr w:type="spellEnd"/>
      <w:r>
        <w:rPr>
          <w:rFonts w:ascii="Consolas" w:eastAsia="Consolas" w:hAnsi="Consolas"/>
          <w:sz w:val="17"/>
        </w:rPr>
        <w:t>("number").</w:t>
      </w:r>
      <w:proofErr w:type="spellStart"/>
      <w:r>
        <w:rPr>
          <w:rFonts w:ascii="Consolas" w:eastAsia="Consolas" w:hAnsi="Consolas"/>
          <w:sz w:val="17"/>
        </w:rPr>
        <w:t>columns.tolist</w:t>
      </w:r>
      <w:proofErr w:type="spellEnd"/>
      <w:r>
        <w:rPr>
          <w:rFonts w:ascii="Consolas" w:eastAsia="Consolas" w:hAnsi="Consolas"/>
          <w:sz w:val="17"/>
        </w:rPr>
        <w:t>()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cat_cols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X.select_dtypes</w:t>
      </w:r>
      <w:proofErr w:type="spellEnd"/>
      <w:r>
        <w:rPr>
          <w:rFonts w:ascii="Consolas" w:eastAsia="Consolas" w:hAnsi="Consolas"/>
          <w:sz w:val="17"/>
        </w:rPr>
        <w:t>(exclude="number").</w:t>
      </w:r>
      <w:proofErr w:type="spellStart"/>
      <w:r>
        <w:rPr>
          <w:rFonts w:ascii="Consolas" w:eastAsia="Consolas" w:hAnsi="Consolas"/>
          <w:sz w:val="17"/>
        </w:rPr>
        <w:t>columns.tolist</w:t>
      </w:r>
      <w:proofErr w:type="spellEnd"/>
      <w:r>
        <w:rPr>
          <w:rFonts w:ascii="Consolas" w:eastAsia="Consolas" w:hAnsi="Consolas"/>
          <w:sz w:val="17"/>
        </w:rPr>
        <w:t>()</w:t>
      </w:r>
      <w:r>
        <w:rPr>
          <w:rFonts w:ascii="Consolas" w:eastAsia="Consolas" w:hAnsi="Consolas"/>
          <w:sz w:val="17"/>
        </w:rPr>
        <w:br/>
        <w:t>preprocess = ColumnTransformer([</w:t>
      </w:r>
      <w:r>
        <w:rPr>
          <w:rFonts w:ascii="Consolas" w:eastAsia="Consolas" w:hAnsi="Consolas"/>
          <w:sz w:val="17"/>
        </w:rPr>
        <w:br/>
        <w:t xml:space="preserve">    ("num", Pipeline([("imp", SimpleImputer(strategy="median")), ("</w:t>
      </w:r>
      <w:proofErr w:type="spellStart"/>
      <w:r>
        <w:rPr>
          <w:rFonts w:ascii="Consolas" w:eastAsia="Consolas" w:hAnsi="Consolas"/>
          <w:sz w:val="17"/>
        </w:rPr>
        <w:t>sc</w:t>
      </w:r>
      <w:proofErr w:type="spellEnd"/>
      <w:r>
        <w:rPr>
          <w:rFonts w:ascii="Consolas" w:eastAsia="Consolas" w:hAnsi="Consolas"/>
          <w:sz w:val="17"/>
        </w:rPr>
        <w:t xml:space="preserve">", StandardScaler())]), </w:t>
      </w:r>
      <w:proofErr w:type="spellStart"/>
      <w:r>
        <w:rPr>
          <w:rFonts w:ascii="Consolas" w:eastAsia="Consolas" w:hAnsi="Consolas"/>
          <w:sz w:val="17"/>
        </w:rPr>
        <w:t>num_cols</w:t>
      </w:r>
      <w:proofErr w:type="spellEnd"/>
      <w:r>
        <w:rPr>
          <w:rFonts w:ascii="Consolas" w:eastAsia="Consolas" w:hAnsi="Consolas"/>
          <w:sz w:val="17"/>
        </w:rPr>
        <w:t>),</w:t>
      </w:r>
      <w:r>
        <w:rPr>
          <w:rFonts w:ascii="Consolas" w:eastAsia="Consolas" w:hAnsi="Consolas"/>
          <w:sz w:val="17"/>
        </w:rPr>
        <w:br/>
        <w:t xml:space="preserve">    ("cat", Pipeline([("imp", SimpleImputer(strategy="</w:t>
      </w:r>
      <w:proofErr w:type="spellStart"/>
      <w:r>
        <w:rPr>
          <w:rFonts w:ascii="Consolas" w:eastAsia="Consolas" w:hAnsi="Consolas"/>
          <w:sz w:val="17"/>
        </w:rPr>
        <w:t>most_frequent</w:t>
      </w:r>
      <w:proofErr w:type="spellEnd"/>
      <w:r>
        <w:rPr>
          <w:rFonts w:ascii="Consolas" w:eastAsia="Consolas" w:hAnsi="Consolas"/>
          <w:sz w:val="17"/>
        </w:rPr>
        <w:t>")),</w:t>
      </w:r>
      <w:r>
        <w:rPr>
          <w:rFonts w:ascii="Consolas" w:eastAsia="Consolas" w:hAnsi="Consolas"/>
          <w:sz w:val="17"/>
        </w:rPr>
        <w:br/>
        <w:t xml:space="preserve">                      ("oh", OneHotEncoder(</w:t>
      </w:r>
      <w:proofErr w:type="spellStart"/>
      <w:r>
        <w:rPr>
          <w:rFonts w:ascii="Consolas" w:eastAsia="Consolas" w:hAnsi="Consolas"/>
          <w:sz w:val="17"/>
        </w:rPr>
        <w:t>handle_unknown</w:t>
      </w:r>
      <w:proofErr w:type="spellEnd"/>
      <w:r>
        <w:rPr>
          <w:rFonts w:ascii="Consolas" w:eastAsia="Consolas" w:hAnsi="Consolas"/>
          <w:sz w:val="17"/>
        </w:rPr>
        <w:t xml:space="preserve">="ignore"))]), </w:t>
      </w:r>
      <w:proofErr w:type="spellStart"/>
      <w:r>
        <w:rPr>
          <w:rFonts w:ascii="Consolas" w:eastAsia="Consolas" w:hAnsi="Consolas"/>
          <w:sz w:val="17"/>
        </w:rPr>
        <w:t>cat_cols</w:t>
      </w:r>
      <w:proofErr w:type="spellEnd"/>
      <w:r>
        <w:rPr>
          <w:rFonts w:ascii="Consolas" w:eastAsia="Consolas" w:hAnsi="Consolas"/>
          <w:sz w:val="17"/>
        </w:rPr>
        <w:t>),</w:t>
      </w:r>
      <w:r>
        <w:rPr>
          <w:rFonts w:ascii="Consolas" w:eastAsia="Consolas" w:hAnsi="Consolas"/>
          <w:sz w:val="17"/>
        </w:rPr>
        <w:br/>
        <w:t>])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preprocess.fit_transform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X_train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Xte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preprocess.transform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X_test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feature_names</w:t>
      </w:r>
      <w:proofErr w:type="spellEnd"/>
      <w:r>
        <w:rPr>
          <w:rFonts w:ascii="Consolas" w:eastAsia="Consolas" w:hAnsi="Consolas"/>
          <w:sz w:val="17"/>
        </w:rPr>
        <w:t xml:space="preserve"> = [</w:t>
      </w:r>
      <w:proofErr w:type="spellStart"/>
      <w:r>
        <w:rPr>
          <w:rFonts w:ascii="Consolas" w:eastAsia="Consolas" w:hAnsi="Consolas"/>
          <w:sz w:val="17"/>
        </w:rPr>
        <w:t>f.split</w:t>
      </w:r>
      <w:proofErr w:type="spellEnd"/>
      <w:r>
        <w:rPr>
          <w:rFonts w:ascii="Consolas" w:eastAsia="Consolas" w:hAnsi="Consolas"/>
          <w:sz w:val="17"/>
        </w:rPr>
        <w:t xml:space="preserve">("__")[1] for f in </w:t>
      </w:r>
      <w:proofErr w:type="spellStart"/>
      <w:r>
        <w:rPr>
          <w:rFonts w:ascii="Consolas" w:eastAsia="Consolas" w:hAnsi="Consolas"/>
          <w:sz w:val="17"/>
        </w:rPr>
        <w:t>preprocess.get_feature_names_out</w:t>
      </w:r>
      <w:proofErr w:type="spellEnd"/>
      <w:r>
        <w:rPr>
          <w:rFonts w:ascii="Consolas" w:eastAsia="Consolas" w:hAnsi="Consolas"/>
          <w:sz w:val="17"/>
        </w:rPr>
        <w:t>()]</w:t>
      </w:r>
      <w:r>
        <w:rPr>
          <w:rFonts w:ascii="Consolas" w:eastAsia="Consolas" w:hAnsi="Consolas"/>
          <w:sz w:val="17"/>
        </w:rPr>
        <w:br/>
        <w:t>print("</w:t>
      </w:r>
      <w:proofErr w:type="spellStart"/>
      <w:r>
        <w:rPr>
          <w:rFonts w:ascii="Consolas" w:eastAsia="Consolas" w:hAnsi="Consolas"/>
          <w:sz w:val="17"/>
        </w:rPr>
        <w:t>Обучающая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Xtr.shape</w:t>
      </w:r>
      <w:proofErr w:type="spellEnd"/>
      <w:r>
        <w:rPr>
          <w:rFonts w:ascii="Consolas" w:eastAsia="Consolas" w:hAnsi="Consolas"/>
          <w:sz w:val="17"/>
        </w:rPr>
        <w:t xml:space="preserve">, " </w:t>
      </w:r>
      <w:proofErr w:type="spellStart"/>
      <w:r>
        <w:rPr>
          <w:rFonts w:ascii="Consolas" w:eastAsia="Consolas" w:hAnsi="Consolas"/>
          <w:sz w:val="17"/>
        </w:rPr>
        <w:t>Тестовая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Xte.shape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>print("</w:t>
      </w:r>
      <w:proofErr w:type="spellStart"/>
      <w:r>
        <w:rPr>
          <w:rFonts w:ascii="Consolas" w:eastAsia="Consolas" w:hAnsi="Consolas"/>
          <w:sz w:val="17"/>
        </w:rPr>
        <w:t>Признаки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feature_names</w:t>
      </w:r>
      <w:proofErr w:type="spellEnd"/>
      <w:r>
        <w:rPr>
          <w:rFonts w:ascii="Consolas" w:eastAsia="Consolas" w:hAnsi="Consolas"/>
          <w:sz w:val="17"/>
        </w:rPr>
        <w:t>)</w:t>
      </w:r>
    </w:p>
    <w:p w14:paraId="71F692CB" w14:textId="77777777" w:rsidR="001B13FE" w:rsidRDefault="00000000"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Модель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группы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стекинга</w:t>
      </w:r>
      <w:proofErr w:type="spellEnd"/>
    </w:p>
    <w:p w14:paraId="1B6A7367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stacking = </w:t>
      </w:r>
      <w:proofErr w:type="spellStart"/>
      <w:r>
        <w:rPr>
          <w:rFonts w:ascii="Consolas" w:eastAsia="Consolas" w:hAnsi="Consolas"/>
          <w:sz w:val="17"/>
        </w:rPr>
        <w:t>StackingRegressor</w:t>
      </w:r>
      <w:proofErr w:type="spellEnd"/>
      <w:r>
        <w:rPr>
          <w:rFonts w:ascii="Consolas" w:eastAsia="Consolas" w:hAnsi="Consolas"/>
          <w:sz w:val="17"/>
        </w:rPr>
        <w:t>(</w:t>
      </w:r>
      <w:r>
        <w:rPr>
          <w:rFonts w:ascii="Consolas" w:eastAsia="Consolas" w:hAnsi="Consolas"/>
          <w:sz w:val="17"/>
        </w:rPr>
        <w:br/>
        <w:t xml:space="preserve">    estimators=[("rf", RandomForestRegressor(</w:t>
      </w:r>
      <w:proofErr w:type="spellStart"/>
      <w:r>
        <w:rPr>
          <w:rFonts w:ascii="Consolas" w:eastAsia="Consolas" w:hAnsi="Consolas"/>
          <w:sz w:val="17"/>
        </w:rPr>
        <w:t>n_estimators</w:t>
      </w:r>
      <w:proofErr w:type="spellEnd"/>
      <w:r>
        <w:rPr>
          <w:rFonts w:ascii="Consolas" w:eastAsia="Consolas" w:hAnsi="Consolas"/>
          <w:sz w:val="17"/>
        </w:rPr>
        <w:t xml:space="preserve">=200,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=RANDOM_STATE)),</w:t>
      </w:r>
      <w:r>
        <w:rPr>
          <w:rFonts w:ascii="Consolas" w:eastAsia="Consolas" w:hAnsi="Consolas"/>
          <w:sz w:val="17"/>
        </w:rPr>
        <w:br/>
        <w:t xml:space="preserve">                ("</w:t>
      </w:r>
      <w:proofErr w:type="spellStart"/>
      <w:r>
        <w:rPr>
          <w:rFonts w:ascii="Consolas" w:eastAsia="Consolas" w:hAnsi="Consolas"/>
          <w:sz w:val="17"/>
        </w:rPr>
        <w:t>gb</w:t>
      </w:r>
      <w:proofErr w:type="spellEnd"/>
      <w:r>
        <w:rPr>
          <w:rFonts w:ascii="Consolas" w:eastAsia="Consolas" w:hAnsi="Consolas"/>
          <w:sz w:val="17"/>
        </w:rPr>
        <w:t>", GradientBoostingRegressor(</w:t>
      </w:r>
      <w:proofErr w:type="spellStart"/>
      <w:r>
        <w:rPr>
          <w:rFonts w:ascii="Consolas" w:eastAsia="Consolas" w:hAnsi="Consolas"/>
          <w:sz w:val="17"/>
        </w:rPr>
        <w:t>n_estimators</w:t>
      </w:r>
      <w:proofErr w:type="spellEnd"/>
      <w:r>
        <w:rPr>
          <w:rFonts w:ascii="Consolas" w:eastAsia="Consolas" w:hAnsi="Consolas"/>
          <w:sz w:val="17"/>
        </w:rPr>
        <w:t xml:space="preserve">=200, </w:t>
      </w:r>
      <w:proofErr w:type="spellStart"/>
      <w:r>
        <w:rPr>
          <w:rFonts w:ascii="Consolas" w:eastAsia="Consolas" w:hAnsi="Consolas"/>
          <w:sz w:val="17"/>
        </w:rPr>
        <w:t>learning_rate</w:t>
      </w:r>
      <w:proofErr w:type="spellEnd"/>
      <w:r>
        <w:rPr>
          <w:rFonts w:ascii="Consolas" w:eastAsia="Consolas" w:hAnsi="Consolas"/>
          <w:sz w:val="17"/>
        </w:rPr>
        <w:t xml:space="preserve">=0.05,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=RANDOM_STATE)),</w:t>
      </w:r>
      <w:r>
        <w:rPr>
          <w:rFonts w:ascii="Consolas" w:eastAsia="Consolas" w:hAnsi="Consolas"/>
          <w:sz w:val="17"/>
        </w:rPr>
        <w:br/>
        <w:t xml:space="preserve">                ("</w:t>
      </w:r>
      <w:proofErr w:type="spellStart"/>
      <w:r>
        <w:rPr>
          <w:rFonts w:ascii="Consolas" w:eastAsia="Consolas" w:hAnsi="Consolas"/>
          <w:sz w:val="17"/>
        </w:rPr>
        <w:t>svr</w:t>
      </w:r>
      <w:proofErr w:type="spellEnd"/>
      <w:r>
        <w:rPr>
          <w:rFonts w:ascii="Consolas" w:eastAsia="Consolas" w:hAnsi="Consolas"/>
          <w:sz w:val="17"/>
        </w:rPr>
        <w:t>", SVR(C=10, gamma="scale"))],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final_estimator</w:t>
      </w:r>
      <w:proofErr w:type="spellEnd"/>
      <w:r>
        <w:rPr>
          <w:rFonts w:ascii="Consolas" w:eastAsia="Consolas" w:hAnsi="Consolas"/>
          <w:sz w:val="17"/>
        </w:rPr>
        <w:t>=</w:t>
      </w:r>
      <w:proofErr w:type="spellStart"/>
      <w:r>
        <w:rPr>
          <w:rFonts w:ascii="Consolas" w:eastAsia="Consolas" w:hAnsi="Consolas"/>
          <w:sz w:val="17"/>
        </w:rPr>
        <w:t>RidgeCV</w:t>
      </w:r>
      <w:proofErr w:type="spellEnd"/>
      <w:r>
        <w:rPr>
          <w:rFonts w:ascii="Consolas" w:eastAsia="Consolas" w:hAnsi="Consolas"/>
          <w:sz w:val="17"/>
        </w:rPr>
        <w:t>(), cv=5)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stacking.fit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>print("</w:t>
      </w:r>
      <w:proofErr w:type="spellStart"/>
      <w:r>
        <w:rPr>
          <w:rFonts w:ascii="Consolas" w:eastAsia="Consolas" w:hAnsi="Consolas"/>
          <w:sz w:val="17"/>
        </w:rPr>
        <w:t>Веса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метамодели</w:t>
      </w:r>
      <w:proofErr w:type="spellEnd"/>
      <w:r>
        <w:rPr>
          <w:rFonts w:ascii="Consolas" w:eastAsia="Consolas" w:hAnsi="Consolas"/>
          <w:sz w:val="17"/>
        </w:rPr>
        <w:t xml:space="preserve"> (rf, </w:t>
      </w:r>
      <w:proofErr w:type="spellStart"/>
      <w:r>
        <w:rPr>
          <w:rFonts w:ascii="Consolas" w:eastAsia="Consolas" w:hAnsi="Consolas"/>
          <w:sz w:val="17"/>
        </w:rPr>
        <w:t>gb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svr</w:t>
      </w:r>
      <w:proofErr w:type="spellEnd"/>
      <w:r>
        <w:rPr>
          <w:rFonts w:ascii="Consolas" w:eastAsia="Consolas" w:hAnsi="Consolas"/>
          <w:sz w:val="17"/>
        </w:rPr>
        <w:t>):", stacking.final_estimator_.</w:t>
      </w:r>
      <w:proofErr w:type="spellStart"/>
      <w:r>
        <w:rPr>
          <w:rFonts w:ascii="Consolas" w:eastAsia="Consolas" w:hAnsi="Consolas"/>
          <w:sz w:val="17"/>
        </w:rPr>
        <w:t>coef</w:t>
      </w:r>
      <w:proofErr w:type="spellEnd"/>
      <w:r>
        <w:rPr>
          <w:rFonts w:ascii="Consolas" w:eastAsia="Consolas" w:hAnsi="Consolas"/>
          <w:sz w:val="17"/>
        </w:rPr>
        <w:t>_.round(3),</w:t>
      </w:r>
      <w:r>
        <w:rPr>
          <w:rFonts w:ascii="Consolas" w:eastAsia="Consolas" w:hAnsi="Consolas"/>
          <w:sz w:val="17"/>
        </w:rPr>
        <w:br/>
        <w:t xml:space="preserve">      " </w:t>
      </w:r>
      <w:proofErr w:type="spellStart"/>
      <w:r>
        <w:rPr>
          <w:rFonts w:ascii="Consolas" w:eastAsia="Consolas" w:hAnsi="Consolas"/>
          <w:sz w:val="17"/>
        </w:rPr>
        <w:t>свободный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член</w:t>
      </w:r>
      <w:proofErr w:type="spellEnd"/>
      <w:r>
        <w:rPr>
          <w:rFonts w:ascii="Consolas" w:eastAsia="Consolas" w:hAnsi="Consolas"/>
          <w:sz w:val="17"/>
        </w:rPr>
        <w:t xml:space="preserve">: %.3f" % </w:t>
      </w:r>
      <w:proofErr w:type="spellStart"/>
      <w:r>
        <w:rPr>
          <w:rFonts w:ascii="Consolas" w:eastAsia="Consolas" w:hAnsi="Consolas"/>
          <w:sz w:val="17"/>
        </w:rPr>
        <w:t>stacking.final_estimator_.intercept</w:t>
      </w:r>
      <w:proofErr w:type="spellEnd"/>
      <w:r>
        <w:rPr>
          <w:rFonts w:ascii="Consolas" w:eastAsia="Consolas" w:hAnsi="Consolas"/>
          <w:sz w:val="17"/>
        </w:rPr>
        <w:t>_)</w:t>
      </w:r>
    </w:p>
    <w:p w14:paraId="5DDA016B" w14:textId="77777777" w:rsidR="001B13FE" w:rsidRDefault="00000000">
      <w:r>
        <w:rPr>
          <w:b/>
          <w:sz w:val="26"/>
        </w:rPr>
        <w:lastRenderedPageBreak/>
        <w:t xml:space="preserve">4. </w:t>
      </w:r>
      <w:proofErr w:type="spellStart"/>
      <w:r>
        <w:rPr>
          <w:b/>
          <w:sz w:val="26"/>
        </w:rPr>
        <w:t>Многослойный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персептрон</w:t>
      </w:r>
      <w:proofErr w:type="spellEnd"/>
    </w:p>
    <w:p w14:paraId="0F755F42" w14:textId="77777777" w:rsidR="001B13FE" w:rsidRDefault="00000000">
      <w:pPr>
        <w:spacing w:after="40" w:line="240" w:lineRule="auto"/>
      </w:pPr>
      <w:proofErr w:type="spellStart"/>
      <w:r>
        <w:rPr>
          <w:rFonts w:ascii="Consolas" w:eastAsia="Consolas" w:hAnsi="Consolas"/>
          <w:sz w:val="17"/>
        </w:rPr>
        <w:t>mlp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MLPRegressor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hidden_layer_sizes</w:t>
      </w:r>
      <w:proofErr w:type="spellEnd"/>
      <w:r>
        <w:rPr>
          <w:rFonts w:ascii="Consolas" w:eastAsia="Consolas" w:hAnsi="Consolas"/>
          <w:sz w:val="17"/>
        </w:rPr>
        <w:t>=(64, 32), activation="</w:t>
      </w:r>
      <w:proofErr w:type="spellStart"/>
      <w:r>
        <w:rPr>
          <w:rFonts w:ascii="Consolas" w:eastAsia="Consolas" w:hAnsi="Consolas"/>
          <w:sz w:val="17"/>
        </w:rPr>
        <w:t>relu</w:t>
      </w:r>
      <w:proofErr w:type="spellEnd"/>
      <w:r>
        <w:rPr>
          <w:rFonts w:ascii="Consolas" w:eastAsia="Consolas" w:hAnsi="Consolas"/>
          <w:sz w:val="17"/>
        </w:rPr>
        <w:t>", solver="</w:t>
      </w:r>
      <w:proofErr w:type="spellStart"/>
      <w:r>
        <w:rPr>
          <w:rFonts w:ascii="Consolas" w:eastAsia="Consolas" w:hAnsi="Consolas"/>
          <w:sz w:val="17"/>
        </w:rPr>
        <w:t>adam</w:t>
      </w:r>
      <w:proofErr w:type="spellEnd"/>
      <w:r>
        <w:rPr>
          <w:rFonts w:ascii="Consolas" w:eastAsia="Consolas" w:hAnsi="Consolas"/>
          <w:sz w:val="17"/>
        </w:rPr>
        <w:t>", alpha=1e-3,</w:t>
      </w:r>
      <w:r>
        <w:rPr>
          <w:rFonts w:ascii="Consolas" w:eastAsia="Consolas" w:hAnsi="Consolas"/>
          <w:sz w:val="17"/>
        </w:rPr>
        <w:br/>
        <w:t xml:space="preserve">                   </w:t>
      </w:r>
      <w:proofErr w:type="spellStart"/>
      <w:r>
        <w:rPr>
          <w:rFonts w:ascii="Consolas" w:eastAsia="Consolas" w:hAnsi="Consolas"/>
          <w:sz w:val="17"/>
        </w:rPr>
        <w:t>learning_rate_init</w:t>
      </w:r>
      <w:proofErr w:type="spellEnd"/>
      <w:r>
        <w:rPr>
          <w:rFonts w:ascii="Consolas" w:eastAsia="Consolas" w:hAnsi="Consolas"/>
          <w:sz w:val="17"/>
        </w:rPr>
        <w:t xml:space="preserve">=0.005, </w:t>
      </w:r>
      <w:proofErr w:type="spellStart"/>
      <w:r>
        <w:rPr>
          <w:rFonts w:ascii="Consolas" w:eastAsia="Consolas" w:hAnsi="Consolas"/>
          <w:sz w:val="17"/>
        </w:rPr>
        <w:t>max_iter</w:t>
      </w:r>
      <w:proofErr w:type="spellEnd"/>
      <w:r>
        <w:rPr>
          <w:rFonts w:ascii="Consolas" w:eastAsia="Consolas" w:hAnsi="Consolas"/>
          <w:sz w:val="17"/>
        </w:rPr>
        <w:t xml:space="preserve">=2000, </w:t>
      </w:r>
      <w:proofErr w:type="spellStart"/>
      <w:r>
        <w:rPr>
          <w:rFonts w:ascii="Consolas" w:eastAsia="Consolas" w:hAnsi="Consolas"/>
          <w:sz w:val="17"/>
        </w:rPr>
        <w:t>early_stopping</w:t>
      </w:r>
      <w:proofErr w:type="spellEnd"/>
      <w:r>
        <w:rPr>
          <w:rFonts w:ascii="Consolas" w:eastAsia="Consolas" w:hAnsi="Consolas"/>
          <w:sz w:val="17"/>
        </w:rPr>
        <w:t>=True,</w:t>
      </w:r>
      <w:r>
        <w:rPr>
          <w:rFonts w:ascii="Consolas" w:eastAsia="Consolas" w:hAnsi="Consolas"/>
          <w:sz w:val="17"/>
        </w:rPr>
        <w:br/>
        <w:t xml:space="preserve">                   </w:t>
      </w:r>
      <w:proofErr w:type="spellStart"/>
      <w:r>
        <w:rPr>
          <w:rFonts w:ascii="Consolas" w:eastAsia="Consolas" w:hAnsi="Consolas"/>
          <w:sz w:val="17"/>
        </w:rPr>
        <w:t>validation_fraction</w:t>
      </w:r>
      <w:proofErr w:type="spellEnd"/>
      <w:r>
        <w:rPr>
          <w:rFonts w:ascii="Consolas" w:eastAsia="Consolas" w:hAnsi="Consolas"/>
          <w:sz w:val="17"/>
        </w:rPr>
        <w:t xml:space="preserve">=0.15, </w:t>
      </w:r>
      <w:proofErr w:type="spellStart"/>
      <w:r>
        <w:rPr>
          <w:rFonts w:ascii="Consolas" w:eastAsia="Consolas" w:hAnsi="Consolas"/>
          <w:sz w:val="17"/>
        </w:rPr>
        <w:t>n_iter_no_change</w:t>
      </w:r>
      <w:proofErr w:type="spellEnd"/>
      <w:r>
        <w:rPr>
          <w:rFonts w:ascii="Consolas" w:eastAsia="Consolas" w:hAnsi="Consolas"/>
          <w:sz w:val="17"/>
        </w:rPr>
        <w:t xml:space="preserve">=30,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mlp.fit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>print("</w:t>
      </w:r>
      <w:proofErr w:type="spellStart"/>
      <w:r>
        <w:rPr>
          <w:rFonts w:ascii="Consolas" w:eastAsia="Consolas" w:hAnsi="Consolas"/>
          <w:sz w:val="17"/>
        </w:rPr>
        <w:t>Число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эпох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mlp.n_iter</w:t>
      </w:r>
      <w:proofErr w:type="spellEnd"/>
      <w:r>
        <w:rPr>
          <w:rFonts w:ascii="Consolas" w:eastAsia="Consolas" w:hAnsi="Consolas"/>
          <w:sz w:val="17"/>
        </w:rPr>
        <w:t xml:space="preserve">_, " </w:t>
      </w:r>
      <w:proofErr w:type="spellStart"/>
      <w:r>
        <w:rPr>
          <w:rFonts w:ascii="Consolas" w:eastAsia="Consolas" w:hAnsi="Consolas"/>
          <w:sz w:val="17"/>
        </w:rPr>
        <w:t>Лучшее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значение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на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валидации</w:t>
      </w:r>
      <w:proofErr w:type="spellEnd"/>
      <w:r>
        <w:rPr>
          <w:rFonts w:ascii="Consolas" w:eastAsia="Consolas" w:hAnsi="Consolas"/>
          <w:sz w:val="17"/>
        </w:rPr>
        <w:t xml:space="preserve"> (R²): %.4f" % </w:t>
      </w:r>
      <w:proofErr w:type="spellStart"/>
      <w:r>
        <w:rPr>
          <w:rFonts w:ascii="Consolas" w:eastAsia="Consolas" w:hAnsi="Consolas"/>
          <w:sz w:val="17"/>
        </w:rPr>
        <w:t>mlp.best_validation_score</w:t>
      </w:r>
      <w:proofErr w:type="spellEnd"/>
      <w:r>
        <w:rPr>
          <w:rFonts w:ascii="Consolas" w:eastAsia="Consolas" w:hAnsi="Consolas"/>
          <w:sz w:val="17"/>
        </w:rPr>
        <w:t>_)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plt.figure</w:t>
      </w:r>
      <w:proofErr w:type="spellEnd"/>
      <w:r>
        <w:rPr>
          <w:rFonts w:ascii="Consolas" w:eastAsia="Consolas" w:hAnsi="Consolas"/>
          <w:sz w:val="17"/>
        </w:rPr>
        <w:t>(figsize=(8, 4))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plt.plot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mlp.loss_curve</w:t>
      </w:r>
      <w:proofErr w:type="spellEnd"/>
      <w:r>
        <w:rPr>
          <w:rFonts w:ascii="Consolas" w:eastAsia="Consolas" w:hAnsi="Consolas"/>
          <w:sz w:val="17"/>
        </w:rPr>
        <w:t>_, label="loss (train)")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plt.plot</w:t>
      </w:r>
      <w:proofErr w:type="spellEnd"/>
      <w:r>
        <w:rPr>
          <w:rFonts w:ascii="Consolas" w:eastAsia="Consolas" w:hAnsi="Consolas"/>
          <w:sz w:val="17"/>
        </w:rPr>
        <w:t xml:space="preserve">(1 - </w:t>
      </w:r>
      <w:proofErr w:type="spellStart"/>
      <w:r>
        <w:rPr>
          <w:rFonts w:ascii="Consolas" w:eastAsia="Consolas" w:hAnsi="Consolas"/>
          <w:sz w:val="17"/>
        </w:rPr>
        <w:t>np.array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mlp.validation_scores</w:t>
      </w:r>
      <w:proofErr w:type="spellEnd"/>
      <w:r>
        <w:rPr>
          <w:rFonts w:ascii="Consolas" w:eastAsia="Consolas" w:hAnsi="Consolas"/>
          <w:sz w:val="17"/>
        </w:rPr>
        <w:t>_), label="1 − R² (validation)")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plt.yscale</w:t>
      </w:r>
      <w:proofErr w:type="spellEnd"/>
      <w:r>
        <w:rPr>
          <w:rFonts w:ascii="Consolas" w:eastAsia="Consolas" w:hAnsi="Consolas"/>
          <w:sz w:val="17"/>
        </w:rPr>
        <w:t xml:space="preserve">("log"); </w:t>
      </w:r>
      <w:proofErr w:type="spellStart"/>
      <w:r>
        <w:rPr>
          <w:rFonts w:ascii="Consolas" w:eastAsia="Consolas" w:hAnsi="Consolas"/>
          <w:sz w:val="17"/>
        </w:rPr>
        <w:t>plt.xlabel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Эпоха</w:t>
      </w:r>
      <w:proofErr w:type="spellEnd"/>
      <w:r>
        <w:rPr>
          <w:rFonts w:ascii="Consolas" w:eastAsia="Consolas" w:hAnsi="Consolas"/>
          <w:sz w:val="17"/>
        </w:rPr>
        <w:t xml:space="preserve">"); </w:t>
      </w:r>
      <w:proofErr w:type="spellStart"/>
      <w:r>
        <w:rPr>
          <w:rFonts w:ascii="Consolas" w:eastAsia="Consolas" w:hAnsi="Consolas"/>
          <w:sz w:val="17"/>
        </w:rPr>
        <w:t>plt.legend</w:t>
      </w:r>
      <w:proofErr w:type="spellEnd"/>
      <w:r>
        <w:rPr>
          <w:rFonts w:ascii="Consolas" w:eastAsia="Consolas" w:hAnsi="Consolas"/>
          <w:sz w:val="17"/>
        </w:rPr>
        <w:t xml:space="preserve">(); </w:t>
      </w:r>
      <w:proofErr w:type="spellStart"/>
      <w:r>
        <w:rPr>
          <w:rFonts w:ascii="Consolas" w:eastAsia="Consolas" w:hAnsi="Consolas"/>
          <w:sz w:val="17"/>
        </w:rPr>
        <w:t>plt.title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Обучение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многослойного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персептрона</w:t>
      </w:r>
      <w:proofErr w:type="spellEnd"/>
      <w:r>
        <w:rPr>
          <w:rFonts w:ascii="Consolas" w:eastAsia="Consolas" w:hAnsi="Consolas"/>
          <w:sz w:val="17"/>
        </w:rPr>
        <w:t>")</w:t>
      </w:r>
      <w:r>
        <w:rPr>
          <w:rFonts w:ascii="Consolas" w:eastAsia="Consolas" w:hAnsi="Consolas"/>
          <w:sz w:val="17"/>
        </w:rPr>
        <w:br/>
        <w:t>plt.tight_layout(); plt.show()</w:t>
      </w:r>
    </w:p>
    <w:p w14:paraId="24D42458" w14:textId="77777777" w:rsidR="001B13FE" w:rsidRPr="001527F0" w:rsidRDefault="00000000">
      <w:pPr>
        <w:rPr>
          <w:lang w:val="ru-RU"/>
        </w:rPr>
      </w:pPr>
      <w:r w:rsidRPr="001527F0">
        <w:rPr>
          <w:b/>
          <w:sz w:val="26"/>
          <w:lang w:val="ru-RU"/>
        </w:rPr>
        <w:t>5. Методы группы МГУА (метод группового учёта аргументов)</w:t>
      </w:r>
    </w:p>
    <w:p w14:paraId="798314BD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class</w:t>
      </w:r>
      <w:r w:rsidRPr="001527F0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COMBI</w:t>
      </w:r>
      <w:r w:rsidRPr="001527F0">
        <w:rPr>
          <w:rFonts w:ascii="Consolas" w:eastAsia="Consolas" w:hAnsi="Consolas"/>
          <w:sz w:val="17"/>
          <w:lang w:val="ru-RU"/>
        </w:rPr>
        <w:t>(</w:t>
      </w:r>
      <w:proofErr w:type="spellStart"/>
      <w:r>
        <w:rPr>
          <w:rFonts w:ascii="Consolas" w:eastAsia="Consolas" w:hAnsi="Consolas"/>
          <w:sz w:val="17"/>
        </w:rPr>
        <w:t>BaseEstimator</w:t>
      </w:r>
      <w:proofErr w:type="spellEnd"/>
      <w:r w:rsidRPr="001527F0">
        <w:rPr>
          <w:rFonts w:ascii="Consolas" w:eastAsia="Consolas" w:hAnsi="Consolas"/>
          <w:sz w:val="17"/>
          <w:lang w:val="ru-RU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RegressorMixin</w:t>
      </w:r>
      <w:proofErr w:type="spellEnd"/>
      <w:r w:rsidRPr="001527F0">
        <w:rPr>
          <w:rFonts w:ascii="Consolas" w:eastAsia="Consolas" w:hAnsi="Consolas"/>
          <w:sz w:val="17"/>
          <w:lang w:val="ru-RU"/>
        </w:rPr>
        <w:t>):</w:t>
      </w:r>
      <w:r w:rsidRPr="001527F0">
        <w:rPr>
          <w:rFonts w:ascii="Consolas" w:eastAsia="Consolas" w:hAnsi="Consolas"/>
          <w:sz w:val="17"/>
          <w:lang w:val="ru-RU"/>
        </w:rPr>
        <w:br/>
        <w:t xml:space="preserve">    """Линейный МГУА: полный перебор подмножеств признаков + внешний критерий регулярности."""</w:t>
      </w:r>
      <w:r w:rsidRPr="001527F0">
        <w:rPr>
          <w:rFonts w:ascii="Consolas" w:eastAsia="Consolas" w:hAnsi="Consolas"/>
          <w:sz w:val="17"/>
          <w:lang w:val="ru-RU"/>
        </w:rPr>
        <w:br/>
        <w:t xml:space="preserve">    </w:t>
      </w:r>
      <w:r>
        <w:rPr>
          <w:rFonts w:ascii="Consolas" w:eastAsia="Consolas" w:hAnsi="Consolas"/>
          <w:sz w:val="17"/>
        </w:rPr>
        <w:t>def __</w:t>
      </w:r>
      <w:proofErr w:type="spellStart"/>
      <w:r>
        <w:rPr>
          <w:rFonts w:ascii="Consolas" w:eastAsia="Consolas" w:hAnsi="Consolas"/>
          <w:sz w:val="17"/>
        </w:rPr>
        <w:t>init</w:t>
      </w:r>
      <w:proofErr w:type="spellEnd"/>
      <w:r>
        <w:rPr>
          <w:rFonts w:ascii="Consolas" w:eastAsia="Consolas" w:hAnsi="Consolas"/>
          <w:sz w:val="17"/>
        </w:rPr>
        <w:t xml:space="preserve">__(self,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 xml:space="preserve">=0.33,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=RANDOM_STATE):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self.test_size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self.random_state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fit(self, X, y):</w:t>
      </w:r>
      <w:r>
        <w:rPr>
          <w:rFonts w:ascii="Consolas" w:eastAsia="Consolas" w:hAnsi="Consolas"/>
          <w:sz w:val="17"/>
        </w:rPr>
        <w:br/>
        <w:t xml:space="preserve">        y = </w:t>
      </w:r>
      <w:proofErr w:type="spellStart"/>
      <w:r>
        <w:rPr>
          <w:rFonts w:ascii="Consolas" w:eastAsia="Consolas" w:hAnsi="Consolas"/>
          <w:sz w:val="17"/>
        </w:rPr>
        <w:t>np.asarray</w:t>
      </w:r>
      <w:proofErr w:type="spellEnd"/>
      <w:r>
        <w:rPr>
          <w:rFonts w:ascii="Consolas" w:eastAsia="Consolas" w:hAnsi="Consolas"/>
          <w:sz w:val="17"/>
        </w:rPr>
        <w:t>(y, float)</w:t>
      </w:r>
      <w:r>
        <w:rPr>
          <w:rFonts w:ascii="Consolas" w:eastAsia="Consolas" w:hAnsi="Consolas"/>
          <w:sz w:val="17"/>
        </w:rPr>
        <w:br/>
        <w:t xml:space="preserve">        A, B, </w:t>
      </w:r>
      <w:proofErr w:type="spellStart"/>
      <w:r>
        <w:rPr>
          <w:rFonts w:ascii="Consolas" w:eastAsia="Consolas" w:hAnsi="Consolas"/>
          <w:sz w:val="17"/>
        </w:rPr>
        <w:t>yA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yB</w:t>
      </w:r>
      <w:proofErr w:type="spellEnd"/>
      <w:r>
        <w:rPr>
          <w:rFonts w:ascii="Consolas" w:eastAsia="Consolas" w:hAnsi="Consolas"/>
          <w:sz w:val="17"/>
        </w:rPr>
        <w:t xml:space="preserve"> = train_test_split(X, y,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>=</w:t>
      </w:r>
      <w:proofErr w:type="spellStart"/>
      <w:r>
        <w:rPr>
          <w:rFonts w:ascii="Consolas" w:eastAsia="Consolas" w:hAnsi="Consolas"/>
          <w:sz w:val="17"/>
        </w:rPr>
        <w:t>self.test_size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</w:t>
      </w:r>
      <w:proofErr w:type="spellStart"/>
      <w:r>
        <w:rPr>
          <w:rFonts w:ascii="Consolas" w:eastAsia="Consolas" w:hAnsi="Consolas"/>
          <w:sz w:val="17"/>
        </w:rPr>
        <w:t>self.random_state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        best = (np.inf, None)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for k</w:t>
      </w:r>
      <w:proofErr w:type="spellEnd"/>
      <w:r>
        <w:rPr>
          <w:rFonts w:ascii="Consolas" w:eastAsia="Consolas" w:hAnsi="Consolas"/>
          <w:sz w:val="17"/>
        </w:rPr>
        <w:t xml:space="preserve"> in range(1, </w:t>
      </w:r>
      <w:proofErr w:type="spellStart"/>
      <w:r>
        <w:rPr>
          <w:rFonts w:ascii="Consolas" w:eastAsia="Consolas" w:hAnsi="Consolas"/>
          <w:sz w:val="17"/>
        </w:rPr>
        <w:t>X.shape</w:t>
      </w:r>
      <w:proofErr w:type="spellEnd"/>
      <w:r>
        <w:rPr>
          <w:rFonts w:ascii="Consolas" w:eastAsia="Consolas" w:hAnsi="Consolas"/>
          <w:sz w:val="17"/>
        </w:rPr>
        <w:t>[1] + 1):</w:t>
      </w:r>
      <w:r>
        <w:rPr>
          <w:rFonts w:ascii="Consolas" w:eastAsia="Consolas" w:hAnsi="Consolas"/>
          <w:sz w:val="17"/>
        </w:rPr>
        <w:br/>
        <w:t xml:space="preserve">            for cols in </w:t>
      </w:r>
      <w:proofErr w:type="spellStart"/>
      <w:r>
        <w:rPr>
          <w:rFonts w:ascii="Consolas" w:eastAsia="Consolas" w:hAnsi="Consolas"/>
          <w:sz w:val="17"/>
        </w:rPr>
        <w:t>itertools.combinations</w:t>
      </w:r>
      <w:proofErr w:type="spellEnd"/>
      <w:r>
        <w:rPr>
          <w:rFonts w:ascii="Consolas" w:eastAsia="Consolas" w:hAnsi="Consolas"/>
          <w:sz w:val="17"/>
        </w:rPr>
        <w:t>(range(</w:t>
      </w:r>
      <w:proofErr w:type="spellStart"/>
      <w:r>
        <w:rPr>
          <w:rFonts w:ascii="Consolas" w:eastAsia="Consolas" w:hAnsi="Consolas"/>
          <w:sz w:val="17"/>
        </w:rPr>
        <w:t>X.shape</w:t>
      </w:r>
      <w:proofErr w:type="spellEnd"/>
      <w:r>
        <w:rPr>
          <w:rFonts w:ascii="Consolas" w:eastAsia="Consolas" w:hAnsi="Consolas"/>
          <w:sz w:val="17"/>
        </w:rPr>
        <w:t>[1]), k):</w:t>
      </w:r>
      <w:r>
        <w:rPr>
          <w:rFonts w:ascii="Consolas" w:eastAsia="Consolas" w:hAnsi="Consolas"/>
          <w:sz w:val="17"/>
        </w:rPr>
        <w:br/>
        <w:t xml:space="preserve">                cols = list(cols)</w:t>
      </w:r>
      <w:r>
        <w:rPr>
          <w:rFonts w:ascii="Consolas" w:eastAsia="Consolas" w:hAnsi="Consolas"/>
          <w:sz w:val="17"/>
        </w:rPr>
        <w:br/>
        <w:t xml:space="preserve">                m = </w:t>
      </w:r>
      <w:proofErr w:type="spellStart"/>
      <w:r>
        <w:rPr>
          <w:rFonts w:ascii="Consolas" w:eastAsia="Consolas" w:hAnsi="Consolas"/>
          <w:sz w:val="17"/>
        </w:rPr>
        <w:t>LinearRegression</w:t>
      </w:r>
      <w:proofErr w:type="spellEnd"/>
      <w:r>
        <w:rPr>
          <w:rFonts w:ascii="Consolas" w:eastAsia="Consolas" w:hAnsi="Consolas"/>
          <w:sz w:val="17"/>
        </w:rPr>
        <w:t xml:space="preserve">().fit(A[:, cols], </w:t>
      </w:r>
      <w:proofErr w:type="spellStart"/>
      <w:r>
        <w:rPr>
          <w:rFonts w:ascii="Consolas" w:eastAsia="Consolas" w:hAnsi="Consolas"/>
          <w:sz w:val="17"/>
        </w:rPr>
        <w:t>yA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                err = mean_squared_error(</w:t>
      </w:r>
      <w:proofErr w:type="spellStart"/>
      <w:r>
        <w:rPr>
          <w:rFonts w:ascii="Consolas" w:eastAsia="Consolas" w:hAnsi="Consolas"/>
          <w:sz w:val="17"/>
        </w:rPr>
        <w:t>yB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m.predict</w:t>
      </w:r>
      <w:proofErr w:type="spellEnd"/>
      <w:r>
        <w:rPr>
          <w:rFonts w:ascii="Consolas" w:eastAsia="Consolas" w:hAnsi="Consolas"/>
          <w:sz w:val="17"/>
        </w:rPr>
        <w:t>(B[:, cols]))</w:t>
      </w:r>
      <w:r>
        <w:rPr>
          <w:rFonts w:ascii="Consolas" w:eastAsia="Consolas" w:hAnsi="Consolas"/>
          <w:sz w:val="17"/>
        </w:rPr>
        <w:br/>
        <w:t xml:space="preserve">                if err &lt; best[0]: best = (err, cols)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self.criterion</w:t>
      </w:r>
      <w:proofErr w:type="spellEnd"/>
      <w:r>
        <w:rPr>
          <w:rFonts w:ascii="Consolas" w:eastAsia="Consolas" w:hAnsi="Consolas"/>
          <w:sz w:val="17"/>
        </w:rPr>
        <w:t xml:space="preserve">_, </w:t>
      </w:r>
      <w:proofErr w:type="spellStart"/>
      <w:r>
        <w:rPr>
          <w:rFonts w:ascii="Consolas" w:eastAsia="Consolas" w:hAnsi="Consolas"/>
          <w:sz w:val="17"/>
        </w:rPr>
        <w:t>self.cols</w:t>
      </w:r>
      <w:proofErr w:type="spellEnd"/>
      <w:r>
        <w:rPr>
          <w:rFonts w:ascii="Consolas" w:eastAsia="Consolas" w:hAnsi="Consolas"/>
          <w:sz w:val="17"/>
        </w:rPr>
        <w:t>_ = best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self.model</w:t>
      </w:r>
      <w:proofErr w:type="spellEnd"/>
      <w:r>
        <w:rPr>
          <w:rFonts w:ascii="Consolas" w:eastAsia="Consolas" w:hAnsi="Consolas"/>
          <w:sz w:val="17"/>
        </w:rPr>
        <w:t xml:space="preserve">_ = </w:t>
      </w:r>
      <w:proofErr w:type="spellStart"/>
      <w:r>
        <w:rPr>
          <w:rFonts w:ascii="Consolas" w:eastAsia="Consolas" w:hAnsi="Consolas"/>
          <w:sz w:val="17"/>
        </w:rPr>
        <w:t>LinearRegression</w:t>
      </w:r>
      <w:proofErr w:type="spellEnd"/>
      <w:r>
        <w:rPr>
          <w:rFonts w:ascii="Consolas" w:eastAsia="Consolas" w:hAnsi="Consolas"/>
          <w:sz w:val="17"/>
        </w:rPr>
        <w:t xml:space="preserve">().fit(X[:, </w:t>
      </w:r>
      <w:proofErr w:type="spellStart"/>
      <w:r>
        <w:rPr>
          <w:rFonts w:ascii="Consolas" w:eastAsia="Consolas" w:hAnsi="Consolas"/>
          <w:sz w:val="17"/>
        </w:rPr>
        <w:t>self.cols</w:t>
      </w:r>
      <w:proofErr w:type="spellEnd"/>
      <w:r>
        <w:rPr>
          <w:rFonts w:ascii="Consolas" w:eastAsia="Consolas" w:hAnsi="Consolas"/>
          <w:sz w:val="17"/>
        </w:rPr>
        <w:t>_], y)</w:t>
      </w:r>
      <w:r>
        <w:rPr>
          <w:rFonts w:ascii="Consolas" w:eastAsia="Consolas" w:hAnsi="Consolas"/>
          <w:sz w:val="17"/>
        </w:rPr>
        <w:br/>
        <w:t xml:space="preserve">        return self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predict(self, X):</w:t>
      </w:r>
      <w:r>
        <w:rPr>
          <w:rFonts w:ascii="Consolas" w:eastAsia="Consolas" w:hAnsi="Consolas"/>
          <w:sz w:val="17"/>
        </w:rPr>
        <w:br/>
        <w:t xml:space="preserve">        return </w:t>
      </w:r>
      <w:proofErr w:type="spellStart"/>
      <w:r>
        <w:rPr>
          <w:rFonts w:ascii="Consolas" w:eastAsia="Consolas" w:hAnsi="Consolas"/>
          <w:sz w:val="17"/>
        </w:rPr>
        <w:t>self.model_.predict</w:t>
      </w:r>
      <w:proofErr w:type="spellEnd"/>
      <w:r>
        <w:rPr>
          <w:rFonts w:ascii="Consolas" w:eastAsia="Consolas" w:hAnsi="Consolas"/>
          <w:sz w:val="17"/>
        </w:rPr>
        <w:t xml:space="preserve">(X[:, </w:t>
      </w:r>
      <w:proofErr w:type="spellStart"/>
      <w:r>
        <w:rPr>
          <w:rFonts w:ascii="Consolas" w:eastAsia="Consolas" w:hAnsi="Consolas"/>
          <w:sz w:val="17"/>
        </w:rPr>
        <w:t>self.cols</w:t>
      </w:r>
      <w:proofErr w:type="spellEnd"/>
      <w:r>
        <w:rPr>
          <w:rFonts w:ascii="Consolas" w:eastAsia="Consolas" w:hAnsi="Consolas"/>
          <w:sz w:val="17"/>
        </w:rPr>
        <w:t>_])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def _poly(xi, </w:t>
      </w:r>
      <w:proofErr w:type="spellStart"/>
      <w:r>
        <w:rPr>
          <w:rFonts w:ascii="Consolas" w:eastAsia="Consolas" w:hAnsi="Consolas"/>
          <w:sz w:val="17"/>
        </w:rPr>
        <w:t>xj</w:t>
      </w:r>
      <w:proofErr w:type="spellEnd"/>
      <w:r>
        <w:rPr>
          <w:rFonts w:ascii="Consolas" w:eastAsia="Consolas" w:hAnsi="Consolas"/>
          <w:sz w:val="17"/>
        </w:rPr>
        <w:t>):</w:t>
      </w:r>
      <w:r>
        <w:rPr>
          <w:rFonts w:ascii="Consolas" w:eastAsia="Consolas" w:hAnsi="Consolas"/>
          <w:sz w:val="17"/>
        </w:rPr>
        <w:br/>
        <w:t xml:space="preserve">    return </w:t>
      </w:r>
      <w:proofErr w:type="spellStart"/>
      <w:r>
        <w:rPr>
          <w:rFonts w:ascii="Consolas" w:eastAsia="Consolas" w:hAnsi="Consolas"/>
          <w:sz w:val="17"/>
        </w:rPr>
        <w:t>np.column_stack</w:t>
      </w:r>
      <w:proofErr w:type="spellEnd"/>
      <w:r>
        <w:rPr>
          <w:rFonts w:ascii="Consolas" w:eastAsia="Consolas" w:hAnsi="Consolas"/>
          <w:sz w:val="17"/>
        </w:rPr>
        <w:t>([</w:t>
      </w:r>
      <w:proofErr w:type="spellStart"/>
      <w:r>
        <w:rPr>
          <w:rFonts w:ascii="Consolas" w:eastAsia="Consolas" w:hAnsi="Consolas"/>
          <w:sz w:val="17"/>
        </w:rPr>
        <w:t>np.ones_like</w:t>
      </w:r>
      <w:proofErr w:type="spellEnd"/>
      <w:r>
        <w:rPr>
          <w:rFonts w:ascii="Consolas" w:eastAsia="Consolas" w:hAnsi="Consolas"/>
          <w:sz w:val="17"/>
        </w:rPr>
        <w:t xml:space="preserve">(xi), xi, </w:t>
      </w:r>
      <w:proofErr w:type="spellStart"/>
      <w:r>
        <w:rPr>
          <w:rFonts w:ascii="Consolas" w:eastAsia="Consolas" w:hAnsi="Consolas"/>
          <w:sz w:val="17"/>
        </w:rPr>
        <w:t>xj</w:t>
      </w:r>
      <w:proofErr w:type="spellEnd"/>
      <w:r>
        <w:rPr>
          <w:rFonts w:ascii="Consolas" w:eastAsia="Consolas" w:hAnsi="Consolas"/>
          <w:sz w:val="17"/>
        </w:rPr>
        <w:t xml:space="preserve">, xi * </w:t>
      </w:r>
      <w:proofErr w:type="spellStart"/>
      <w:r>
        <w:rPr>
          <w:rFonts w:ascii="Consolas" w:eastAsia="Consolas" w:hAnsi="Consolas"/>
          <w:sz w:val="17"/>
        </w:rPr>
        <w:t>xj</w:t>
      </w:r>
      <w:proofErr w:type="spellEnd"/>
      <w:r>
        <w:rPr>
          <w:rFonts w:ascii="Consolas" w:eastAsia="Consolas" w:hAnsi="Consolas"/>
          <w:sz w:val="17"/>
        </w:rPr>
        <w:t xml:space="preserve">, xi ** 2, </w:t>
      </w:r>
      <w:proofErr w:type="spellStart"/>
      <w:r>
        <w:rPr>
          <w:rFonts w:ascii="Consolas" w:eastAsia="Consolas" w:hAnsi="Consolas"/>
          <w:sz w:val="17"/>
        </w:rPr>
        <w:t>xj</w:t>
      </w:r>
      <w:proofErr w:type="spellEnd"/>
      <w:r>
        <w:rPr>
          <w:rFonts w:ascii="Consolas" w:eastAsia="Consolas" w:hAnsi="Consolas"/>
          <w:sz w:val="17"/>
        </w:rPr>
        <w:t xml:space="preserve"> ** 2])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class MIA(</w:t>
      </w:r>
      <w:proofErr w:type="spellStart"/>
      <w:r>
        <w:rPr>
          <w:rFonts w:ascii="Consolas" w:eastAsia="Consolas" w:hAnsi="Consolas"/>
          <w:sz w:val="17"/>
        </w:rPr>
        <w:t>BaseEstimator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RegressorMixin</w:t>
      </w:r>
      <w:proofErr w:type="spellEnd"/>
      <w:r>
        <w:rPr>
          <w:rFonts w:ascii="Consolas" w:eastAsia="Consolas" w:hAnsi="Consolas"/>
          <w:sz w:val="17"/>
        </w:rPr>
        <w:t>):</w:t>
      </w:r>
      <w:r>
        <w:rPr>
          <w:rFonts w:ascii="Consolas" w:eastAsia="Consolas" w:hAnsi="Consolas"/>
          <w:sz w:val="17"/>
        </w:rPr>
        <w:br/>
        <w:t xml:space="preserve">    """</w:t>
      </w:r>
      <w:proofErr w:type="spellStart"/>
      <w:r>
        <w:rPr>
          <w:rFonts w:ascii="Consolas" w:eastAsia="Consolas" w:hAnsi="Consolas"/>
          <w:sz w:val="17"/>
        </w:rPr>
        <w:t>Нелинейный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многорядный</w:t>
      </w:r>
      <w:proofErr w:type="spellEnd"/>
      <w:r>
        <w:rPr>
          <w:rFonts w:ascii="Consolas" w:eastAsia="Consolas" w:hAnsi="Consolas"/>
          <w:sz w:val="17"/>
        </w:rPr>
        <w:t xml:space="preserve"> МГУА с </w:t>
      </w:r>
      <w:proofErr w:type="spellStart"/>
      <w:r>
        <w:rPr>
          <w:rFonts w:ascii="Consolas" w:eastAsia="Consolas" w:hAnsi="Consolas"/>
          <w:sz w:val="17"/>
        </w:rPr>
        <w:t>частными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описаниями</w:t>
      </w:r>
      <w:proofErr w:type="spellEnd"/>
      <w:r>
        <w:rPr>
          <w:rFonts w:ascii="Consolas" w:eastAsia="Consolas" w:hAnsi="Consolas"/>
          <w:sz w:val="17"/>
        </w:rPr>
        <w:t xml:space="preserve"> — </w:t>
      </w:r>
      <w:proofErr w:type="spellStart"/>
      <w:r>
        <w:rPr>
          <w:rFonts w:ascii="Consolas" w:eastAsia="Consolas" w:hAnsi="Consolas"/>
          <w:sz w:val="17"/>
        </w:rPr>
        <w:t>полиномами</w:t>
      </w:r>
      <w:proofErr w:type="spellEnd"/>
      <w:r>
        <w:rPr>
          <w:rFonts w:ascii="Consolas" w:eastAsia="Consolas" w:hAnsi="Consolas"/>
          <w:sz w:val="17"/>
        </w:rPr>
        <w:t xml:space="preserve"> 2-й </w:t>
      </w:r>
      <w:proofErr w:type="spellStart"/>
      <w:r>
        <w:rPr>
          <w:rFonts w:ascii="Consolas" w:eastAsia="Consolas" w:hAnsi="Consolas"/>
          <w:sz w:val="17"/>
        </w:rPr>
        <w:t>степени</w:t>
      </w:r>
      <w:proofErr w:type="spellEnd"/>
      <w:r>
        <w:rPr>
          <w:rFonts w:ascii="Consolas" w:eastAsia="Consolas" w:hAnsi="Consolas"/>
          <w:sz w:val="17"/>
        </w:rPr>
        <w:t>."""</w:t>
      </w:r>
      <w:r>
        <w:rPr>
          <w:rFonts w:ascii="Consolas" w:eastAsia="Consolas" w:hAnsi="Consolas"/>
          <w:sz w:val="17"/>
        </w:rPr>
        <w:br/>
        <w:t xml:space="preserve">    def __</w:t>
      </w:r>
      <w:proofErr w:type="spellStart"/>
      <w:r>
        <w:rPr>
          <w:rFonts w:ascii="Consolas" w:eastAsia="Consolas" w:hAnsi="Consolas"/>
          <w:sz w:val="17"/>
        </w:rPr>
        <w:t>init</w:t>
      </w:r>
      <w:proofErr w:type="spellEnd"/>
      <w:r>
        <w:rPr>
          <w:rFonts w:ascii="Consolas" w:eastAsia="Consolas" w:hAnsi="Consolas"/>
          <w:sz w:val="17"/>
        </w:rPr>
        <w:t xml:space="preserve">__(self, </w:t>
      </w:r>
      <w:proofErr w:type="spellStart"/>
      <w:r>
        <w:rPr>
          <w:rFonts w:ascii="Consolas" w:eastAsia="Consolas" w:hAnsi="Consolas"/>
          <w:sz w:val="17"/>
        </w:rPr>
        <w:t>n_best</w:t>
      </w:r>
      <w:proofErr w:type="spellEnd"/>
      <w:r>
        <w:rPr>
          <w:rFonts w:ascii="Consolas" w:eastAsia="Consolas" w:hAnsi="Consolas"/>
          <w:sz w:val="17"/>
        </w:rPr>
        <w:t xml:space="preserve">=8, </w:t>
      </w:r>
      <w:proofErr w:type="spellStart"/>
      <w:r>
        <w:rPr>
          <w:rFonts w:ascii="Consolas" w:eastAsia="Consolas" w:hAnsi="Consolas"/>
          <w:sz w:val="17"/>
        </w:rPr>
        <w:t>max_layers</w:t>
      </w:r>
      <w:proofErr w:type="spellEnd"/>
      <w:r>
        <w:rPr>
          <w:rFonts w:ascii="Consolas" w:eastAsia="Consolas" w:hAnsi="Consolas"/>
          <w:sz w:val="17"/>
        </w:rPr>
        <w:t xml:space="preserve">=5,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 xml:space="preserve">=0.33,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=RANDOM_STATE):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self.n_best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self.max_layers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self.test_size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self.random_state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n_best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max_layers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fit(self, X, y):</w:t>
      </w:r>
      <w:r>
        <w:rPr>
          <w:rFonts w:ascii="Consolas" w:eastAsia="Consolas" w:hAnsi="Consolas"/>
          <w:sz w:val="17"/>
        </w:rPr>
        <w:br/>
        <w:t xml:space="preserve">        y = </w:t>
      </w:r>
      <w:proofErr w:type="spellStart"/>
      <w:r>
        <w:rPr>
          <w:rFonts w:ascii="Consolas" w:eastAsia="Consolas" w:hAnsi="Consolas"/>
          <w:sz w:val="17"/>
        </w:rPr>
        <w:t>np.asarray</w:t>
      </w:r>
      <w:proofErr w:type="spellEnd"/>
      <w:r>
        <w:rPr>
          <w:rFonts w:ascii="Consolas" w:eastAsia="Consolas" w:hAnsi="Consolas"/>
          <w:sz w:val="17"/>
        </w:rPr>
        <w:t>(y, float)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idxA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idxB</w:t>
      </w:r>
      <w:proofErr w:type="spellEnd"/>
      <w:r>
        <w:rPr>
          <w:rFonts w:ascii="Consolas" w:eastAsia="Consolas" w:hAnsi="Consolas"/>
          <w:sz w:val="17"/>
        </w:rPr>
        <w:t xml:space="preserve"> = train_test_split(</w:t>
      </w:r>
      <w:proofErr w:type="spellStart"/>
      <w:r>
        <w:rPr>
          <w:rFonts w:ascii="Consolas" w:eastAsia="Consolas" w:hAnsi="Consolas"/>
          <w:sz w:val="17"/>
        </w:rPr>
        <w:t>np.arange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len</w:t>
      </w:r>
      <w:proofErr w:type="spellEnd"/>
      <w:r>
        <w:rPr>
          <w:rFonts w:ascii="Consolas" w:eastAsia="Consolas" w:hAnsi="Consolas"/>
          <w:sz w:val="17"/>
        </w:rPr>
        <w:t xml:space="preserve">(y)), </w:t>
      </w:r>
      <w:proofErr w:type="spellStart"/>
      <w:r>
        <w:rPr>
          <w:rFonts w:ascii="Consolas" w:eastAsia="Consolas" w:hAnsi="Consolas"/>
          <w:sz w:val="17"/>
        </w:rPr>
        <w:t>test_size</w:t>
      </w:r>
      <w:proofErr w:type="spellEnd"/>
      <w:r>
        <w:rPr>
          <w:rFonts w:ascii="Consolas" w:eastAsia="Consolas" w:hAnsi="Consolas"/>
          <w:sz w:val="17"/>
        </w:rPr>
        <w:t>=</w:t>
      </w:r>
      <w:proofErr w:type="spellStart"/>
      <w:r>
        <w:rPr>
          <w:rFonts w:ascii="Consolas" w:eastAsia="Consolas" w:hAnsi="Consolas"/>
          <w:sz w:val="17"/>
        </w:rPr>
        <w:t>self.test_size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</w:t>
      </w:r>
      <w:proofErr w:type="spellStart"/>
      <w:r>
        <w:rPr>
          <w:rFonts w:ascii="Consolas" w:eastAsia="Consolas" w:hAnsi="Consolas"/>
          <w:sz w:val="17"/>
        </w:rPr>
        <w:t>self.random_state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        Z = </w:t>
      </w:r>
      <w:proofErr w:type="spellStart"/>
      <w:r>
        <w:rPr>
          <w:rFonts w:ascii="Consolas" w:eastAsia="Consolas" w:hAnsi="Consolas"/>
          <w:sz w:val="17"/>
        </w:rPr>
        <w:t>X.copy</w:t>
      </w:r>
      <w:proofErr w:type="spellEnd"/>
      <w:r>
        <w:rPr>
          <w:rFonts w:ascii="Consolas" w:eastAsia="Consolas" w:hAnsi="Consolas"/>
          <w:sz w:val="17"/>
        </w:rPr>
        <w:t xml:space="preserve">(); </w:t>
      </w:r>
      <w:proofErr w:type="spellStart"/>
      <w:r>
        <w:rPr>
          <w:rFonts w:ascii="Consolas" w:eastAsia="Consolas" w:hAnsi="Consolas"/>
          <w:sz w:val="17"/>
        </w:rPr>
        <w:t>self.layers</w:t>
      </w:r>
      <w:proofErr w:type="spellEnd"/>
      <w:r>
        <w:rPr>
          <w:rFonts w:ascii="Consolas" w:eastAsia="Consolas" w:hAnsi="Consolas"/>
          <w:sz w:val="17"/>
        </w:rPr>
        <w:t xml:space="preserve">_ = []; </w:t>
      </w:r>
      <w:proofErr w:type="spellStart"/>
      <w:r>
        <w:rPr>
          <w:rFonts w:ascii="Consolas" w:eastAsia="Consolas" w:hAnsi="Consolas"/>
          <w:sz w:val="17"/>
        </w:rPr>
        <w:t>self.history</w:t>
      </w:r>
      <w:proofErr w:type="spellEnd"/>
      <w:r>
        <w:rPr>
          <w:rFonts w:ascii="Consolas" w:eastAsia="Consolas" w:hAnsi="Consolas"/>
          <w:sz w:val="17"/>
        </w:rPr>
        <w:t xml:space="preserve">_ = []; </w:t>
      </w:r>
      <w:proofErr w:type="spellStart"/>
      <w:r>
        <w:rPr>
          <w:rFonts w:ascii="Consolas" w:eastAsia="Consolas" w:hAnsi="Consolas"/>
          <w:sz w:val="17"/>
        </w:rPr>
        <w:t>best_err</w:t>
      </w:r>
      <w:proofErr w:type="spellEnd"/>
      <w:r>
        <w:rPr>
          <w:rFonts w:ascii="Consolas" w:eastAsia="Consolas" w:hAnsi="Consolas"/>
          <w:sz w:val="17"/>
        </w:rPr>
        <w:t xml:space="preserve"> = np.inf</w:t>
      </w:r>
      <w:r>
        <w:rPr>
          <w:rFonts w:ascii="Consolas" w:eastAsia="Consolas" w:hAnsi="Consolas"/>
          <w:sz w:val="17"/>
        </w:rPr>
        <w:br/>
        <w:t xml:space="preserve">        for layer in range(</w:t>
      </w:r>
      <w:proofErr w:type="spellStart"/>
      <w:r>
        <w:rPr>
          <w:rFonts w:ascii="Consolas" w:eastAsia="Consolas" w:hAnsi="Consolas"/>
          <w:sz w:val="17"/>
        </w:rPr>
        <w:t>self.max_layers</w:t>
      </w:r>
      <w:proofErr w:type="spellEnd"/>
      <w:r>
        <w:rPr>
          <w:rFonts w:ascii="Consolas" w:eastAsia="Consolas" w:hAnsi="Consolas"/>
          <w:sz w:val="17"/>
        </w:rPr>
        <w:t>):</w:t>
      </w:r>
      <w:r>
        <w:rPr>
          <w:rFonts w:ascii="Consolas" w:eastAsia="Consolas" w:hAnsi="Consolas"/>
          <w:sz w:val="17"/>
        </w:rPr>
        <w:br/>
        <w:t xml:space="preserve">            neurons = []</w:t>
      </w:r>
      <w:r>
        <w:rPr>
          <w:rFonts w:ascii="Consolas" w:eastAsia="Consolas" w:hAnsi="Consolas"/>
          <w:sz w:val="17"/>
        </w:rPr>
        <w:br/>
        <w:t xml:space="preserve">            for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, j in </w:t>
      </w:r>
      <w:proofErr w:type="spellStart"/>
      <w:r>
        <w:rPr>
          <w:rFonts w:ascii="Consolas" w:eastAsia="Consolas" w:hAnsi="Consolas"/>
          <w:sz w:val="17"/>
        </w:rPr>
        <w:t>itertools.combinations</w:t>
      </w:r>
      <w:proofErr w:type="spellEnd"/>
      <w:r>
        <w:rPr>
          <w:rFonts w:ascii="Consolas" w:eastAsia="Consolas" w:hAnsi="Consolas"/>
          <w:sz w:val="17"/>
        </w:rPr>
        <w:t>(range(</w:t>
      </w:r>
      <w:proofErr w:type="spellStart"/>
      <w:r>
        <w:rPr>
          <w:rFonts w:ascii="Consolas" w:eastAsia="Consolas" w:hAnsi="Consolas"/>
          <w:sz w:val="17"/>
        </w:rPr>
        <w:t>Z.shape</w:t>
      </w:r>
      <w:proofErr w:type="spellEnd"/>
      <w:r>
        <w:rPr>
          <w:rFonts w:ascii="Consolas" w:eastAsia="Consolas" w:hAnsi="Consolas"/>
          <w:sz w:val="17"/>
        </w:rPr>
        <w:t>[1]), 2):</w:t>
      </w:r>
      <w:r>
        <w:rPr>
          <w:rFonts w:ascii="Consolas" w:eastAsia="Consolas" w:hAnsi="Consolas"/>
          <w:sz w:val="17"/>
        </w:rPr>
        <w:br/>
        <w:t xml:space="preserve">                P = _poly(Z[:,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>], Z[:, j])</w:t>
      </w:r>
      <w:r>
        <w:rPr>
          <w:rFonts w:ascii="Consolas" w:eastAsia="Consolas" w:hAnsi="Consolas"/>
          <w:sz w:val="17"/>
        </w:rPr>
        <w:br/>
        <w:t xml:space="preserve">                w = </w:t>
      </w:r>
      <w:proofErr w:type="spellStart"/>
      <w:r>
        <w:rPr>
          <w:rFonts w:ascii="Consolas" w:eastAsia="Consolas" w:hAnsi="Consolas"/>
          <w:sz w:val="17"/>
        </w:rPr>
        <w:t>np.linalg.lstsq</w:t>
      </w:r>
      <w:proofErr w:type="spellEnd"/>
      <w:r>
        <w:rPr>
          <w:rFonts w:ascii="Consolas" w:eastAsia="Consolas" w:hAnsi="Consolas"/>
          <w:sz w:val="17"/>
        </w:rPr>
        <w:t>(P[</w:t>
      </w:r>
      <w:proofErr w:type="spellStart"/>
      <w:r>
        <w:rPr>
          <w:rFonts w:ascii="Consolas" w:eastAsia="Consolas" w:hAnsi="Consolas"/>
          <w:sz w:val="17"/>
        </w:rPr>
        <w:t>idxA</w:t>
      </w:r>
      <w:proofErr w:type="spellEnd"/>
      <w:r>
        <w:rPr>
          <w:rFonts w:ascii="Consolas" w:eastAsia="Consolas" w:hAnsi="Consolas"/>
          <w:sz w:val="17"/>
        </w:rPr>
        <w:t>], y[</w:t>
      </w:r>
      <w:proofErr w:type="spellStart"/>
      <w:r>
        <w:rPr>
          <w:rFonts w:ascii="Consolas" w:eastAsia="Consolas" w:hAnsi="Consolas"/>
          <w:sz w:val="17"/>
        </w:rPr>
        <w:t>idxA</w:t>
      </w:r>
      <w:proofErr w:type="spellEnd"/>
      <w:r>
        <w:rPr>
          <w:rFonts w:ascii="Consolas" w:eastAsia="Consolas" w:hAnsi="Consolas"/>
          <w:sz w:val="17"/>
        </w:rPr>
        <w:t xml:space="preserve">], </w:t>
      </w:r>
      <w:proofErr w:type="spellStart"/>
      <w:r>
        <w:rPr>
          <w:rFonts w:ascii="Consolas" w:eastAsia="Consolas" w:hAnsi="Consolas"/>
          <w:sz w:val="17"/>
        </w:rPr>
        <w:t>rcond</w:t>
      </w:r>
      <w:proofErr w:type="spellEnd"/>
      <w:r>
        <w:rPr>
          <w:rFonts w:ascii="Consolas" w:eastAsia="Consolas" w:hAnsi="Consolas"/>
          <w:sz w:val="17"/>
        </w:rPr>
        <w:t>=None)[0]</w:t>
      </w:r>
      <w:r>
        <w:rPr>
          <w:rFonts w:ascii="Consolas" w:eastAsia="Consolas" w:hAnsi="Consolas"/>
          <w:sz w:val="17"/>
        </w:rPr>
        <w:br/>
        <w:t xml:space="preserve">                err = mean_squared_error(y[</w:t>
      </w:r>
      <w:proofErr w:type="spellStart"/>
      <w:r>
        <w:rPr>
          <w:rFonts w:ascii="Consolas" w:eastAsia="Consolas" w:hAnsi="Consolas"/>
          <w:sz w:val="17"/>
        </w:rPr>
        <w:t>idxB</w:t>
      </w:r>
      <w:proofErr w:type="spellEnd"/>
      <w:r>
        <w:rPr>
          <w:rFonts w:ascii="Consolas" w:eastAsia="Consolas" w:hAnsi="Consolas"/>
          <w:sz w:val="17"/>
        </w:rPr>
        <w:t>], P[</w:t>
      </w:r>
      <w:proofErr w:type="spellStart"/>
      <w:r>
        <w:rPr>
          <w:rFonts w:ascii="Consolas" w:eastAsia="Consolas" w:hAnsi="Consolas"/>
          <w:sz w:val="17"/>
        </w:rPr>
        <w:t>idxB</w:t>
      </w:r>
      <w:proofErr w:type="spellEnd"/>
      <w:r>
        <w:rPr>
          <w:rFonts w:ascii="Consolas" w:eastAsia="Consolas" w:hAnsi="Consolas"/>
          <w:sz w:val="17"/>
        </w:rPr>
        <w:t>] @ w)</w:t>
      </w:r>
      <w:r>
        <w:rPr>
          <w:rFonts w:ascii="Consolas" w:eastAsia="Consolas" w:hAnsi="Consolas"/>
          <w:sz w:val="17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7"/>
        </w:rPr>
        <w:t>neurons.append</w:t>
      </w:r>
      <w:proofErr w:type="spellEnd"/>
      <w:r>
        <w:rPr>
          <w:rFonts w:ascii="Consolas" w:eastAsia="Consolas" w:hAnsi="Consolas"/>
          <w:sz w:val="17"/>
        </w:rPr>
        <w:t xml:space="preserve">((err,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>, j, w))</w:t>
      </w:r>
      <w:r>
        <w:rPr>
          <w:rFonts w:ascii="Consolas" w:eastAsia="Consolas" w:hAnsi="Consolas"/>
          <w:sz w:val="17"/>
        </w:rPr>
        <w:br/>
        <w:t xml:space="preserve">            </w:t>
      </w:r>
      <w:proofErr w:type="spellStart"/>
      <w:r>
        <w:rPr>
          <w:rFonts w:ascii="Consolas" w:eastAsia="Consolas" w:hAnsi="Consolas"/>
          <w:sz w:val="17"/>
        </w:rPr>
        <w:t>neurons.sort</w:t>
      </w:r>
      <w:proofErr w:type="spellEnd"/>
      <w:r>
        <w:rPr>
          <w:rFonts w:ascii="Consolas" w:eastAsia="Consolas" w:hAnsi="Consolas"/>
          <w:sz w:val="17"/>
        </w:rPr>
        <w:t xml:space="preserve">(key=lambda t: t[0]); neurons = neurons[: </w:t>
      </w:r>
      <w:proofErr w:type="spellStart"/>
      <w:r>
        <w:rPr>
          <w:rFonts w:ascii="Consolas" w:eastAsia="Consolas" w:hAnsi="Consolas"/>
          <w:sz w:val="17"/>
        </w:rPr>
        <w:t>self.n_best</w:t>
      </w:r>
      <w:proofErr w:type="spellEnd"/>
      <w:r>
        <w:rPr>
          <w:rFonts w:ascii="Consolas" w:eastAsia="Consolas" w:hAnsi="Consolas"/>
          <w:sz w:val="17"/>
        </w:rPr>
        <w:t>]</w:t>
      </w:r>
      <w:r>
        <w:rPr>
          <w:rFonts w:ascii="Consolas" w:eastAsia="Consolas" w:hAnsi="Consolas"/>
          <w:sz w:val="17"/>
        </w:rPr>
        <w:br/>
        <w:t xml:space="preserve">            if neurons[0][0] &gt;= </w:t>
      </w:r>
      <w:proofErr w:type="spellStart"/>
      <w:r>
        <w:rPr>
          <w:rFonts w:ascii="Consolas" w:eastAsia="Consolas" w:hAnsi="Consolas"/>
          <w:sz w:val="17"/>
        </w:rPr>
        <w:t>best_err</w:t>
      </w:r>
      <w:proofErr w:type="spellEnd"/>
      <w:r>
        <w:rPr>
          <w:rFonts w:ascii="Consolas" w:eastAsia="Consolas" w:hAnsi="Consolas"/>
          <w:sz w:val="17"/>
        </w:rPr>
        <w:t xml:space="preserve">: break          # </w:t>
      </w:r>
      <w:proofErr w:type="spellStart"/>
      <w:r>
        <w:rPr>
          <w:rFonts w:ascii="Consolas" w:eastAsia="Consolas" w:hAnsi="Consolas"/>
          <w:sz w:val="17"/>
        </w:rPr>
        <w:t>ошибка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на</w:t>
      </w:r>
      <w:proofErr w:type="spellEnd"/>
      <w:r>
        <w:rPr>
          <w:rFonts w:ascii="Consolas" w:eastAsia="Consolas" w:hAnsi="Consolas"/>
          <w:sz w:val="17"/>
        </w:rPr>
        <w:t xml:space="preserve"> B </w:t>
      </w:r>
      <w:proofErr w:type="spellStart"/>
      <w:r>
        <w:rPr>
          <w:rFonts w:ascii="Consolas" w:eastAsia="Consolas" w:hAnsi="Consolas"/>
          <w:sz w:val="17"/>
        </w:rPr>
        <w:t>перестала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убывать</w:t>
      </w:r>
      <w:proofErr w:type="spellEnd"/>
      <w:r>
        <w:rPr>
          <w:rFonts w:ascii="Consolas" w:eastAsia="Consolas" w:hAnsi="Consolas"/>
          <w:sz w:val="17"/>
        </w:rPr>
        <w:br/>
        <w:t xml:space="preserve">            </w:t>
      </w:r>
      <w:proofErr w:type="spellStart"/>
      <w:r>
        <w:rPr>
          <w:rFonts w:ascii="Consolas" w:eastAsia="Consolas" w:hAnsi="Consolas"/>
          <w:sz w:val="17"/>
        </w:rPr>
        <w:t>best_err</w:t>
      </w:r>
      <w:proofErr w:type="spellEnd"/>
      <w:r>
        <w:rPr>
          <w:rFonts w:ascii="Consolas" w:eastAsia="Consolas" w:hAnsi="Consolas"/>
          <w:sz w:val="17"/>
        </w:rPr>
        <w:t xml:space="preserve"> = neurons[0][0]; </w:t>
      </w:r>
      <w:proofErr w:type="spellStart"/>
      <w:r>
        <w:rPr>
          <w:rFonts w:ascii="Consolas" w:eastAsia="Consolas" w:hAnsi="Consolas"/>
          <w:sz w:val="17"/>
        </w:rPr>
        <w:t>self.history_.append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best_err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            </w:t>
      </w:r>
      <w:proofErr w:type="spellStart"/>
      <w:r>
        <w:rPr>
          <w:rFonts w:ascii="Consolas" w:eastAsia="Consolas" w:hAnsi="Consolas"/>
          <w:sz w:val="17"/>
        </w:rPr>
        <w:t>self.layers_.append</w:t>
      </w:r>
      <w:proofErr w:type="spellEnd"/>
      <w:r>
        <w:rPr>
          <w:rFonts w:ascii="Consolas" w:eastAsia="Consolas" w:hAnsi="Consolas"/>
          <w:sz w:val="17"/>
        </w:rPr>
        <w:t>([(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, j, w) for _,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>, j, w in neurons])</w:t>
      </w:r>
      <w:r>
        <w:rPr>
          <w:rFonts w:ascii="Consolas" w:eastAsia="Consolas" w:hAnsi="Consolas"/>
          <w:sz w:val="17"/>
        </w:rPr>
        <w:br/>
        <w:t xml:space="preserve">            Z = </w:t>
      </w:r>
      <w:proofErr w:type="spellStart"/>
      <w:r>
        <w:rPr>
          <w:rFonts w:ascii="Consolas" w:eastAsia="Consolas" w:hAnsi="Consolas"/>
          <w:sz w:val="17"/>
        </w:rPr>
        <w:t>np.column_stack</w:t>
      </w:r>
      <w:proofErr w:type="spellEnd"/>
      <w:r>
        <w:rPr>
          <w:rFonts w:ascii="Consolas" w:eastAsia="Consolas" w:hAnsi="Consolas"/>
          <w:sz w:val="17"/>
        </w:rPr>
        <w:t xml:space="preserve">([_poly(Z[:,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], Z[:, j]) @ w for _,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>, j, w in neurons])</w:t>
      </w:r>
      <w:r>
        <w:rPr>
          <w:rFonts w:ascii="Consolas" w:eastAsia="Consolas" w:hAnsi="Consolas"/>
          <w:sz w:val="17"/>
        </w:rPr>
        <w:br/>
        <w:t xml:space="preserve">        </w:t>
      </w:r>
      <w:proofErr w:type="spellStart"/>
      <w:r>
        <w:rPr>
          <w:rFonts w:ascii="Consolas" w:eastAsia="Consolas" w:hAnsi="Consolas"/>
          <w:sz w:val="17"/>
        </w:rPr>
        <w:t>self.criterion</w:t>
      </w:r>
      <w:proofErr w:type="spellEnd"/>
      <w:r>
        <w:rPr>
          <w:rFonts w:ascii="Consolas" w:eastAsia="Consolas" w:hAnsi="Consolas"/>
          <w:sz w:val="17"/>
        </w:rPr>
        <w:t xml:space="preserve">_ = </w:t>
      </w:r>
      <w:proofErr w:type="spellStart"/>
      <w:r>
        <w:rPr>
          <w:rFonts w:ascii="Consolas" w:eastAsia="Consolas" w:hAnsi="Consolas"/>
          <w:sz w:val="17"/>
        </w:rPr>
        <w:t>best_err</w:t>
      </w:r>
      <w:proofErr w:type="spellEnd"/>
      <w:r>
        <w:rPr>
          <w:rFonts w:ascii="Consolas" w:eastAsia="Consolas" w:hAnsi="Consolas"/>
          <w:sz w:val="17"/>
        </w:rPr>
        <w:br/>
        <w:t xml:space="preserve">        return self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predict(self, X):</w:t>
      </w:r>
      <w:r>
        <w:rPr>
          <w:rFonts w:ascii="Consolas" w:eastAsia="Consolas" w:hAnsi="Consolas"/>
          <w:sz w:val="17"/>
        </w:rPr>
        <w:br/>
        <w:t xml:space="preserve">        Z = X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    for layer in </w:t>
      </w:r>
      <w:proofErr w:type="spellStart"/>
      <w:r>
        <w:rPr>
          <w:rFonts w:ascii="Consolas" w:eastAsia="Consolas" w:hAnsi="Consolas"/>
          <w:sz w:val="17"/>
        </w:rPr>
        <w:t>self.layers</w:t>
      </w:r>
      <w:proofErr w:type="spellEnd"/>
      <w:r>
        <w:rPr>
          <w:rFonts w:ascii="Consolas" w:eastAsia="Consolas" w:hAnsi="Consolas"/>
          <w:sz w:val="17"/>
        </w:rPr>
        <w:t>_:</w:t>
      </w:r>
      <w:r>
        <w:rPr>
          <w:rFonts w:ascii="Consolas" w:eastAsia="Consolas" w:hAnsi="Consolas"/>
          <w:sz w:val="17"/>
        </w:rPr>
        <w:br/>
        <w:t xml:space="preserve">            Z = </w:t>
      </w:r>
      <w:proofErr w:type="spellStart"/>
      <w:r>
        <w:rPr>
          <w:rFonts w:ascii="Consolas" w:eastAsia="Consolas" w:hAnsi="Consolas"/>
          <w:sz w:val="17"/>
        </w:rPr>
        <w:t>np.column_stack</w:t>
      </w:r>
      <w:proofErr w:type="spellEnd"/>
      <w:r>
        <w:rPr>
          <w:rFonts w:ascii="Consolas" w:eastAsia="Consolas" w:hAnsi="Consolas"/>
          <w:sz w:val="17"/>
        </w:rPr>
        <w:t xml:space="preserve">([_poly(Z[:,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], Z[:, j]) @ w for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>, j, w in layer])</w:t>
      </w:r>
      <w:r>
        <w:rPr>
          <w:rFonts w:ascii="Consolas" w:eastAsia="Consolas" w:hAnsi="Consolas"/>
          <w:sz w:val="17"/>
        </w:rPr>
        <w:br/>
        <w:t xml:space="preserve">        return Z[:, 0]      # </w:t>
      </w:r>
      <w:proofErr w:type="spellStart"/>
      <w:r>
        <w:rPr>
          <w:rFonts w:ascii="Consolas" w:eastAsia="Consolas" w:hAnsi="Consolas"/>
          <w:sz w:val="17"/>
        </w:rPr>
        <w:t>выход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лучшего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нейрона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последнего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ряда</w:t>
      </w:r>
      <w:proofErr w:type="spellEnd"/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combi = COMBI().fit(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>mia = MIA().fit(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)</w:t>
      </w:r>
      <w:r>
        <w:rPr>
          <w:rFonts w:ascii="Consolas" w:eastAsia="Consolas" w:hAnsi="Consolas"/>
          <w:sz w:val="17"/>
        </w:rPr>
        <w:br/>
        <w:t xml:space="preserve">print("COMBI: </w:t>
      </w:r>
      <w:proofErr w:type="spellStart"/>
      <w:r>
        <w:rPr>
          <w:rFonts w:ascii="Consolas" w:eastAsia="Consolas" w:hAnsi="Consolas"/>
          <w:sz w:val="17"/>
        </w:rPr>
        <w:t>выбрано</w:t>
      </w:r>
      <w:proofErr w:type="spellEnd"/>
      <w:r>
        <w:rPr>
          <w:rFonts w:ascii="Consolas" w:eastAsia="Consolas" w:hAnsi="Consolas"/>
          <w:sz w:val="17"/>
        </w:rPr>
        <w:t xml:space="preserve"> признаков %d </w:t>
      </w:r>
      <w:proofErr w:type="spellStart"/>
      <w:r>
        <w:rPr>
          <w:rFonts w:ascii="Consolas" w:eastAsia="Consolas" w:hAnsi="Consolas"/>
          <w:sz w:val="17"/>
        </w:rPr>
        <w:t>из</w:t>
      </w:r>
      <w:proofErr w:type="spellEnd"/>
      <w:r>
        <w:rPr>
          <w:rFonts w:ascii="Consolas" w:eastAsia="Consolas" w:hAnsi="Consolas"/>
          <w:sz w:val="17"/>
        </w:rPr>
        <w:t xml:space="preserve"> %d:" % (</w:t>
      </w:r>
      <w:proofErr w:type="spellStart"/>
      <w:r>
        <w:rPr>
          <w:rFonts w:ascii="Consolas" w:eastAsia="Consolas" w:hAnsi="Consolas"/>
          <w:sz w:val="17"/>
        </w:rPr>
        <w:t>len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combi.cols</w:t>
      </w:r>
      <w:proofErr w:type="spellEnd"/>
      <w:r>
        <w:rPr>
          <w:rFonts w:ascii="Consolas" w:eastAsia="Consolas" w:hAnsi="Consolas"/>
          <w:sz w:val="17"/>
        </w:rPr>
        <w:t xml:space="preserve">_), </w:t>
      </w:r>
      <w:proofErr w:type="spellStart"/>
      <w:r>
        <w:rPr>
          <w:rFonts w:ascii="Consolas" w:eastAsia="Consolas" w:hAnsi="Consolas"/>
          <w:sz w:val="17"/>
        </w:rPr>
        <w:t>Xtr.shape</w:t>
      </w:r>
      <w:proofErr w:type="spellEnd"/>
      <w:r>
        <w:rPr>
          <w:rFonts w:ascii="Consolas" w:eastAsia="Consolas" w:hAnsi="Consolas"/>
          <w:sz w:val="17"/>
        </w:rPr>
        <w:t>[1]), [</w:t>
      </w:r>
      <w:proofErr w:type="spellStart"/>
      <w:r>
        <w:rPr>
          <w:rFonts w:ascii="Consolas" w:eastAsia="Consolas" w:hAnsi="Consolas"/>
          <w:sz w:val="17"/>
        </w:rPr>
        <w:t>feature_names</w:t>
      </w:r>
      <w:proofErr w:type="spellEnd"/>
      <w:r>
        <w:rPr>
          <w:rFonts w:ascii="Consolas" w:eastAsia="Consolas" w:hAnsi="Consolas"/>
          <w:sz w:val="17"/>
        </w:rPr>
        <w:t xml:space="preserve">[c] for c in </w:t>
      </w:r>
      <w:proofErr w:type="spellStart"/>
      <w:r>
        <w:rPr>
          <w:rFonts w:ascii="Consolas" w:eastAsia="Consolas" w:hAnsi="Consolas"/>
          <w:sz w:val="17"/>
        </w:rPr>
        <w:t>combi.cols</w:t>
      </w:r>
      <w:proofErr w:type="spellEnd"/>
      <w:r>
        <w:rPr>
          <w:rFonts w:ascii="Consolas" w:eastAsia="Consolas" w:hAnsi="Consolas"/>
          <w:sz w:val="17"/>
        </w:rPr>
        <w:t>_])</w:t>
      </w:r>
      <w:r>
        <w:rPr>
          <w:rFonts w:ascii="Consolas" w:eastAsia="Consolas" w:hAnsi="Consolas"/>
          <w:sz w:val="17"/>
        </w:rPr>
        <w:br/>
        <w:t xml:space="preserve">print("COMBI: </w:t>
      </w:r>
      <w:proofErr w:type="spellStart"/>
      <w:r>
        <w:rPr>
          <w:rFonts w:ascii="Consolas" w:eastAsia="Consolas" w:hAnsi="Consolas"/>
          <w:sz w:val="17"/>
        </w:rPr>
        <w:t>критерий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регулярности</w:t>
      </w:r>
      <w:proofErr w:type="spellEnd"/>
      <w:r>
        <w:rPr>
          <w:rFonts w:ascii="Consolas" w:eastAsia="Consolas" w:hAnsi="Consolas"/>
          <w:sz w:val="17"/>
        </w:rPr>
        <w:t xml:space="preserve"> (MSE </w:t>
      </w:r>
      <w:proofErr w:type="spellStart"/>
      <w:r>
        <w:rPr>
          <w:rFonts w:ascii="Consolas" w:eastAsia="Consolas" w:hAnsi="Consolas"/>
          <w:sz w:val="17"/>
        </w:rPr>
        <w:t>на</w:t>
      </w:r>
      <w:proofErr w:type="spellEnd"/>
      <w:r>
        <w:rPr>
          <w:rFonts w:ascii="Consolas" w:eastAsia="Consolas" w:hAnsi="Consolas"/>
          <w:sz w:val="17"/>
        </w:rPr>
        <w:t xml:space="preserve"> B) = %.3f" % </w:t>
      </w:r>
      <w:proofErr w:type="spellStart"/>
      <w:r>
        <w:rPr>
          <w:rFonts w:ascii="Consolas" w:eastAsia="Consolas" w:hAnsi="Consolas"/>
          <w:sz w:val="17"/>
        </w:rPr>
        <w:t>combi.criterion</w:t>
      </w:r>
      <w:proofErr w:type="spellEnd"/>
      <w:r>
        <w:rPr>
          <w:rFonts w:ascii="Consolas" w:eastAsia="Consolas" w:hAnsi="Consolas"/>
          <w:sz w:val="17"/>
        </w:rPr>
        <w:t>_)</w:t>
      </w:r>
      <w:r>
        <w:rPr>
          <w:rFonts w:ascii="Consolas" w:eastAsia="Consolas" w:hAnsi="Consolas"/>
          <w:sz w:val="17"/>
        </w:rPr>
        <w:br/>
        <w:t xml:space="preserve">print("MIA: </w:t>
      </w:r>
      <w:proofErr w:type="spellStart"/>
      <w:r>
        <w:rPr>
          <w:rFonts w:ascii="Consolas" w:eastAsia="Consolas" w:hAnsi="Consolas"/>
          <w:sz w:val="17"/>
        </w:rPr>
        <w:t>число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рядов</w:t>
      </w:r>
      <w:proofErr w:type="spellEnd"/>
      <w:r>
        <w:rPr>
          <w:rFonts w:ascii="Consolas" w:eastAsia="Consolas" w:hAnsi="Consolas"/>
          <w:sz w:val="17"/>
        </w:rPr>
        <w:t xml:space="preserve"> =", </w:t>
      </w:r>
      <w:proofErr w:type="spellStart"/>
      <w:r>
        <w:rPr>
          <w:rFonts w:ascii="Consolas" w:eastAsia="Consolas" w:hAnsi="Consolas"/>
          <w:sz w:val="17"/>
        </w:rPr>
        <w:t>len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mia.layers</w:t>
      </w:r>
      <w:proofErr w:type="spellEnd"/>
      <w:r>
        <w:rPr>
          <w:rFonts w:ascii="Consolas" w:eastAsia="Consolas" w:hAnsi="Consolas"/>
          <w:sz w:val="17"/>
        </w:rPr>
        <w:t xml:space="preserve">_), "; MSE </w:t>
      </w:r>
      <w:proofErr w:type="spellStart"/>
      <w:r>
        <w:rPr>
          <w:rFonts w:ascii="Consolas" w:eastAsia="Consolas" w:hAnsi="Consolas"/>
          <w:sz w:val="17"/>
        </w:rPr>
        <w:t>на</w:t>
      </w:r>
      <w:proofErr w:type="spellEnd"/>
      <w:r>
        <w:rPr>
          <w:rFonts w:ascii="Consolas" w:eastAsia="Consolas" w:hAnsi="Consolas"/>
          <w:sz w:val="17"/>
        </w:rPr>
        <w:t xml:space="preserve"> B </w:t>
      </w:r>
      <w:proofErr w:type="spellStart"/>
      <w:r>
        <w:rPr>
          <w:rFonts w:ascii="Consolas" w:eastAsia="Consolas" w:hAnsi="Consolas"/>
          <w:sz w:val="17"/>
        </w:rPr>
        <w:t>по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рядам</w:t>
      </w:r>
      <w:proofErr w:type="spellEnd"/>
      <w:r>
        <w:rPr>
          <w:rFonts w:ascii="Consolas" w:eastAsia="Consolas" w:hAnsi="Consolas"/>
          <w:sz w:val="17"/>
        </w:rPr>
        <w:t xml:space="preserve">:", </w:t>
      </w:r>
      <w:proofErr w:type="spellStart"/>
      <w:r>
        <w:rPr>
          <w:rFonts w:ascii="Consolas" w:eastAsia="Consolas" w:hAnsi="Consolas"/>
          <w:sz w:val="17"/>
        </w:rPr>
        <w:t>np.round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mia.history</w:t>
      </w:r>
      <w:proofErr w:type="spellEnd"/>
      <w:r>
        <w:rPr>
          <w:rFonts w:ascii="Consolas" w:eastAsia="Consolas" w:hAnsi="Consolas"/>
          <w:sz w:val="17"/>
        </w:rPr>
        <w:t>_, 3))</w:t>
      </w:r>
    </w:p>
    <w:p w14:paraId="34BF8F85" w14:textId="77777777" w:rsidR="001B13FE" w:rsidRDefault="00000000"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Оценка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качества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моделей</w:t>
      </w:r>
      <w:proofErr w:type="spellEnd"/>
    </w:p>
    <w:p w14:paraId="33F1BAB5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models = {</w:t>
      </w:r>
      <w:r>
        <w:rPr>
          <w:rFonts w:ascii="Consolas" w:eastAsia="Consolas" w:hAnsi="Consolas"/>
          <w:sz w:val="17"/>
        </w:rPr>
        <w:br/>
        <w:t xml:space="preserve">    "</w:t>
      </w:r>
      <w:proofErr w:type="spellStart"/>
      <w:r>
        <w:rPr>
          <w:rFonts w:ascii="Consolas" w:eastAsia="Consolas" w:hAnsi="Consolas"/>
          <w:sz w:val="17"/>
        </w:rPr>
        <w:t>Линейная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регрессия</w:t>
      </w:r>
      <w:proofErr w:type="spellEnd"/>
      <w:r>
        <w:rPr>
          <w:rFonts w:ascii="Consolas" w:eastAsia="Consolas" w:hAnsi="Consolas"/>
          <w:sz w:val="17"/>
        </w:rPr>
        <w:t xml:space="preserve"> (</w:t>
      </w:r>
      <w:proofErr w:type="spellStart"/>
      <w:r>
        <w:rPr>
          <w:rFonts w:ascii="Consolas" w:eastAsia="Consolas" w:hAnsi="Consolas"/>
          <w:sz w:val="17"/>
        </w:rPr>
        <w:t>база</w:t>
      </w:r>
      <w:proofErr w:type="spellEnd"/>
      <w:r>
        <w:rPr>
          <w:rFonts w:ascii="Consolas" w:eastAsia="Consolas" w:hAnsi="Consolas"/>
          <w:sz w:val="17"/>
        </w:rPr>
        <w:t xml:space="preserve">)": </w:t>
      </w:r>
      <w:proofErr w:type="spellStart"/>
      <w:r>
        <w:rPr>
          <w:rFonts w:ascii="Consolas" w:eastAsia="Consolas" w:hAnsi="Consolas"/>
          <w:sz w:val="17"/>
        </w:rPr>
        <w:t>LinearRegression</w:t>
      </w:r>
      <w:proofErr w:type="spellEnd"/>
      <w:r>
        <w:rPr>
          <w:rFonts w:ascii="Consolas" w:eastAsia="Consolas" w:hAnsi="Consolas"/>
          <w:sz w:val="17"/>
        </w:rPr>
        <w:t>().fit(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),</w:t>
      </w:r>
      <w:r>
        <w:rPr>
          <w:rFonts w:ascii="Consolas" w:eastAsia="Consolas" w:hAnsi="Consolas"/>
          <w:sz w:val="17"/>
        </w:rPr>
        <w:br/>
        <w:t xml:space="preserve">    "</w:t>
      </w:r>
      <w:proofErr w:type="spellStart"/>
      <w:r>
        <w:rPr>
          <w:rFonts w:ascii="Consolas" w:eastAsia="Consolas" w:hAnsi="Consolas"/>
          <w:sz w:val="17"/>
        </w:rPr>
        <w:t>Стекинг</w:t>
      </w:r>
      <w:proofErr w:type="spellEnd"/>
      <w:r>
        <w:rPr>
          <w:rFonts w:ascii="Consolas" w:eastAsia="Consolas" w:hAnsi="Consolas"/>
          <w:sz w:val="17"/>
        </w:rPr>
        <w:t>": stacking,</w:t>
      </w:r>
      <w:r>
        <w:rPr>
          <w:rFonts w:ascii="Consolas" w:eastAsia="Consolas" w:hAnsi="Consolas"/>
          <w:sz w:val="17"/>
        </w:rPr>
        <w:br/>
        <w:t xml:space="preserve">    "</w:t>
      </w:r>
      <w:proofErr w:type="spellStart"/>
      <w:r>
        <w:rPr>
          <w:rFonts w:ascii="Consolas" w:eastAsia="Consolas" w:hAnsi="Consolas"/>
          <w:sz w:val="17"/>
        </w:rPr>
        <w:t>Персептрон</w:t>
      </w:r>
      <w:proofErr w:type="spellEnd"/>
      <w:r>
        <w:rPr>
          <w:rFonts w:ascii="Consolas" w:eastAsia="Consolas" w:hAnsi="Consolas"/>
          <w:sz w:val="17"/>
        </w:rPr>
        <w:t xml:space="preserve"> (MLP)": </w:t>
      </w:r>
      <w:proofErr w:type="spellStart"/>
      <w:r>
        <w:rPr>
          <w:rFonts w:ascii="Consolas" w:eastAsia="Consolas" w:hAnsi="Consolas"/>
          <w:sz w:val="17"/>
        </w:rPr>
        <w:t>mlp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  "МГУА COMBI (</w:t>
      </w:r>
      <w:proofErr w:type="spellStart"/>
      <w:r>
        <w:rPr>
          <w:rFonts w:ascii="Consolas" w:eastAsia="Consolas" w:hAnsi="Consolas"/>
          <w:sz w:val="17"/>
        </w:rPr>
        <w:t>линейный</w:t>
      </w:r>
      <w:proofErr w:type="spellEnd"/>
      <w:r>
        <w:rPr>
          <w:rFonts w:ascii="Consolas" w:eastAsia="Consolas" w:hAnsi="Consolas"/>
          <w:sz w:val="17"/>
        </w:rPr>
        <w:t>)": combi,</w:t>
      </w:r>
      <w:r>
        <w:rPr>
          <w:rFonts w:ascii="Consolas" w:eastAsia="Consolas" w:hAnsi="Consolas"/>
          <w:sz w:val="17"/>
        </w:rPr>
        <w:br/>
        <w:t xml:space="preserve">    "МГУА MIA (</w:t>
      </w:r>
      <w:proofErr w:type="spellStart"/>
      <w:r>
        <w:rPr>
          <w:rFonts w:ascii="Consolas" w:eastAsia="Consolas" w:hAnsi="Consolas"/>
          <w:sz w:val="17"/>
        </w:rPr>
        <w:t>нелинейный</w:t>
      </w:r>
      <w:proofErr w:type="spellEnd"/>
      <w:r>
        <w:rPr>
          <w:rFonts w:ascii="Consolas" w:eastAsia="Consolas" w:hAnsi="Consolas"/>
          <w:sz w:val="17"/>
        </w:rPr>
        <w:t>)": mia,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kf</w:t>
      </w:r>
      <w:proofErr w:type="spellEnd"/>
      <w:r>
        <w:rPr>
          <w:rFonts w:ascii="Consolas" w:eastAsia="Consolas" w:hAnsi="Consolas"/>
          <w:sz w:val="17"/>
        </w:rPr>
        <w:t xml:space="preserve"> = KFold(5, shuffle=True, </w:t>
      </w:r>
      <w:proofErr w:type="spellStart"/>
      <w:r>
        <w:rPr>
          <w:rFonts w:ascii="Consolas" w:eastAsia="Consolas" w:hAnsi="Consolas"/>
          <w:sz w:val="17"/>
        </w:rPr>
        <w:t>random_state</w:t>
      </w:r>
      <w:proofErr w:type="spellEnd"/>
      <w:r>
        <w:rPr>
          <w:rFonts w:ascii="Consolas" w:eastAsia="Consolas" w:hAnsi="Consolas"/>
          <w:sz w:val="17"/>
        </w:rPr>
        <w:t>=RANDOM_STATE)</w:t>
      </w:r>
      <w:r>
        <w:rPr>
          <w:rFonts w:ascii="Consolas" w:eastAsia="Consolas" w:hAnsi="Consolas"/>
          <w:sz w:val="17"/>
        </w:rPr>
        <w:br/>
        <w:t>rows, preds = [], {}</w:t>
      </w:r>
      <w:r>
        <w:rPr>
          <w:rFonts w:ascii="Consolas" w:eastAsia="Consolas" w:hAnsi="Consolas"/>
          <w:sz w:val="17"/>
        </w:rPr>
        <w:br/>
        <w:t xml:space="preserve">for name, m in </w:t>
      </w:r>
      <w:proofErr w:type="spellStart"/>
      <w:r>
        <w:rPr>
          <w:rFonts w:ascii="Consolas" w:eastAsia="Consolas" w:hAnsi="Consolas"/>
          <w:sz w:val="17"/>
        </w:rPr>
        <w:t>models.items</w:t>
      </w:r>
      <w:proofErr w:type="spellEnd"/>
      <w:r>
        <w:rPr>
          <w:rFonts w:ascii="Consolas" w:eastAsia="Consolas" w:hAnsi="Consolas"/>
          <w:sz w:val="17"/>
        </w:rPr>
        <w:t>():</w:t>
      </w:r>
      <w:r>
        <w:rPr>
          <w:rFonts w:ascii="Consolas" w:eastAsia="Consolas" w:hAnsi="Consolas"/>
          <w:sz w:val="17"/>
        </w:rPr>
        <w:br/>
        <w:t xml:space="preserve">    p = </w:t>
      </w:r>
      <w:proofErr w:type="spellStart"/>
      <w:r>
        <w:rPr>
          <w:rFonts w:ascii="Consolas" w:eastAsia="Consolas" w:hAnsi="Consolas"/>
          <w:sz w:val="17"/>
        </w:rPr>
        <w:t>m.predict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Xte</w:t>
      </w:r>
      <w:proofErr w:type="spellEnd"/>
      <w:r>
        <w:rPr>
          <w:rFonts w:ascii="Consolas" w:eastAsia="Consolas" w:hAnsi="Consolas"/>
          <w:sz w:val="17"/>
        </w:rPr>
        <w:t>); preds[name] = p</w:t>
      </w:r>
      <w:r>
        <w:rPr>
          <w:rFonts w:ascii="Consolas" w:eastAsia="Consolas" w:hAnsi="Consolas"/>
          <w:sz w:val="17"/>
        </w:rPr>
        <w:br/>
        <w:t xml:space="preserve">    cv = cross_val_score(m, </w:t>
      </w:r>
      <w:proofErr w:type="spellStart"/>
      <w:r>
        <w:rPr>
          <w:rFonts w:ascii="Consolas" w:eastAsia="Consolas" w:hAnsi="Consolas"/>
          <w:sz w:val="17"/>
        </w:rPr>
        <w:t>Xtr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y_train</w:t>
      </w:r>
      <w:proofErr w:type="spellEnd"/>
      <w:r>
        <w:rPr>
          <w:rFonts w:ascii="Consolas" w:eastAsia="Consolas" w:hAnsi="Consolas"/>
          <w:sz w:val="17"/>
        </w:rPr>
        <w:t>, cv=</w:t>
      </w:r>
      <w:proofErr w:type="spellStart"/>
      <w:r>
        <w:rPr>
          <w:rFonts w:ascii="Consolas" w:eastAsia="Consolas" w:hAnsi="Consolas"/>
          <w:sz w:val="17"/>
        </w:rPr>
        <w:t>kf</w:t>
      </w:r>
      <w:proofErr w:type="spellEnd"/>
      <w:r>
        <w:rPr>
          <w:rFonts w:ascii="Consolas" w:eastAsia="Consolas" w:hAnsi="Consolas"/>
          <w:sz w:val="17"/>
        </w:rPr>
        <w:t>, scoring="r2").mean()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rows.append</w:t>
      </w:r>
      <w:proofErr w:type="spellEnd"/>
      <w:r>
        <w:rPr>
          <w:rFonts w:ascii="Consolas" w:eastAsia="Consolas" w:hAnsi="Consolas"/>
          <w:sz w:val="17"/>
        </w:rPr>
        <w:t>({"</w:t>
      </w:r>
      <w:proofErr w:type="spellStart"/>
      <w:r>
        <w:rPr>
          <w:rFonts w:ascii="Consolas" w:eastAsia="Consolas" w:hAnsi="Consolas"/>
          <w:sz w:val="17"/>
        </w:rPr>
        <w:t>Модель</w:t>
      </w:r>
      <w:proofErr w:type="spellEnd"/>
      <w:r>
        <w:rPr>
          <w:rFonts w:ascii="Consolas" w:eastAsia="Consolas" w:hAnsi="Consolas"/>
          <w:sz w:val="17"/>
        </w:rPr>
        <w:t>": name, "MAE": mean_absolute_error(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>, p),</w:t>
      </w:r>
      <w:r>
        <w:rPr>
          <w:rFonts w:ascii="Consolas" w:eastAsia="Consolas" w:hAnsi="Consolas"/>
          <w:sz w:val="17"/>
        </w:rPr>
        <w:br/>
        <w:t xml:space="preserve">                 "RMSE": mean_squared_error(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>, p) ** 0.5, "R2": r2_score(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 xml:space="preserve">, p), "R2 (CV, 5 </w:t>
      </w:r>
      <w:proofErr w:type="spellStart"/>
      <w:r>
        <w:rPr>
          <w:rFonts w:ascii="Consolas" w:eastAsia="Consolas" w:hAnsi="Consolas"/>
          <w:sz w:val="17"/>
        </w:rPr>
        <w:t>фолдов</w:t>
      </w:r>
      <w:proofErr w:type="spellEnd"/>
      <w:r>
        <w:rPr>
          <w:rFonts w:ascii="Consolas" w:eastAsia="Consolas" w:hAnsi="Consolas"/>
          <w:sz w:val="17"/>
        </w:rPr>
        <w:t>)": cv})</w:t>
      </w:r>
      <w:r>
        <w:rPr>
          <w:rFonts w:ascii="Consolas" w:eastAsia="Consolas" w:hAnsi="Consolas"/>
          <w:sz w:val="17"/>
        </w:rPr>
        <w:br/>
        <w:t xml:space="preserve">res = </w:t>
      </w:r>
      <w:proofErr w:type="spellStart"/>
      <w:r>
        <w:rPr>
          <w:rFonts w:ascii="Consolas" w:eastAsia="Consolas" w:hAnsi="Consolas"/>
          <w:sz w:val="17"/>
        </w:rPr>
        <w:t>pd.DataFrame</w:t>
      </w:r>
      <w:proofErr w:type="spellEnd"/>
      <w:r>
        <w:rPr>
          <w:rFonts w:ascii="Consolas" w:eastAsia="Consolas" w:hAnsi="Consolas"/>
          <w:sz w:val="17"/>
        </w:rPr>
        <w:t>(rows).</w:t>
      </w:r>
      <w:proofErr w:type="spellStart"/>
      <w:r>
        <w:rPr>
          <w:rFonts w:ascii="Consolas" w:eastAsia="Consolas" w:hAnsi="Consolas"/>
          <w:sz w:val="17"/>
        </w:rPr>
        <w:t>set_index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Модель</w:t>
      </w:r>
      <w:proofErr w:type="spellEnd"/>
      <w:r>
        <w:rPr>
          <w:rFonts w:ascii="Consolas" w:eastAsia="Consolas" w:hAnsi="Consolas"/>
          <w:sz w:val="17"/>
        </w:rPr>
        <w:t>").round(4)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res.sort_values</w:t>
      </w:r>
      <w:proofErr w:type="spellEnd"/>
      <w:r>
        <w:rPr>
          <w:rFonts w:ascii="Consolas" w:eastAsia="Consolas" w:hAnsi="Consolas"/>
          <w:sz w:val="17"/>
        </w:rPr>
        <w:t>("R2", ascending=False)</w:t>
      </w:r>
    </w:p>
    <w:p w14:paraId="5B947FFA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fig, axes = plt.subplots(1, 3, figsize=(15, 4.2))</w:t>
      </w:r>
      <w:r>
        <w:rPr>
          <w:rFonts w:ascii="Consolas" w:eastAsia="Consolas" w:hAnsi="Consolas"/>
          <w:sz w:val="17"/>
        </w:rPr>
        <w:br/>
        <w:t>for ax, col, title in zip(axes, ["MAE", "RMSE", "R2"], ["MAE (</w:t>
      </w:r>
      <w:proofErr w:type="spellStart"/>
      <w:r>
        <w:rPr>
          <w:rFonts w:ascii="Consolas" w:eastAsia="Consolas" w:hAnsi="Consolas"/>
          <w:sz w:val="17"/>
        </w:rPr>
        <w:t>меньше</w:t>
      </w:r>
      <w:proofErr w:type="spellEnd"/>
      <w:r>
        <w:rPr>
          <w:rFonts w:ascii="Consolas" w:eastAsia="Consolas" w:hAnsi="Consolas"/>
          <w:sz w:val="17"/>
        </w:rPr>
        <w:t xml:space="preserve"> — </w:t>
      </w:r>
      <w:proofErr w:type="spellStart"/>
      <w:r>
        <w:rPr>
          <w:rFonts w:ascii="Consolas" w:eastAsia="Consolas" w:hAnsi="Consolas"/>
          <w:sz w:val="17"/>
        </w:rPr>
        <w:t>лучше</w:t>
      </w:r>
      <w:proofErr w:type="spellEnd"/>
      <w:r>
        <w:rPr>
          <w:rFonts w:ascii="Consolas" w:eastAsia="Consolas" w:hAnsi="Consolas"/>
          <w:sz w:val="17"/>
        </w:rPr>
        <w:t>)", "RMSE (</w:t>
      </w:r>
      <w:proofErr w:type="spellStart"/>
      <w:r>
        <w:rPr>
          <w:rFonts w:ascii="Consolas" w:eastAsia="Consolas" w:hAnsi="Consolas"/>
          <w:sz w:val="17"/>
        </w:rPr>
        <w:t>меньше</w:t>
      </w:r>
      <w:proofErr w:type="spellEnd"/>
      <w:r>
        <w:rPr>
          <w:rFonts w:ascii="Consolas" w:eastAsia="Consolas" w:hAnsi="Consolas"/>
          <w:sz w:val="17"/>
        </w:rPr>
        <w:t xml:space="preserve"> — </w:t>
      </w:r>
      <w:proofErr w:type="spellStart"/>
      <w:r>
        <w:rPr>
          <w:rFonts w:ascii="Consolas" w:eastAsia="Consolas" w:hAnsi="Consolas"/>
          <w:sz w:val="17"/>
        </w:rPr>
        <w:t>лучше</w:t>
      </w:r>
      <w:proofErr w:type="spellEnd"/>
      <w:r>
        <w:rPr>
          <w:rFonts w:ascii="Consolas" w:eastAsia="Consolas" w:hAnsi="Consolas"/>
          <w:sz w:val="17"/>
        </w:rPr>
        <w:t>)", "R² (</w:t>
      </w:r>
      <w:proofErr w:type="spellStart"/>
      <w:r>
        <w:rPr>
          <w:rFonts w:ascii="Consolas" w:eastAsia="Consolas" w:hAnsi="Consolas"/>
          <w:sz w:val="17"/>
        </w:rPr>
        <w:t>больше</w:t>
      </w:r>
      <w:proofErr w:type="spellEnd"/>
      <w:r>
        <w:rPr>
          <w:rFonts w:ascii="Consolas" w:eastAsia="Consolas" w:hAnsi="Consolas"/>
          <w:sz w:val="17"/>
        </w:rPr>
        <w:t xml:space="preserve"> — </w:t>
      </w:r>
      <w:proofErr w:type="spellStart"/>
      <w:r>
        <w:rPr>
          <w:rFonts w:ascii="Consolas" w:eastAsia="Consolas" w:hAnsi="Consolas"/>
          <w:sz w:val="17"/>
        </w:rPr>
        <w:t>лучше</w:t>
      </w:r>
      <w:proofErr w:type="spellEnd"/>
      <w:r>
        <w:rPr>
          <w:rFonts w:ascii="Consolas" w:eastAsia="Consolas" w:hAnsi="Consolas"/>
          <w:sz w:val="17"/>
        </w:rPr>
        <w:t>)"]):</w:t>
      </w:r>
      <w:r>
        <w:rPr>
          <w:rFonts w:ascii="Consolas" w:eastAsia="Consolas" w:hAnsi="Consolas"/>
          <w:sz w:val="17"/>
        </w:rPr>
        <w:br/>
        <w:t xml:space="preserve">    res[col].</w:t>
      </w:r>
      <w:proofErr w:type="spellStart"/>
      <w:r>
        <w:rPr>
          <w:rFonts w:ascii="Consolas" w:eastAsia="Consolas" w:hAnsi="Consolas"/>
          <w:sz w:val="17"/>
        </w:rPr>
        <w:t>plot.barh</w:t>
      </w:r>
      <w:proofErr w:type="spellEnd"/>
      <w:r>
        <w:rPr>
          <w:rFonts w:ascii="Consolas" w:eastAsia="Consolas" w:hAnsi="Consolas"/>
          <w:sz w:val="17"/>
        </w:rPr>
        <w:t>(ax=ax, color=</w:t>
      </w:r>
      <w:proofErr w:type="spellStart"/>
      <w:r>
        <w:rPr>
          <w:rFonts w:ascii="Consolas" w:eastAsia="Consolas" w:hAnsi="Consolas"/>
          <w:sz w:val="17"/>
        </w:rPr>
        <w:t>sns.color_palette</w:t>
      </w:r>
      <w:proofErr w:type="spellEnd"/>
      <w:r>
        <w:rPr>
          <w:rFonts w:ascii="Consolas" w:eastAsia="Consolas" w:hAnsi="Consolas"/>
          <w:sz w:val="17"/>
        </w:rPr>
        <w:t xml:space="preserve">("deep", </w:t>
      </w:r>
      <w:proofErr w:type="spellStart"/>
      <w:r>
        <w:rPr>
          <w:rFonts w:ascii="Consolas" w:eastAsia="Consolas" w:hAnsi="Consolas"/>
          <w:sz w:val="17"/>
        </w:rPr>
        <w:t>len</w:t>
      </w:r>
      <w:proofErr w:type="spellEnd"/>
      <w:r>
        <w:rPr>
          <w:rFonts w:ascii="Consolas" w:eastAsia="Consolas" w:hAnsi="Consolas"/>
          <w:sz w:val="17"/>
        </w:rPr>
        <w:t>(res)))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ax.set_title</w:t>
      </w:r>
      <w:proofErr w:type="spellEnd"/>
      <w:r>
        <w:rPr>
          <w:rFonts w:ascii="Consolas" w:eastAsia="Consolas" w:hAnsi="Consolas"/>
          <w:sz w:val="17"/>
        </w:rPr>
        <w:t xml:space="preserve">(title); </w:t>
      </w:r>
      <w:proofErr w:type="spellStart"/>
      <w:r>
        <w:rPr>
          <w:rFonts w:ascii="Consolas" w:eastAsia="Consolas" w:hAnsi="Consolas"/>
          <w:sz w:val="17"/>
        </w:rPr>
        <w:t>ax.set_ylabel</w:t>
      </w:r>
      <w:proofErr w:type="spellEnd"/>
      <w:r>
        <w:rPr>
          <w:rFonts w:ascii="Consolas" w:eastAsia="Consolas" w:hAnsi="Consolas"/>
          <w:sz w:val="17"/>
        </w:rPr>
        <w:t>("")</w:t>
      </w:r>
      <w:r>
        <w:rPr>
          <w:rFonts w:ascii="Consolas" w:eastAsia="Consolas" w:hAnsi="Consolas"/>
          <w:sz w:val="17"/>
        </w:rPr>
        <w:br/>
        <w:t xml:space="preserve">    for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, v in enumerate(res[col]): </w:t>
      </w:r>
      <w:proofErr w:type="spellStart"/>
      <w:r>
        <w:rPr>
          <w:rFonts w:ascii="Consolas" w:eastAsia="Consolas" w:hAnsi="Consolas"/>
          <w:sz w:val="17"/>
        </w:rPr>
        <w:t>ax.text</w:t>
      </w:r>
      <w:proofErr w:type="spellEnd"/>
      <w:r>
        <w:rPr>
          <w:rFonts w:ascii="Consolas" w:eastAsia="Consolas" w:hAnsi="Consolas"/>
          <w:sz w:val="17"/>
        </w:rPr>
        <w:t xml:space="preserve">(v, </w:t>
      </w:r>
      <w:proofErr w:type="spellStart"/>
      <w:r>
        <w:rPr>
          <w:rFonts w:ascii="Consolas" w:eastAsia="Consolas" w:hAnsi="Consolas"/>
          <w:sz w:val="17"/>
        </w:rPr>
        <w:t>i</w:t>
      </w:r>
      <w:proofErr w:type="spellEnd"/>
      <w:r>
        <w:rPr>
          <w:rFonts w:ascii="Consolas" w:eastAsia="Consolas" w:hAnsi="Consolas"/>
          <w:sz w:val="17"/>
        </w:rPr>
        <w:t xml:space="preserve">, " %.3f" % v, </w:t>
      </w:r>
      <w:proofErr w:type="spellStart"/>
      <w:r>
        <w:rPr>
          <w:rFonts w:ascii="Consolas" w:eastAsia="Consolas" w:hAnsi="Consolas"/>
          <w:sz w:val="17"/>
        </w:rPr>
        <w:t>va</w:t>
      </w:r>
      <w:proofErr w:type="spellEnd"/>
      <w:r>
        <w:rPr>
          <w:rFonts w:ascii="Consolas" w:eastAsia="Consolas" w:hAnsi="Consolas"/>
          <w:sz w:val="17"/>
        </w:rPr>
        <w:t xml:space="preserve">="center", </w:t>
      </w:r>
      <w:proofErr w:type="spellStart"/>
      <w:r>
        <w:rPr>
          <w:rFonts w:ascii="Consolas" w:eastAsia="Consolas" w:hAnsi="Consolas"/>
          <w:sz w:val="17"/>
        </w:rPr>
        <w:t>fontsize</w:t>
      </w:r>
      <w:proofErr w:type="spellEnd"/>
      <w:r>
        <w:rPr>
          <w:rFonts w:ascii="Consolas" w:eastAsia="Consolas" w:hAnsi="Consolas"/>
          <w:sz w:val="17"/>
        </w:rPr>
        <w:t>=9)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ax.margins</w:t>
      </w:r>
      <w:proofErr w:type="spellEnd"/>
      <w:r>
        <w:rPr>
          <w:rFonts w:ascii="Consolas" w:eastAsia="Consolas" w:hAnsi="Consolas"/>
          <w:sz w:val="17"/>
        </w:rPr>
        <w:t>(x=0.2)</w:t>
      </w:r>
      <w:r>
        <w:rPr>
          <w:rFonts w:ascii="Consolas" w:eastAsia="Consolas" w:hAnsi="Consolas"/>
          <w:sz w:val="17"/>
        </w:rPr>
        <w:br/>
        <w:t>plt.tight_layout(); plt.show()</w:t>
      </w:r>
    </w:p>
    <w:p w14:paraId="6AFE8BEF" w14:textId="77777777" w:rsidR="001B13FE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 xml:space="preserve">fig, axes = plt.subplots(1, 5, figsize=(20, 4.2), </w:t>
      </w:r>
      <w:proofErr w:type="spellStart"/>
      <w:r>
        <w:rPr>
          <w:rFonts w:ascii="Consolas" w:eastAsia="Consolas" w:hAnsi="Consolas"/>
          <w:sz w:val="17"/>
        </w:rPr>
        <w:t>sharex</w:t>
      </w:r>
      <w:proofErr w:type="spellEnd"/>
      <w:r>
        <w:rPr>
          <w:rFonts w:ascii="Consolas" w:eastAsia="Consolas" w:hAnsi="Consolas"/>
          <w:sz w:val="17"/>
        </w:rPr>
        <w:t xml:space="preserve">=True, </w:t>
      </w:r>
      <w:proofErr w:type="spellStart"/>
      <w:r>
        <w:rPr>
          <w:rFonts w:ascii="Consolas" w:eastAsia="Consolas" w:hAnsi="Consolas"/>
          <w:sz w:val="17"/>
        </w:rPr>
        <w:t>sharey</w:t>
      </w:r>
      <w:proofErr w:type="spellEnd"/>
      <w:r>
        <w:rPr>
          <w:rFonts w:ascii="Consolas" w:eastAsia="Consolas" w:hAnsi="Consolas"/>
          <w:sz w:val="17"/>
        </w:rPr>
        <w:t>=True)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lim</w:t>
      </w:r>
      <w:proofErr w:type="spellEnd"/>
      <w:r>
        <w:rPr>
          <w:rFonts w:ascii="Consolas" w:eastAsia="Consolas" w:hAnsi="Consolas"/>
          <w:sz w:val="17"/>
        </w:rPr>
        <w:t xml:space="preserve"> = [</w:t>
      </w:r>
      <w:proofErr w:type="spellStart"/>
      <w:r>
        <w:rPr>
          <w:rFonts w:ascii="Consolas" w:eastAsia="Consolas" w:hAnsi="Consolas"/>
          <w:sz w:val="17"/>
        </w:rPr>
        <w:t>y.min</w:t>
      </w:r>
      <w:proofErr w:type="spellEnd"/>
      <w:r>
        <w:rPr>
          <w:rFonts w:ascii="Consolas" w:eastAsia="Consolas" w:hAnsi="Consolas"/>
          <w:sz w:val="17"/>
        </w:rPr>
        <w:t xml:space="preserve">() - 1, </w:t>
      </w:r>
      <w:proofErr w:type="spellStart"/>
      <w:r>
        <w:rPr>
          <w:rFonts w:ascii="Consolas" w:eastAsia="Consolas" w:hAnsi="Consolas"/>
          <w:sz w:val="17"/>
        </w:rPr>
        <w:t>y.max</w:t>
      </w:r>
      <w:proofErr w:type="spellEnd"/>
      <w:r>
        <w:rPr>
          <w:rFonts w:ascii="Consolas" w:eastAsia="Consolas" w:hAnsi="Consolas"/>
          <w:sz w:val="17"/>
        </w:rPr>
        <w:t>() + 1]</w:t>
      </w:r>
      <w:r>
        <w:rPr>
          <w:rFonts w:ascii="Consolas" w:eastAsia="Consolas" w:hAnsi="Consolas"/>
          <w:sz w:val="17"/>
        </w:rPr>
        <w:br/>
        <w:t>for ax, name in zip(axes, models):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ax.scatter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 xml:space="preserve">, preds[name], s=18, alpha=.7); </w:t>
      </w:r>
      <w:proofErr w:type="spellStart"/>
      <w:r>
        <w:rPr>
          <w:rFonts w:ascii="Consolas" w:eastAsia="Consolas" w:hAnsi="Consolas"/>
          <w:sz w:val="17"/>
        </w:rPr>
        <w:t>ax.plot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lim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lim</w:t>
      </w:r>
      <w:proofErr w:type="spellEnd"/>
      <w:r>
        <w:rPr>
          <w:rFonts w:ascii="Consolas" w:eastAsia="Consolas" w:hAnsi="Consolas"/>
          <w:sz w:val="17"/>
        </w:rPr>
        <w:t xml:space="preserve">, "r--", </w:t>
      </w:r>
      <w:proofErr w:type="spellStart"/>
      <w:r>
        <w:rPr>
          <w:rFonts w:ascii="Consolas" w:eastAsia="Consolas" w:hAnsi="Consolas"/>
          <w:sz w:val="17"/>
        </w:rPr>
        <w:t>lw</w:t>
      </w:r>
      <w:proofErr w:type="spellEnd"/>
      <w:r>
        <w:rPr>
          <w:rFonts w:ascii="Consolas" w:eastAsia="Consolas" w:hAnsi="Consolas"/>
          <w:sz w:val="17"/>
        </w:rPr>
        <w:t>=1)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ax.set_title</w:t>
      </w:r>
      <w:proofErr w:type="spellEnd"/>
      <w:r>
        <w:rPr>
          <w:rFonts w:ascii="Consolas" w:eastAsia="Consolas" w:hAnsi="Consolas"/>
          <w:sz w:val="17"/>
        </w:rPr>
        <w:t>("%s\nR² = %.3f" % (name, r2_score(</w:t>
      </w:r>
      <w:proofErr w:type="spellStart"/>
      <w:r>
        <w:rPr>
          <w:rFonts w:ascii="Consolas" w:eastAsia="Consolas" w:hAnsi="Consolas"/>
          <w:sz w:val="17"/>
        </w:rPr>
        <w:t>y_test</w:t>
      </w:r>
      <w:proofErr w:type="spellEnd"/>
      <w:r>
        <w:rPr>
          <w:rFonts w:ascii="Consolas" w:eastAsia="Consolas" w:hAnsi="Consolas"/>
          <w:sz w:val="17"/>
        </w:rPr>
        <w:t xml:space="preserve">, preds[name])), </w:t>
      </w:r>
      <w:proofErr w:type="spellStart"/>
      <w:r>
        <w:rPr>
          <w:rFonts w:ascii="Consolas" w:eastAsia="Consolas" w:hAnsi="Consolas"/>
          <w:sz w:val="17"/>
        </w:rPr>
        <w:t>fontsize</w:t>
      </w:r>
      <w:proofErr w:type="spellEnd"/>
      <w:r>
        <w:rPr>
          <w:rFonts w:ascii="Consolas" w:eastAsia="Consolas" w:hAnsi="Consolas"/>
          <w:sz w:val="17"/>
        </w:rPr>
        <w:t xml:space="preserve">=10); </w:t>
      </w:r>
      <w:proofErr w:type="spellStart"/>
      <w:r>
        <w:rPr>
          <w:rFonts w:ascii="Consolas" w:eastAsia="Consolas" w:hAnsi="Consolas"/>
          <w:sz w:val="17"/>
        </w:rPr>
        <w:t>ax.set_xlabel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Истинное</w:t>
      </w:r>
      <w:proofErr w:type="spellEnd"/>
      <w:r>
        <w:rPr>
          <w:rFonts w:ascii="Consolas" w:eastAsia="Consolas" w:hAnsi="Consolas"/>
          <w:sz w:val="17"/>
        </w:rPr>
        <w:t xml:space="preserve"> charges")</w:t>
      </w:r>
      <w:r>
        <w:rPr>
          <w:rFonts w:ascii="Consolas" w:eastAsia="Consolas" w:hAnsi="Consolas"/>
          <w:sz w:val="17"/>
        </w:rPr>
        <w:br/>
        <w:t>axes[0].</w:t>
      </w:r>
      <w:proofErr w:type="spellStart"/>
      <w:r>
        <w:rPr>
          <w:rFonts w:ascii="Consolas" w:eastAsia="Consolas" w:hAnsi="Consolas"/>
          <w:sz w:val="17"/>
        </w:rPr>
        <w:t>set_ylabel</w:t>
      </w:r>
      <w:proofErr w:type="spellEnd"/>
      <w:r>
        <w:rPr>
          <w:rFonts w:ascii="Consolas" w:eastAsia="Consolas" w:hAnsi="Consolas"/>
          <w:sz w:val="17"/>
        </w:rPr>
        <w:t>("</w:t>
      </w:r>
      <w:proofErr w:type="spellStart"/>
      <w:r>
        <w:rPr>
          <w:rFonts w:ascii="Consolas" w:eastAsia="Consolas" w:hAnsi="Consolas"/>
          <w:sz w:val="17"/>
        </w:rPr>
        <w:t>Предсказанное</w:t>
      </w:r>
      <w:proofErr w:type="spellEnd"/>
      <w:r>
        <w:rPr>
          <w:rFonts w:ascii="Consolas" w:eastAsia="Consolas" w:hAnsi="Consolas"/>
          <w:sz w:val="17"/>
        </w:rPr>
        <w:t xml:space="preserve"> charges")</w:t>
      </w:r>
      <w:r>
        <w:rPr>
          <w:rFonts w:ascii="Consolas" w:eastAsia="Consolas" w:hAnsi="Consolas"/>
          <w:sz w:val="17"/>
        </w:rPr>
        <w:br/>
        <w:t>plt.tight_layout(); plt.show()</w:t>
      </w:r>
    </w:p>
    <w:p w14:paraId="424B422A" w14:textId="77777777" w:rsidR="001B13FE" w:rsidRDefault="00000000">
      <w:r>
        <w:rPr>
          <w:b/>
          <w:sz w:val="26"/>
        </w:rPr>
        <w:t xml:space="preserve">7. </w:t>
      </w:r>
      <w:proofErr w:type="spellStart"/>
      <w:r>
        <w:rPr>
          <w:b/>
          <w:sz w:val="26"/>
        </w:rPr>
        <w:t>Выводы</w:t>
      </w:r>
      <w:proofErr w:type="spellEnd"/>
    </w:p>
    <w:p w14:paraId="5C362624" w14:textId="77777777" w:rsidR="001B13FE" w:rsidRPr="001527F0" w:rsidRDefault="00000000">
      <w:pPr>
        <w:pStyle w:val="a0"/>
        <w:rPr>
          <w:lang w:val="ru-RU"/>
        </w:rPr>
      </w:pPr>
      <w:proofErr w:type="spellStart"/>
      <w:r>
        <w:rPr>
          <w:sz w:val="24"/>
        </w:rPr>
        <w:t>Использован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датасет</w:t>
      </w:r>
      <w:proofErr w:type="spellEnd"/>
      <w:r>
        <w:rPr>
          <w:sz w:val="24"/>
        </w:rPr>
        <w:t xml:space="preserve"> Medical Cost Personal Datasets с Kaggle (</w:t>
      </w:r>
      <w:r>
        <w:rPr>
          <w:rFonts w:ascii="Consolas" w:hAnsi="Consolas"/>
          <w:sz w:val="20"/>
        </w:rPr>
        <w:t>mirichoi0218/insurance</w:t>
      </w:r>
      <w:r>
        <w:rPr>
          <w:sz w:val="24"/>
        </w:rPr>
        <w:t xml:space="preserve">), </w:t>
      </w:r>
      <w:proofErr w:type="spellStart"/>
      <w:r>
        <w:rPr>
          <w:sz w:val="24"/>
        </w:rPr>
        <w:t>регрессия</w:t>
      </w:r>
      <w:proofErr w:type="spellEnd"/>
      <w:r>
        <w:rPr>
          <w:sz w:val="24"/>
        </w:rPr>
        <w:t xml:space="preserve"> </w:t>
      </w:r>
      <w:r>
        <w:rPr>
          <w:rFonts w:ascii="Consolas" w:hAnsi="Consolas"/>
          <w:sz w:val="20"/>
        </w:rPr>
        <w:t>charges</w:t>
      </w:r>
      <w:r>
        <w:rPr>
          <w:sz w:val="24"/>
        </w:rPr>
        <w:t xml:space="preserve">. </w:t>
      </w:r>
      <w:r w:rsidRPr="001527F0">
        <w:rPr>
          <w:sz w:val="24"/>
          <w:lang w:val="ru-RU"/>
        </w:rPr>
        <w:t xml:space="preserve">Пропусков нет, удалён один дубликат (1337 строк); категориальные признаки закодированы </w:t>
      </w:r>
      <w:r>
        <w:rPr>
          <w:sz w:val="24"/>
        </w:rPr>
        <w:t>One</w:t>
      </w:r>
      <w:r w:rsidRPr="001527F0">
        <w:rPr>
          <w:sz w:val="24"/>
          <w:lang w:val="ru-RU"/>
        </w:rPr>
        <w:t>-</w:t>
      </w:r>
      <w:r>
        <w:rPr>
          <w:sz w:val="24"/>
        </w:rPr>
        <w:t>Hot</w:t>
      </w:r>
      <w:r w:rsidRPr="001527F0">
        <w:rPr>
          <w:sz w:val="24"/>
          <w:lang w:val="ru-RU"/>
        </w:rPr>
        <w:t xml:space="preserve">, числовые стандартизованы, выборка разделена </w:t>
      </w:r>
      <w:r>
        <w:rPr>
          <w:rFonts w:ascii="Consolas" w:hAnsi="Consolas"/>
          <w:sz w:val="20"/>
        </w:rPr>
        <w:t>train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test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</w:t>
      </w:r>
      <w:r w:rsidRPr="001527F0">
        <w:rPr>
          <w:sz w:val="24"/>
          <w:lang w:val="ru-RU"/>
        </w:rPr>
        <w:t xml:space="preserve"> (1002 / 335 объектов).</w:t>
      </w:r>
    </w:p>
    <w:p w14:paraId="24620799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Обучены: </w:t>
      </w:r>
      <w:proofErr w:type="spellStart"/>
      <w:r w:rsidRPr="001527F0">
        <w:rPr>
          <w:sz w:val="24"/>
          <w:lang w:val="ru-RU"/>
        </w:rPr>
        <w:t>стекинг</w:t>
      </w:r>
      <w:proofErr w:type="spellEnd"/>
      <w:r w:rsidRPr="001527F0">
        <w:rPr>
          <w:sz w:val="24"/>
          <w:lang w:val="ru-RU"/>
        </w:rPr>
        <w:t xml:space="preserve"> (случайный лес + градиентный </w:t>
      </w:r>
      <w:proofErr w:type="spellStart"/>
      <w:r w:rsidRPr="001527F0">
        <w:rPr>
          <w:sz w:val="24"/>
          <w:lang w:val="ru-RU"/>
        </w:rPr>
        <w:t>бустинг</w:t>
      </w:r>
      <w:proofErr w:type="spellEnd"/>
      <w:r w:rsidRPr="001527F0">
        <w:rPr>
          <w:sz w:val="24"/>
          <w:lang w:val="ru-RU"/>
        </w:rPr>
        <w:t xml:space="preserve"> + </w:t>
      </w:r>
      <w:r>
        <w:rPr>
          <w:sz w:val="24"/>
        </w:rPr>
        <w:t>SVR</w:t>
      </w:r>
      <w:r w:rsidRPr="001527F0">
        <w:rPr>
          <w:sz w:val="24"/>
          <w:lang w:val="ru-RU"/>
        </w:rPr>
        <w:t xml:space="preserve">, метамодель </w:t>
      </w:r>
      <w:proofErr w:type="spellStart"/>
      <w:r>
        <w:rPr>
          <w:sz w:val="24"/>
        </w:rPr>
        <w:t>RidgeCV</w:t>
      </w:r>
      <w:proofErr w:type="spellEnd"/>
      <w:r w:rsidRPr="001527F0">
        <w:rPr>
          <w:sz w:val="24"/>
          <w:lang w:val="ru-RU"/>
        </w:rPr>
        <w:t xml:space="preserve">), многослойный персептрон (64-32, </w:t>
      </w:r>
      <w:proofErr w:type="spellStart"/>
      <w:r>
        <w:rPr>
          <w:sz w:val="24"/>
        </w:rPr>
        <w:t>ReLU</w:t>
      </w:r>
      <w:proofErr w:type="spellEnd"/>
      <w:r w:rsidRPr="001527F0">
        <w:rPr>
          <w:sz w:val="24"/>
          <w:lang w:val="ru-RU"/>
        </w:rPr>
        <w:t xml:space="preserve">, </w:t>
      </w:r>
      <w:r>
        <w:rPr>
          <w:sz w:val="24"/>
        </w:rPr>
        <w:t>Adam</w:t>
      </w:r>
      <w:r w:rsidRPr="001527F0">
        <w:rPr>
          <w:sz w:val="24"/>
          <w:lang w:val="ru-RU"/>
        </w:rPr>
        <w:t xml:space="preserve">, ранняя остановка) и два метода МГУА — линейный </w:t>
      </w:r>
      <w:r>
        <w:rPr>
          <w:sz w:val="24"/>
        </w:rPr>
        <w:t>COMBI</w:t>
      </w:r>
      <w:r w:rsidRPr="001527F0">
        <w:rPr>
          <w:sz w:val="24"/>
          <w:lang w:val="ru-RU"/>
        </w:rPr>
        <w:t xml:space="preserve"> и нелинейный </w:t>
      </w:r>
      <w:r>
        <w:rPr>
          <w:sz w:val="24"/>
        </w:rPr>
        <w:t>MIA</w:t>
      </w:r>
      <w:r w:rsidRPr="001527F0">
        <w:rPr>
          <w:sz w:val="24"/>
          <w:lang w:val="ru-RU"/>
        </w:rPr>
        <w:t xml:space="preserve"> (реализованы вручную, так как библиотека </w:t>
      </w:r>
      <w:proofErr w:type="spellStart"/>
      <w:r>
        <w:rPr>
          <w:rFonts w:ascii="Consolas" w:hAnsi="Consolas"/>
          <w:sz w:val="20"/>
        </w:rPr>
        <w:t>gmdh</w:t>
      </w:r>
      <w:proofErr w:type="spellEnd"/>
      <w:r w:rsidRPr="001527F0">
        <w:rPr>
          <w:sz w:val="24"/>
          <w:lang w:val="ru-RU"/>
        </w:rPr>
        <w:t xml:space="preserve"> не собралась: нужен </w:t>
      </w:r>
      <w:r>
        <w:rPr>
          <w:sz w:val="24"/>
        </w:rPr>
        <w:t>Boost</w:t>
      </w:r>
      <w:r w:rsidRPr="001527F0">
        <w:rPr>
          <w:sz w:val="24"/>
          <w:lang w:val="ru-RU"/>
        </w:rPr>
        <w:t xml:space="preserve"> и принятая лицензия </w:t>
      </w:r>
      <w:r>
        <w:rPr>
          <w:sz w:val="24"/>
        </w:rPr>
        <w:t>Xcode</w:t>
      </w:r>
      <w:r w:rsidRPr="001527F0">
        <w:rPr>
          <w:sz w:val="24"/>
          <w:lang w:val="ru-RU"/>
        </w:rPr>
        <w:t>).</w:t>
      </w:r>
    </w:p>
    <w:p w14:paraId="5FCA4E39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b/>
          <w:sz w:val="24"/>
          <w:lang w:val="ru-RU"/>
        </w:rPr>
        <w:t xml:space="preserve">Лучшая модель — </w:t>
      </w:r>
      <w:proofErr w:type="spellStart"/>
      <w:r w:rsidRPr="001527F0">
        <w:rPr>
          <w:b/>
          <w:sz w:val="24"/>
          <w:lang w:val="ru-RU"/>
        </w:rPr>
        <w:t>стекинг</w:t>
      </w:r>
      <w:proofErr w:type="spellEnd"/>
      <w:r w:rsidRPr="001527F0">
        <w:rPr>
          <w:sz w:val="24"/>
          <w:lang w:val="ru-RU"/>
        </w:rPr>
        <w:t xml:space="preserve">: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0.885,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2581, </w:t>
      </w:r>
      <w:r>
        <w:rPr>
          <w:sz w:val="24"/>
        </w:rPr>
        <w:t>RMSE</w:t>
      </w:r>
      <w:r w:rsidRPr="001527F0">
        <w:rPr>
          <w:sz w:val="24"/>
          <w:lang w:val="ru-RU"/>
        </w:rPr>
        <w:t xml:space="preserve"> = 4463 на тесте и лучший средний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по кросс-валидации (0.835). Метамодель почти целиком опирается на градиентный </w:t>
      </w:r>
      <w:proofErr w:type="spellStart"/>
      <w:r w:rsidRPr="001527F0">
        <w:rPr>
          <w:sz w:val="24"/>
          <w:lang w:val="ru-RU"/>
        </w:rPr>
        <w:t>бустинг</w:t>
      </w:r>
      <w:proofErr w:type="spellEnd"/>
      <w:r w:rsidRPr="001527F0">
        <w:rPr>
          <w:sz w:val="24"/>
          <w:lang w:val="ru-RU"/>
        </w:rPr>
        <w:t xml:space="preserve"> (вес 0.885), случайному лесу дала 0.114, а </w:t>
      </w:r>
      <w:r>
        <w:rPr>
          <w:sz w:val="24"/>
        </w:rPr>
        <w:t>SVR</w:t>
      </w:r>
      <w:r w:rsidRPr="001527F0">
        <w:rPr>
          <w:sz w:val="24"/>
          <w:lang w:val="ru-RU"/>
        </w:rPr>
        <w:t xml:space="preserve"> — небольшой отрицательный вес (−0.059): выигрыш </w:t>
      </w:r>
      <w:proofErr w:type="spellStart"/>
      <w:r w:rsidRPr="001527F0">
        <w:rPr>
          <w:sz w:val="24"/>
          <w:lang w:val="ru-RU"/>
        </w:rPr>
        <w:t>стекинга</w:t>
      </w:r>
      <w:proofErr w:type="spellEnd"/>
      <w:r w:rsidRPr="001527F0">
        <w:rPr>
          <w:sz w:val="24"/>
          <w:lang w:val="ru-RU"/>
        </w:rPr>
        <w:t xml:space="preserve"> над одиночным градиентным </w:t>
      </w:r>
      <w:proofErr w:type="spellStart"/>
      <w:r w:rsidRPr="001527F0">
        <w:rPr>
          <w:sz w:val="24"/>
          <w:lang w:val="ru-RU"/>
        </w:rPr>
        <w:t>бустингом</w:t>
      </w:r>
      <w:proofErr w:type="spellEnd"/>
      <w:r w:rsidRPr="001527F0">
        <w:rPr>
          <w:sz w:val="24"/>
          <w:lang w:val="ru-RU"/>
        </w:rPr>
        <w:t xml:space="preserve"> из части 1 (</w:t>
      </w:r>
      <w:r>
        <w:rPr>
          <w:sz w:val="24"/>
        </w:rPr>
        <w:t>R</w:t>
      </w:r>
      <w:r w:rsidRPr="001527F0">
        <w:rPr>
          <w:sz w:val="24"/>
          <w:lang w:val="ru-RU"/>
        </w:rPr>
        <w:t>² = 0.885) практически нулевой.</w:t>
      </w:r>
    </w:p>
    <w:p w14:paraId="6F27D225" w14:textId="77777777" w:rsidR="001B13FE" w:rsidRDefault="00000000">
      <w:pPr>
        <w:pStyle w:val="a0"/>
      </w:pPr>
      <w:r w:rsidRPr="001527F0">
        <w:rPr>
          <w:b/>
          <w:sz w:val="24"/>
          <w:lang w:val="ru-RU"/>
        </w:rPr>
        <w:t xml:space="preserve">МГУА </w:t>
      </w:r>
      <w:r>
        <w:rPr>
          <w:b/>
          <w:sz w:val="24"/>
        </w:rPr>
        <w:t>MIA</w:t>
      </w:r>
      <w:r w:rsidRPr="001527F0">
        <w:rPr>
          <w:sz w:val="24"/>
          <w:lang w:val="ru-RU"/>
        </w:rPr>
        <w:t xml:space="preserve">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0.878,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2681,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0.818) и </w:t>
      </w:r>
      <w:r w:rsidRPr="001527F0">
        <w:rPr>
          <w:b/>
          <w:sz w:val="24"/>
          <w:lang w:val="ru-RU"/>
        </w:rPr>
        <w:t>многослойный персептрон</w:t>
      </w:r>
      <w:r w:rsidRPr="001527F0">
        <w:rPr>
          <w:sz w:val="24"/>
          <w:lang w:val="ru-RU"/>
        </w:rPr>
        <w:t xml:space="preserve">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0.875,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2928, </w:t>
      </w:r>
      <w:r>
        <w:rPr>
          <w:sz w:val="24"/>
        </w:rPr>
        <w:t>CV</w:t>
      </w:r>
      <w:r w:rsidRPr="001527F0">
        <w:rPr>
          <w:sz w:val="24"/>
          <w:lang w:val="ru-RU"/>
        </w:rPr>
        <w:t xml:space="preserve"> 0.818) показывают близкое качество и заметно лучше </w:t>
      </w:r>
      <w:r w:rsidRPr="001527F0">
        <w:rPr>
          <w:sz w:val="24"/>
          <w:lang w:val="ru-RU"/>
        </w:rPr>
        <w:lastRenderedPageBreak/>
        <w:t xml:space="preserve">линейных моделей: нелинейные зависимости (влияние </w:t>
      </w:r>
      <w:r>
        <w:rPr>
          <w:rFonts w:ascii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 в сочетании с </w:t>
      </w:r>
      <w:proofErr w:type="spellStart"/>
      <w:r>
        <w:rPr>
          <w:rFonts w:ascii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 xml:space="preserve">) линейная модель уловить не может. Пять рядов </w:t>
      </w:r>
      <w:r>
        <w:rPr>
          <w:sz w:val="24"/>
        </w:rPr>
        <w:t>MIA</w:t>
      </w:r>
      <w:r w:rsidRPr="001527F0">
        <w:rPr>
          <w:sz w:val="24"/>
          <w:lang w:val="ru-RU"/>
        </w:rPr>
        <w:t xml:space="preserve"> сформировали полином высокой степени; при 10 рядах алгоритм расходится, поэтому число рядов ограничено пятью </w:t>
      </w:r>
      <w:r>
        <w:rPr>
          <w:sz w:val="24"/>
        </w:rPr>
        <w:t>(</w:t>
      </w:r>
      <w:proofErr w:type="spellStart"/>
      <w:r>
        <w:rPr>
          <w:sz w:val="24"/>
        </w:rPr>
        <w:t>подбор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кросс-валидации</w:t>
      </w:r>
      <w:proofErr w:type="spellEnd"/>
      <w:r>
        <w:rPr>
          <w:sz w:val="24"/>
        </w:rPr>
        <w:t>).</w:t>
      </w:r>
    </w:p>
    <w:p w14:paraId="65B5D5CB" w14:textId="77777777" w:rsidR="001B13FE" w:rsidRPr="001527F0" w:rsidRDefault="00000000">
      <w:pPr>
        <w:pStyle w:val="a0"/>
        <w:rPr>
          <w:lang w:val="ru-RU"/>
        </w:rPr>
      </w:pPr>
      <w:r>
        <w:rPr>
          <w:b/>
          <w:sz w:val="24"/>
        </w:rPr>
        <w:t>МГУА COMBI</w:t>
      </w:r>
      <w:r>
        <w:rPr>
          <w:sz w:val="24"/>
        </w:rPr>
        <w:t xml:space="preserve"> (R² = 0.794, MAE = 4082) </w:t>
      </w:r>
      <w:proofErr w:type="spellStart"/>
      <w:r>
        <w:rPr>
          <w:sz w:val="24"/>
        </w:rPr>
        <w:t>практически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совпадает</w:t>
      </w:r>
      <w:proofErr w:type="spellEnd"/>
      <w:r>
        <w:rPr>
          <w:sz w:val="24"/>
        </w:rPr>
        <w:t xml:space="preserve"> с </w:t>
      </w:r>
      <w:proofErr w:type="spellStart"/>
      <w:r>
        <w:rPr>
          <w:sz w:val="24"/>
        </w:rPr>
        <w:t>линейной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регрессией</w:t>
      </w:r>
      <w:proofErr w:type="spellEnd"/>
      <w:r>
        <w:rPr>
          <w:sz w:val="24"/>
        </w:rPr>
        <w:t xml:space="preserve"> (R² = 0.796, MAE = 4069): </w:t>
      </w:r>
      <w:proofErr w:type="spellStart"/>
      <w:r>
        <w:rPr>
          <w:sz w:val="24"/>
        </w:rPr>
        <w:t>из</w:t>
      </w:r>
      <w:proofErr w:type="spellEnd"/>
      <w:r>
        <w:rPr>
          <w:sz w:val="24"/>
        </w:rPr>
        <w:t xml:space="preserve"> 11 признаков </w:t>
      </w:r>
      <w:proofErr w:type="spellStart"/>
      <w:r>
        <w:rPr>
          <w:sz w:val="24"/>
        </w:rPr>
        <w:t>выбрано</w:t>
      </w:r>
      <w:proofErr w:type="spellEnd"/>
      <w:r>
        <w:rPr>
          <w:sz w:val="24"/>
        </w:rPr>
        <w:t xml:space="preserve"> 6 (</w:t>
      </w:r>
      <w:r>
        <w:rPr>
          <w:rFonts w:ascii="Consolas" w:hAnsi="Consolas"/>
          <w:sz w:val="20"/>
        </w:rPr>
        <w:t>age</w:t>
      </w:r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bmi</w:t>
      </w:r>
      <w:proofErr w:type="spellEnd"/>
      <w:r>
        <w:rPr>
          <w:sz w:val="24"/>
        </w:rPr>
        <w:t xml:space="preserve">, </w:t>
      </w:r>
      <w:r>
        <w:rPr>
          <w:rFonts w:ascii="Consolas" w:hAnsi="Consolas"/>
          <w:sz w:val="20"/>
        </w:rPr>
        <w:t>children</w:t>
      </w:r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smoker_no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region_northwest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region_southeast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но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линейная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модель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принципиально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описывает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взаимодействие</w:t>
      </w:r>
      <w:proofErr w:type="spellEnd"/>
      <w:r>
        <w:rPr>
          <w:sz w:val="24"/>
        </w:rPr>
        <w:t xml:space="preserve"> </w:t>
      </w:r>
      <w:r>
        <w:rPr>
          <w:rFonts w:ascii="Consolas" w:hAnsi="Consolas"/>
          <w:sz w:val="20"/>
        </w:rPr>
        <w:t>smoker</w:t>
      </w:r>
      <w:r>
        <w:rPr>
          <w:sz w:val="24"/>
        </w:rPr>
        <w:t xml:space="preserve"> и </w:t>
      </w:r>
      <w:proofErr w:type="spellStart"/>
      <w:r>
        <w:rPr>
          <w:rFonts w:ascii="Consolas" w:hAnsi="Consolas"/>
          <w:sz w:val="20"/>
        </w:rPr>
        <w:t>bmi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поэтому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качество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выросло</w:t>
      </w:r>
      <w:proofErr w:type="spellEnd"/>
      <w:r>
        <w:rPr>
          <w:sz w:val="24"/>
        </w:rPr>
        <w:t xml:space="preserve">. </w:t>
      </w:r>
      <w:r w:rsidRPr="001527F0">
        <w:rPr>
          <w:sz w:val="24"/>
          <w:lang w:val="ru-RU"/>
        </w:rPr>
        <w:t>Плюс метода — интерпретируемая модель с меньшим числом признаков при том же качестве.</w:t>
      </w:r>
    </w:p>
    <w:p w14:paraId="0BD7AC6F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Итоговое ранжирование по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на тесте: </w:t>
      </w:r>
      <w:proofErr w:type="spellStart"/>
      <w:r w:rsidRPr="001527F0">
        <w:rPr>
          <w:sz w:val="24"/>
          <w:lang w:val="ru-RU"/>
        </w:rPr>
        <w:t>стекинг</w:t>
      </w:r>
      <w:proofErr w:type="spellEnd"/>
      <w:r w:rsidRPr="001527F0">
        <w:rPr>
          <w:sz w:val="24"/>
          <w:lang w:val="ru-RU"/>
        </w:rPr>
        <w:t xml:space="preserve"> (0.885</w:t>
      </w:r>
      <w:proofErr w:type="gramStart"/>
      <w:r w:rsidRPr="001527F0">
        <w:rPr>
          <w:sz w:val="24"/>
          <w:lang w:val="ru-RU"/>
        </w:rPr>
        <w:t>) &gt;</w:t>
      </w:r>
      <w:proofErr w:type="gramEnd"/>
      <w:r w:rsidRPr="001527F0">
        <w:rPr>
          <w:sz w:val="24"/>
          <w:lang w:val="ru-RU"/>
        </w:rPr>
        <w:t xml:space="preserve"> </w:t>
      </w:r>
      <w:r>
        <w:rPr>
          <w:sz w:val="24"/>
        </w:rPr>
        <w:t>MIA</w:t>
      </w:r>
      <w:r w:rsidRPr="001527F0">
        <w:rPr>
          <w:sz w:val="24"/>
          <w:lang w:val="ru-RU"/>
        </w:rPr>
        <w:t xml:space="preserve"> (0.878</w:t>
      </w:r>
      <w:proofErr w:type="gramStart"/>
      <w:r w:rsidRPr="001527F0">
        <w:rPr>
          <w:sz w:val="24"/>
          <w:lang w:val="ru-RU"/>
        </w:rPr>
        <w:t>) &gt;</w:t>
      </w:r>
      <w:proofErr w:type="gramEnd"/>
      <w:r w:rsidRPr="001527F0">
        <w:rPr>
          <w:sz w:val="24"/>
          <w:lang w:val="ru-RU"/>
        </w:rPr>
        <w:t xml:space="preserve"> </w:t>
      </w:r>
      <w:r>
        <w:rPr>
          <w:sz w:val="24"/>
        </w:rPr>
        <w:t>MLP</w:t>
      </w:r>
      <w:r w:rsidRPr="001527F0">
        <w:rPr>
          <w:sz w:val="24"/>
          <w:lang w:val="ru-RU"/>
        </w:rPr>
        <w:t xml:space="preserve"> (0.875</w:t>
      </w:r>
      <w:proofErr w:type="gramStart"/>
      <w:r w:rsidRPr="001527F0">
        <w:rPr>
          <w:sz w:val="24"/>
          <w:lang w:val="ru-RU"/>
        </w:rPr>
        <w:t>) &gt;</w:t>
      </w:r>
      <w:proofErr w:type="gramEnd"/>
      <w:r w:rsidRPr="001527F0">
        <w:rPr>
          <w:sz w:val="24"/>
          <w:lang w:val="ru-RU"/>
        </w:rPr>
        <w:t xml:space="preserve"> линейная регрессия (0.796) ≈ </w:t>
      </w:r>
      <w:r>
        <w:rPr>
          <w:sz w:val="24"/>
        </w:rPr>
        <w:t>COMBI</w:t>
      </w:r>
      <w:r w:rsidRPr="001527F0">
        <w:rPr>
          <w:sz w:val="24"/>
          <w:lang w:val="ru-RU"/>
        </w:rPr>
        <w:t xml:space="preserve"> (0.794). </w:t>
      </w:r>
      <w:proofErr w:type="spellStart"/>
      <w:r w:rsidRPr="001527F0">
        <w:rPr>
          <w:sz w:val="24"/>
          <w:lang w:val="ru-RU"/>
        </w:rPr>
        <w:t>Стекинг</w:t>
      </w:r>
      <w:proofErr w:type="spellEnd"/>
      <w:r w:rsidRPr="001527F0">
        <w:rPr>
          <w:sz w:val="24"/>
          <w:lang w:val="ru-RU"/>
        </w:rPr>
        <w:t xml:space="preserve">, </w:t>
      </w:r>
      <w:r>
        <w:rPr>
          <w:sz w:val="24"/>
        </w:rPr>
        <w:t>MIA</w:t>
      </w:r>
      <w:r w:rsidRPr="001527F0">
        <w:rPr>
          <w:sz w:val="24"/>
          <w:lang w:val="ru-RU"/>
        </w:rPr>
        <w:t xml:space="preserve"> и </w:t>
      </w:r>
      <w:r>
        <w:rPr>
          <w:sz w:val="24"/>
        </w:rPr>
        <w:t>MLP</w:t>
      </w:r>
      <w:r w:rsidRPr="001527F0">
        <w:rPr>
          <w:sz w:val="24"/>
          <w:lang w:val="ru-RU"/>
        </w:rPr>
        <w:t xml:space="preserve"> различаются менее чем на 0.01 по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при тестовой выборке в 335 объектов, поэтому порядок между ними неустойчив; принципиальный разрыв — между нелинейными моделями и линейными (около 0.08 по </w:t>
      </w:r>
      <w:r>
        <w:rPr>
          <w:sz w:val="24"/>
        </w:rPr>
        <w:t>R</w:t>
      </w:r>
      <w:r w:rsidRPr="001527F0">
        <w:rPr>
          <w:sz w:val="24"/>
          <w:lang w:val="ru-RU"/>
        </w:rPr>
        <w:t>²).</w:t>
      </w:r>
    </w:p>
    <w:p w14:paraId="6BFED013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t xml:space="preserve">Для сравнения, в части 1 лучший одиночный ансамбль (градиентный </w:t>
      </w:r>
      <w:proofErr w:type="spellStart"/>
      <w:r w:rsidRPr="001527F0">
        <w:rPr>
          <w:sz w:val="24"/>
          <w:lang w:val="ru-RU"/>
        </w:rPr>
        <w:t>бустинг</w:t>
      </w:r>
      <w:proofErr w:type="spellEnd"/>
      <w:r w:rsidRPr="001527F0">
        <w:rPr>
          <w:sz w:val="24"/>
          <w:lang w:val="ru-RU"/>
        </w:rPr>
        <w:t xml:space="preserve">) дал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0.885, то есть </w:t>
      </w:r>
      <w:proofErr w:type="spellStart"/>
      <w:r w:rsidRPr="001527F0">
        <w:rPr>
          <w:sz w:val="24"/>
          <w:lang w:val="ru-RU"/>
        </w:rPr>
        <w:t>стекинг</w:t>
      </w:r>
      <w:proofErr w:type="spellEnd"/>
      <w:r w:rsidRPr="001527F0">
        <w:rPr>
          <w:sz w:val="24"/>
          <w:lang w:val="ru-RU"/>
        </w:rPr>
        <w:t xml:space="preserve"> его не улучшил, а лишь сравнялся с ним.</w:t>
      </w:r>
    </w:p>
    <w:p w14:paraId="29815A1F" w14:textId="77777777" w:rsidR="001B13FE" w:rsidRPr="001527F0" w:rsidRDefault="00000000">
      <w:pPr>
        <w:rPr>
          <w:lang w:val="ru-RU"/>
        </w:rPr>
      </w:pPr>
      <w:r w:rsidRPr="001527F0">
        <w:rPr>
          <w:lang w:val="ru-RU"/>
        </w:rPr>
        <w:br w:type="page"/>
      </w:r>
    </w:p>
    <w:p w14:paraId="626B1C6B" w14:textId="77777777" w:rsidR="001B13FE" w:rsidRPr="001527F0" w:rsidRDefault="00000000">
      <w:pPr>
        <w:rPr>
          <w:lang w:val="ru-RU"/>
        </w:rPr>
      </w:pPr>
      <w:r w:rsidRPr="001527F0">
        <w:rPr>
          <w:b/>
          <w:sz w:val="36"/>
          <w:lang w:val="ru-RU"/>
        </w:rPr>
        <w:lastRenderedPageBreak/>
        <w:t>2.3. Экранные формы с примерами выполнения программы</w:t>
      </w:r>
    </w:p>
    <w:p w14:paraId="422E27D0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6"/>
          <w:lang w:val="ru-RU"/>
        </w:rPr>
        <w:t>Ниже приведены скриншоты выполнения ячеек ноутбука (код и результат) с пояснениями.</w:t>
      </w:r>
    </w:p>
    <w:p w14:paraId="7FBA2276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1. Выбор набора данных</w:t>
      </w:r>
    </w:p>
    <w:p w14:paraId="22C90926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Используется датасет </w:t>
      </w:r>
      <w:r>
        <w:rPr>
          <w:b/>
          <w:sz w:val="24"/>
        </w:rPr>
        <w:t>Medical</w:t>
      </w:r>
      <w:r w:rsidRPr="001527F0">
        <w:rPr>
          <w:b/>
          <w:sz w:val="24"/>
          <w:lang w:val="ru-RU"/>
        </w:rPr>
        <w:t xml:space="preserve"> </w:t>
      </w:r>
      <w:r>
        <w:rPr>
          <w:b/>
          <w:sz w:val="24"/>
        </w:rPr>
        <w:t>Cost</w:t>
      </w:r>
      <w:r w:rsidRPr="001527F0">
        <w:rPr>
          <w:b/>
          <w:sz w:val="24"/>
          <w:lang w:val="ru-RU"/>
        </w:rPr>
        <w:t xml:space="preserve"> </w:t>
      </w:r>
      <w:r>
        <w:rPr>
          <w:b/>
          <w:sz w:val="24"/>
        </w:rPr>
        <w:t>Personal</w:t>
      </w:r>
      <w:r w:rsidRPr="001527F0">
        <w:rPr>
          <w:b/>
          <w:sz w:val="24"/>
          <w:lang w:val="ru-RU"/>
        </w:rPr>
        <w:t xml:space="preserve"> </w:t>
      </w:r>
      <w:r>
        <w:rPr>
          <w:b/>
          <w:sz w:val="24"/>
        </w:rPr>
        <w:t>Datasets</w:t>
      </w:r>
      <w:r w:rsidRPr="001527F0">
        <w:rPr>
          <w:sz w:val="24"/>
          <w:lang w:val="ru-RU"/>
        </w:rPr>
        <w:t xml:space="preserve"> с сайта [</w:t>
      </w:r>
      <w:proofErr w:type="spellStart"/>
      <w:proofErr w:type="gramStart"/>
      <w:r>
        <w:rPr>
          <w:sz w:val="24"/>
        </w:rPr>
        <w:t>kaggle</w:t>
      </w:r>
      <w:proofErr w:type="spellEnd"/>
      <w:r w:rsidRPr="001527F0">
        <w:rPr>
          <w:sz w:val="24"/>
          <w:lang w:val="ru-RU"/>
        </w:rPr>
        <w:t>.</w:t>
      </w:r>
      <w:r>
        <w:rPr>
          <w:sz w:val="24"/>
        </w:rPr>
        <w:t>com</w:t>
      </w:r>
      <w:r w:rsidRPr="001527F0">
        <w:rPr>
          <w:sz w:val="24"/>
          <w:lang w:val="ru-RU"/>
        </w:rPr>
        <w:t>](</w:t>
      </w:r>
      <w:proofErr w:type="gramEnd"/>
      <w:r>
        <w:rPr>
          <w:sz w:val="24"/>
        </w:rPr>
        <w:t>https</w:t>
      </w:r>
      <w:r w:rsidRPr="001527F0">
        <w:rPr>
          <w:sz w:val="24"/>
          <w:lang w:val="ru-RU"/>
        </w:rPr>
        <w:t>://</w:t>
      </w:r>
      <w:r>
        <w:rPr>
          <w:sz w:val="24"/>
        </w:rPr>
        <w:t>www</w:t>
      </w:r>
      <w:r w:rsidRPr="001527F0">
        <w:rPr>
          <w:sz w:val="24"/>
          <w:lang w:val="ru-RU"/>
        </w:rPr>
        <w:t>.</w:t>
      </w:r>
      <w:proofErr w:type="spellStart"/>
      <w:r>
        <w:rPr>
          <w:sz w:val="24"/>
        </w:rPr>
        <w:t>kaggle</w:t>
      </w:r>
      <w:proofErr w:type="spellEnd"/>
      <w:r w:rsidRPr="001527F0">
        <w:rPr>
          <w:sz w:val="24"/>
          <w:lang w:val="ru-RU"/>
        </w:rPr>
        <w:t>.</w:t>
      </w:r>
      <w:r>
        <w:rPr>
          <w:sz w:val="24"/>
        </w:rPr>
        <w:t>com</w:t>
      </w:r>
      <w:r w:rsidRPr="001527F0">
        <w:rPr>
          <w:sz w:val="24"/>
          <w:lang w:val="ru-RU"/>
        </w:rPr>
        <w:t>/</w:t>
      </w:r>
      <w:r>
        <w:rPr>
          <w:sz w:val="24"/>
        </w:rPr>
        <w:t>datasets</w:t>
      </w:r>
      <w:r w:rsidRPr="001527F0">
        <w:rPr>
          <w:sz w:val="24"/>
          <w:lang w:val="ru-RU"/>
        </w:rPr>
        <w:t>/</w:t>
      </w:r>
      <w:proofErr w:type="spellStart"/>
      <w:r>
        <w:rPr>
          <w:sz w:val="24"/>
        </w:rPr>
        <w:t>mirichoi</w:t>
      </w:r>
      <w:proofErr w:type="spellEnd"/>
      <w:r w:rsidRPr="001527F0">
        <w:rPr>
          <w:sz w:val="24"/>
          <w:lang w:val="ru-RU"/>
        </w:rPr>
        <w:t>0218/</w:t>
      </w:r>
      <w:r>
        <w:rPr>
          <w:sz w:val="24"/>
        </w:rPr>
        <w:t>insurance</w:t>
      </w:r>
      <w:r w:rsidRPr="001527F0">
        <w:rPr>
          <w:sz w:val="24"/>
          <w:lang w:val="ru-RU"/>
        </w:rPr>
        <w:t>) (</w:t>
      </w:r>
      <w:proofErr w:type="spellStart"/>
      <w:r>
        <w:rPr>
          <w:rFonts w:ascii="Consolas" w:eastAsia="Consolas" w:hAnsi="Consolas"/>
          <w:sz w:val="20"/>
        </w:rPr>
        <w:t>mirichoi</w:t>
      </w:r>
      <w:proofErr w:type="spellEnd"/>
      <w:r w:rsidRPr="001527F0">
        <w:rPr>
          <w:rFonts w:ascii="Consolas" w:eastAsia="Consolas" w:hAnsi="Consolas"/>
          <w:sz w:val="20"/>
          <w:lang w:val="ru-RU"/>
        </w:rPr>
        <w:t>0218/</w:t>
      </w:r>
      <w:r>
        <w:rPr>
          <w:rFonts w:ascii="Consolas" w:eastAsia="Consolas" w:hAnsi="Consolas"/>
          <w:sz w:val="20"/>
        </w:rPr>
        <w:t>insurance</w:t>
      </w:r>
      <w:r w:rsidRPr="001527F0">
        <w:rPr>
          <w:sz w:val="24"/>
          <w:lang w:val="ru-RU"/>
        </w:rPr>
        <w:t xml:space="preserve">), файл </w:t>
      </w:r>
      <w:r>
        <w:rPr>
          <w:rFonts w:ascii="Consolas" w:eastAsia="Consolas" w:hAnsi="Consolas"/>
          <w:sz w:val="20"/>
        </w:rPr>
        <w:t>data</w:t>
      </w:r>
      <w:r w:rsidRPr="001527F0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insurance</w:t>
      </w:r>
      <w:r w:rsidRPr="001527F0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csv</w:t>
      </w:r>
      <w:r w:rsidRPr="001527F0">
        <w:rPr>
          <w:sz w:val="24"/>
          <w:lang w:val="ru-RU"/>
        </w:rPr>
        <w:t xml:space="preserve"> — медицинские страховые расходы 1338 клиентов.</w:t>
      </w:r>
    </w:p>
    <w:p w14:paraId="1570A916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Задача </w:t>
      </w:r>
      <w:r w:rsidRPr="001527F0">
        <w:rPr>
          <w:b/>
          <w:sz w:val="24"/>
          <w:lang w:val="ru-RU"/>
        </w:rPr>
        <w:t>регрессии</w:t>
      </w:r>
      <w:r w:rsidRPr="001527F0">
        <w:rPr>
          <w:sz w:val="24"/>
          <w:lang w:val="ru-RU"/>
        </w:rPr>
        <w:t xml:space="preserve">: предсказать </w:t>
      </w:r>
      <w:r>
        <w:rPr>
          <w:rFonts w:ascii="Consolas" w:eastAsia="Consolas" w:hAnsi="Consolas"/>
          <w:sz w:val="20"/>
        </w:rPr>
        <w:t>charges</w:t>
      </w:r>
      <w:r w:rsidRPr="001527F0">
        <w:rPr>
          <w:sz w:val="24"/>
          <w:lang w:val="ru-RU"/>
        </w:rPr>
        <w:t xml:space="preserve"> (страховые расходы, доллары США) по признакам </w:t>
      </w:r>
      <w:r>
        <w:rPr>
          <w:rFonts w:ascii="Consolas" w:eastAsia="Consolas" w:hAnsi="Consolas"/>
          <w:sz w:val="20"/>
        </w:rPr>
        <w:t>age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sex</w:t>
      </w:r>
      <w:r w:rsidRPr="001527F0">
        <w:rPr>
          <w:sz w:val="24"/>
          <w:lang w:val="ru-RU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bmi</w:t>
      </w:r>
      <w:proofErr w:type="spellEnd"/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children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region</w:t>
      </w:r>
      <w:r w:rsidRPr="001527F0">
        <w:rPr>
          <w:sz w:val="24"/>
          <w:lang w:val="ru-RU"/>
        </w:rPr>
        <w:t>. Регрессия выбрана ещё и потому, что методы МГУА решают только задачи регрессии.</w:t>
      </w:r>
    </w:p>
    <w:p w14:paraId="1E135FE6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>В датасете нет пропусков, но есть категориальные признаки (</w:t>
      </w:r>
      <w:r>
        <w:rPr>
          <w:rFonts w:ascii="Consolas" w:eastAsia="Consolas" w:hAnsi="Consolas"/>
          <w:sz w:val="20"/>
        </w:rPr>
        <w:t>sex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region</w:t>
      </w:r>
      <w:r w:rsidRPr="001527F0">
        <w:rPr>
          <w:sz w:val="24"/>
          <w:lang w:val="ru-RU"/>
        </w:rPr>
        <w:t>) и один дубликат строки.</w:t>
      </w:r>
    </w:p>
    <w:p w14:paraId="6852C927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3D2F1FB5" wp14:editId="53E03E04">
            <wp:extent cx="5580000" cy="2171165"/>
            <wp:effectExtent l="0" t="0" r="0" b="0"/>
            <wp:docPr id="2071312680" name="Picture 2071312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CBC3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>Рис. 2.1 — Импорт библиотек и задание параметров (</w:t>
      </w:r>
      <w:r>
        <w:rPr>
          <w:i/>
          <w:sz w:val="22"/>
        </w:rPr>
        <w:t>random</w:t>
      </w:r>
      <w:r w:rsidRPr="001527F0">
        <w:rPr>
          <w:i/>
          <w:sz w:val="22"/>
          <w:lang w:val="ru-RU"/>
        </w:rPr>
        <w:t>_</w:t>
      </w:r>
      <w:r>
        <w:rPr>
          <w:i/>
          <w:sz w:val="22"/>
        </w:rPr>
        <w:t>state</w:t>
      </w:r>
      <w:r w:rsidRPr="001527F0">
        <w:rPr>
          <w:i/>
          <w:sz w:val="22"/>
          <w:lang w:val="ru-RU"/>
        </w:rPr>
        <w:t>, оформление графиков)</w:t>
      </w:r>
    </w:p>
    <w:p w14:paraId="38C4D593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5CB8026F" wp14:editId="1A423425">
            <wp:extent cx="5580000" cy="1489398"/>
            <wp:effectExtent l="0" t="0" r="0" b="0"/>
            <wp:docPr id="2071312681" name="Picture 2071312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4B28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2.2 — Загрузка набора данных </w:t>
      </w:r>
      <w:r>
        <w:rPr>
          <w:i/>
          <w:sz w:val="22"/>
        </w:rPr>
        <w:t>Medical</w:t>
      </w:r>
      <w:r w:rsidRPr="001527F0">
        <w:rPr>
          <w:i/>
          <w:sz w:val="22"/>
          <w:lang w:val="ru-RU"/>
        </w:rPr>
        <w:t xml:space="preserve"> </w:t>
      </w:r>
      <w:r>
        <w:rPr>
          <w:i/>
          <w:sz w:val="22"/>
        </w:rPr>
        <w:t>Cost</w:t>
      </w:r>
      <w:r w:rsidRPr="001527F0">
        <w:rPr>
          <w:i/>
          <w:sz w:val="22"/>
          <w:lang w:val="ru-RU"/>
        </w:rPr>
        <w:t xml:space="preserve"> (</w:t>
      </w:r>
      <w:r>
        <w:rPr>
          <w:i/>
          <w:sz w:val="22"/>
        </w:rPr>
        <w:t>insurance</w:t>
      </w:r>
      <w:r w:rsidRPr="001527F0">
        <w:rPr>
          <w:i/>
          <w:sz w:val="22"/>
          <w:lang w:val="ru-RU"/>
        </w:rPr>
        <w:t xml:space="preserve">) с </w:t>
      </w:r>
      <w:r>
        <w:rPr>
          <w:i/>
          <w:sz w:val="22"/>
        </w:rPr>
        <w:t>Kaggle</w:t>
      </w:r>
      <w:r w:rsidRPr="001527F0">
        <w:rPr>
          <w:i/>
          <w:sz w:val="22"/>
          <w:lang w:val="ru-RU"/>
        </w:rPr>
        <w:t>: размер таблицы и первые пять записей</w:t>
      </w:r>
    </w:p>
    <w:p w14:paraId="744A26CD" w14:textId="77777777" w:rsidR="001B13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D71E6B" wp14:editId="6FB6EACD">
            <wp:extent cx="5580000" cy="3132632"/>
            <wp:effectExtent l="0" t="0" r="0" b="0"/>
            <wp:docPr id="2071312682" name="Picture 2071312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8E9E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>Рис. 2.3 — Типы признаков, удаление дубликата (1337 строк) и количество пропущенных значений по каждому признаку</w:t>
      </w:r>
    </w:p>
    <w:p w14:paraId="5ECF1EE2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2. Предобработка и разделение выборки</w:t>
      </w:r>
    </w:p>
    <w:p w14:paraId="4AE0BBFD" w14:textId="77777777" w:rsidR="001B13FE" w:rsidRDefault="00000000">
      <w:pPr>
        <w:jc w:val="both"/>
      </w:pPr>
      <w:r w:rsidRPr="001527F0">
        <w:rPr>
          <w:sz w:val="24"/>
          <w:lang w:val="ru-RU"/>
        </w:rPr>
        <w:t xml:space="preserve">Дубликат строки удалён (см. выше). Пропусков нет, поэтому </w:t>
      </w:r>
      <w:r>
        <w:rPr>
          <w:rFonts w:ascii="Consolas" w:eastAsia="Consolas" w:hAnsi="Consolas"/>
          <w:sz w:val="20"/>
        </w:rPr>
        <w:t>SimpleImputer</w:t>
      </w:r>
      <w:r w:rsidRPr="001527F0">
        <w:rPr>
          <w:sz w:val="24"/>
          <w:lang w:val="ru-RU"/>
        </w:rPr>
        <w:t xml:space="preserve"> оставлен лишь как защитный шаг; категориальные признаки </w:t>
      </w:r>
      <w:r>
        <w:rPr>
          <w:rFonts w:ascii="Consolas" w:eastAsia="Consolas" w:hAnsi="Consolas"/>
          <w:sz w:val="20"/>
        </w:rPr>
        <w:t>sex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smoker</w:t>
      </w:r>
      <w:r w:rsidRPr="001527F0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region</w:t>
      </w:r>
      <w:r w:rsidRPr="001527F0">
        <w:rPr>
          <w:sz w:val="24"/>
          <w:lang w:val="ru-RU"/>
        </w:rPr>
        <w:t xml:space="preserve"> кодируются </w:t>
      </w:r>
      <w:r>
        <w:rPr>
          <w:sz w:val="24"/>
        </w:rPr>
        <w:t>One</w:t>
      </w:r>
      <w:r w:rsidRPr="001527F0">
        <w:rPr>
          <w:sz w:val="24"/>
          <w:lang w:val="ru-RU"/>
        </w:rPr>
        <w:t>-</w:t>
      </w:r>
      <w:r>
        <w:rPr>
          <w:sz w:val="24"/>
        </w:rPr>
        <w:t>Hot</w:t>
      </w:r>
      <w:r w:rsidRPr="001527F0">
        <w:rPr>
          <w:sz w:val="24"/>
          <w:lang w:val="ru-RU"/>
        </w:rPr>
        <w:t xml:space="preserve">, числовые стандартизуются (это важно для персептрона и МГУА). </w:t>
      </w:r>
      <w:proofErr w:type="spellStart"/>
      <w:r>
        <w:rPr>
          <w:sz w:val="24"/>
        </w:rPr>
        <w:t>Выборка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делится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/>
          <w:sz w:val="20"/>
        </w:rPr>
        <w:t>train_test_split</w:t>
      </w:r>
      <w:r>
        <w:rPr>
          <w:sz w:val="24"/>
        </w:rPr>
        <w:t xml:space="preserve"> в </w:t>
      </w:r>
      <w:proofErr w:type="spellStart"/>
      <w:r>
        <w:rPr>
          <w:sz w:val="24"/>
        </w:rPr>
        <w:t>пропорции</w:t>
      </w:r>
      <w:proofErr w:type="spellEnd"/>
      <w:r>
        <w:rPr>
          <w:sz w:val="24"/>
        </w:rPr>
        <w:t xml:space="preserve"> 75/25.</w:t>
      </w:r>
    </w:p>
    <w:p w14:paraId="2A98A45D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575AA4F2" wp14:editId="4B76B619">
            <wp:extent cx="5580000" cy="1842519"/>
            <wp:effectExtent l="0" t="0" r="0" b="0"/>
            <wp:docPr id="2071312683" name="Picture 207131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5A41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2.4 — Разделение выборки методом </w:t>
      </w:r>
      <w:r>
        <w:rPr>
          <w:i/>
          <w:sz w:val="22"/>
        </w:rPr>
        <w:t>train</w:t>
      </w:r>
      <w:r w:rsidRPr="001527F0">
        <w:rPr>
          <w:i/>
          <w:sz w:val="22"/>
          <w:lang w:val="ru-RU"/>
        </w:rPr>
        <w:t>_</w:t>
      </w:r>
      <w:r>
        <w:rPr>
          <w:i/>
          <w:sz w:val="22"/>
        </w:rPr>
        <w:t>test</w:t>
      </w:r>
      <w:r w:rsidRPr="001527F0">
        <w:rPr>
          <w:i/>
          <w:sz w:val="22"/>
          <w:lang w:val="ru-RU"/>
        </w:rPr>
        <w:t>_</w:t>
      </w:r>
      <w:r>
        <w:rPr>
          <w:i/>
          <w:sz w:val="22"/>
        </w:rPr>
        <w:t>split</w:t>
      </w:r>
      <w:r w:rsidRPr="001527F0">
        <w:rPr>
          <w:i/>
          <w:sz w:val="22"/>
          <w:lang w:val="ru-RU"/>
        </w:rPr>
        <w:t xml:space="preserve"> (1002 / 335), предобработка признаков и список из 11 признаков после преобразования</w:t>
      </w:r>
    </w:p>
    <w:p w14:paraId="6C213A9D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 xml:space="preserve">3. Модель группы </w:t>
      </w:r>
      <w:proofErr w:type="spellStart"/>
      <w:r w:rsidRPr="001527F0">
        <w:rPr>
          <w:b/>
          <w:lang w:val="ru-RU"/>
        </w:rPr>
        <w:t>стекинга</w:t>
      </w:r>
      <w:proofErr w:type="spellEnd"/>
    </w:p>
    <w:p w14:paraId="51D2926B" w14:textId="77777777" w:rsidR="001B13FE" w:rsidRPr="001527F0" w:rsidRDefault="00000000">
      <w:pPr>
        <w:jc w:val="both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StackingRegressor</w:t>
      </w:r>
      <w:proofErr w:type="spellEnd"/>
      <w:r w:rsidRPr="001527F0">
        <w:rPr>
          <w:sz w:val="24"/>
          <w:lang w:val="ru-RU"/>
        </w:rPr>
        <w:t xml:space="preserve">: базовые модели — случайный лес, градиентный </w:t>
      </w:r>
      <w:proofErr w:type="spellStart"/>
      <w:r w:rsidRPr="001527F0">
        <w:rPr>
          <w:sz w:val="24"/>
          <w:lang w:val="ru-RU"/>
        </w:rPr>
        <w:t>бустинг</w:t>
      </w:r>
      <w:proofErr w:type="spellEnd"/>
      <w:r w:rsidRPr="001527F0">
        <w:rPr>
          <w:sz w:val="24"/>
          <w:lang w:val="ru-RU"/>
        </w:rPr>
        <w:t xml:space="preserve"> и </w:t>
      </w:r>
      <w:r>
        <w:rPr>
          <w:sz w:val="24"/>
        </w:rPr>
        <w:t>SVR</w:t>
      </w:r>
      <w:r w:rsidRPr="001527F0">
        <w:rPr>
          <w:sz w:val="24"/>
          <w:lang w:val="ru-RU"/>
        </w:rPr>
        <w:t xml:space="preserve"> (с </w:t>
      </w:r>
      <w:r>
        <w:rPr>
          <w:sz w:val="24"/>
        </w:rPr>
        <w:t>RBF</w:t>
      </w:r>
      <w:r w:rsidRPr="001527F0">
        <w:rPr>
          <w:sz w:val="24"/>
          <w:lang w:val="ru-RU"/>
        </w:rPr>
        <w:t xml:space="preserve">-ядром); метамодель — </w:t>
      </w:r>
      <w:proofErr w:type="spellStart"/>
      <w:r>
        <w:rPr>
          <w:rFonts w:ascii="Consolas" w:eastAsia="Consolas" w:hAnsi="Consolas"/>
          <w:sz w:val="20"/>
        </w:rPr>
        <w:t>RidgeCV</w:t>
      </w:r>
      <w:proofErr w:type="spellEnd"/>
      <w:r w:rsidRPr="001527F0">
        <w:rPr>
          <w:sz w:val="24"/>
          <w:lang w:val="ru-RU"/>
        </w:rPr>
        <w:t xml:space="preserve">, обучается на </w:t>
      </w:r>
      <w:r>
        <w:rPr>
          <w:sz w:val="24"/>
        </w:rPr>
        <w:t>out</w:t>
      </w:r>
      <w:r w:rsidRPr="001527F0">
        <w:rPr>
          <w:sz w:val="24"/>
          <w:lang w:val="ru-RU"/>
        </w:rPr>
        <w:t>-</w:t>
      </w:r>
      <w:r>
        <w:rPr>
          <w:sz w:val="24"/>
        </w:rPr>
        <w:t>of</w:t>
      </w:r>
      <w:r w:rsidRPr="001527F0">
        <w:rPr>
          <w:sz w:val="24"/>
          <w:lang w:val="ru-RU"/>
        </w:rPr>
        <w:t>-</w:t>
      </w:r>
      <w:r>
        <w:rPr>
          <w:sz w:val="24"/>
        </w:rPr>
        <w:t>fold</w:t>
      </w:r>
      <w:r w:rsidRPr="001527F0">
        <w:rPr>
          <w:sz w:val="24"/>
          <w:lang w:val="ru-RU"/>
        </w:rPr>
        <w:t xml:space="preserve"> предсказаниях базовых моделей (5-кратная кросс-валидация).</w:t>
      </w:r>
    </w:p>
    <w:p w14:paraId="1647F69B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2434C349" wp14:editId="17349812">
            <wp:extent cx="5580000" cy="950977"/>
            <wp:effectExtent l="0" t="0" r="0" b="0"/>
            <wp:docPr id="2071312684" name="Picture 207131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42B7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lastRenderedPageBreak/>
        <w:t xml:space="preserve">Рис. 2.5 — Обучение </w:t>
      </w:r>
      <w:proofErr w:type="spellStart"/>
      <w:r w:rsidRPr="001527F0">
        <w:rPr>
          <w:i/>
          <w:sz w:val="22"/>
          <w:lang w:val="ru-RU"/>
        </w:rPr>
        <w:t>стекинга</w:t>
      </w:r>
      <w:proofErr w:type="spellEnd"/>
      <w:r w:rsidRPr="001527F0">
        <w:rPr>
          <w:i/>
          <w:sz w:val="22"/>
          <w:lang w:val="ru-RU"/>
        </w:rPr>
        <w:t xml:space="preserve"> (случайный лес + градиентный </w:t>
      </w:r>
      <w:proofErr w:type="spellStart"/>
      <w:r w:rsidRPr="001527F0">
        <w:rPr>
          <w:i/>
          <w:sz w:val="22"/>
          <w:lang w:val="ru-RU"/>
        </w:rPr>
        <w:t>бустинг</w:t>
      </w:r>
      <w:proofErr w:type="spellEnd"/>
      <w:r w:rsidRPr="001527F0">
        <w:rPr>
          <w:i/>
          <w:sz w:val="22"/>
          <w:lang w:val="ru-RU"/>
        </w:rPr>
        <w:t xml:space="preserve"> + </w:t>
      </w:r>
      <w:r>
        <w:rPr>
          <w:i/>
          <w:sz w:val="22"/>
        </w:rPr>
        <w:t>SVR</w:t>
      </w:r>
      <w:r w:rsidRPr="001527F0">
        <w:rPr>
          <w:i/>
          <w:sz w:val="22"/>
          <w:lang w:val="ru-RU"/>
        </w:rPr>
        <w:t xml:space="preserve">, метамодель </w:t>
      </w:r>
      <w:proofErr w:type="spellStart"/>
      <w:r>
        <w:rPr>
          <w:i/>
          <w:sz w:val="22"/>
        </w:rPr>
        <w:t>RidgeCV</w:t>
      </w:r>
      <w:proofErr w:type="spellEnd"/>
      <w:r w:rsidRPr="001527F0">
        <w:rPr>
          <w:i/>
          <w:sz w:val="22"/>
          <w:lang w:val="ru-RU"/>
        </w:rPr>
        <w:t>) и веса метамодели</w:t>
      </w:r>
    </w:p>
    <w:p w14:paraId="74285F56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4. Многослойный персептрон</w:t>
      </w:r>
    </w:p>
    <w:p w14:paraId="4BDE65EB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Используется </w:t>
      </w:r>
      <w:proofErr w:type="spellStart"/>
      <w:r>
        <w:rPr>
          <w:rFonts w:ascii="Consolas" w:eastAsia="Consolas" w:hAnsi="Consolas"/>
          <w:sz w:val="20"/>
        </w:rPr>
        <w:t>MLPRegressor</w:t>
      </w:r>
      <w:proofErr w:type="spellEnd"/>
      <w:r w:rsidRPr="001527F0">
        <w:rPr>
          <w:sz w:val="24"/>
          <w:lang w:val="ru-RU"/>
        </w:rPr>
        <w:t xml:space="preserve"> из </w:t>
      </w:r>
      <w:r>
        <w:rPr>
          <w:sz w:val="24"/>
        </w:rPr>
        <w:t>scikit</w:t>
      </w:r>
      <w:r w:rsidRPr="001527F0">
        <w:rPr>
          <w:sz w:val="24"/>
          <w:lang w:val="ru-RU"/>
        </w:rPr>
        <w:t>-</w:t>
      </w:r>
      <w:r>
        <w:rPr>
          <w:sz w:val="24"/>
        </w:rPr>
        <w:t>learn</w:t>
      </w:r>
      <w:r w:rsidRPr="001527F0">
        <w:rPr>
          <w:sz w:val="24"/>
          <w:lang w:val="ru-RU"/>
        </w:rPr>
        <w:t xml:space="preserve">: два скрытых слоя (64 и 32 нейрона, </w:t>
      </w:r>
      <w:proofErr w:type="spellStart"/>
      <w:r>
        <w:rPr>
          <w:sz w:val="24"/>
        </w:rPr>
        <w:t>ReLU</w:t>
      </w:r>
      <w:proofErr w:type="spellEnd"/>
      <w:r w:rsidRPr="001527F0">
        <w:rPr>
          <w:sz w:val="24"/>
          <w:lang w:val="ru-RU"/>
        </w:rPr>
        <w:t xml:space="preserve">), оптимизатор </w:t>
      </w:r>
      <w:r>
        <w:rPr>
          <w:sz w:val="24"/>
        </w:rPr>
        <w:t>Adam</w:t>
      </w:r>
      <w:r w:rsidRPr="001527F0">
        <w:rPr>
          <w:sz w:val="24"/>
          <w:lang w:val="ru-RU"/>
        </w:rPr>
        <w:t xml:space="preserve">, ранняя остановка по </w:t>
      </w:r>
      <w:proofErr w:type="spellStart"/>
      <w:r w:rsidRPr="001527F0">
        <w:rPr>
          <w:sz w:val="24"/>
          <w:lang w:val="ru-RU"/>
        </w:rPr>
        <w:t>валидационной</w:t>
      </w:r>
      <w:proofErr w:type="spellEnd"/>
      <w:r w:rsidRPr="001527F0">
        <w:rPr>
          <w:sz w:val="24"/>
          <w:lang w:val="ru-RU"/>
        </w:rPr>
        <w:t xml:space="preserve"> части обучающей выборки.</w:t>
      </w:r>
    </w:p>
    <w:p w14:paraId="2DF8D5FE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57BAA821" wp14:editId="2ED0DFAB">
            <wp:extent cx="5580000" cy="3157105"/>
            <wp:effectExtent l="0" t="0" r="0" b="0"/>
            <wp:docPr id="2071312685" name="Picture 2071312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126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2.6 — Обучение многослойного персептрона (64-32, </w:t>
      </w:r>
      <w:proofErr w:type="spellStart"/>
      <w:r>
        <w:rPr>
          <w:i/>
          <w:sz w:val="22"/>
        </w:rPr>
        <w:t>ReLU</w:t>
      </w:r>
      <w:proofErr w:type="spellEnd"/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Adam</w:t>
      </w:r>
      <w:r w:rsidRPr="001527F0">
        <w:rPr>
          <w:i/>
          <w:sz w:val="22"/>
          <w:lang w:val="ru-RU"/>
        </w:rPr>
        <w:t>, ранняя остановка) и кривые обучения</w:t>
      </w:r>
    </w:p>
    <w:p w14:paraId="426E1A68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5. Методы группы МГУА (метод группового учёта аргументов)</w:t>
      </w:r>
    </w:p>
    <w:p w14:paraId="14F7EC30" w14:textId="77777777" w:rsidR="001B13FE" w:rsidRPr="001527F0" w:rsidRDefault="00000000">
      <w:pPr>
        <w:jc w:val="both"/>
        <w:rPr>
          <w:lang w:val="ru-RU"/>
        </w:rPr>
      </w:pPr>
      <w:r w:rsidRPr="001527F0">
        <w:rPr>
          <w:sz w:val="24"/>
          <w:lang w:val="ru-RU"/>
        </w:rPr>
        <w:t xml:space="preserve">Библиотека </w:t>
      </w:r>
      <w:proofErr w:type="spellStart"/>
      <w:r>
        <w:rPr>
          <w:rFonts w:ascii="Consolas" w:eastAsia="Consolas" w:hAnsi="Consolas"/>
          <w:sz w:val="20"/>
        </w:rPr>
        <w:t>gmdh</w:t>
      </w:r>
      <w:proofErr w:type="spellEnd"/>
      <w:r w:rsidRPr="001527F0">
        <w:rPr>
          <w:sz w:val="24"/>
          <w:lang w:val="ru-RU"/>
        </w:rPr>
        <w:t xml:space="preserve"> (</w:t>
      </w:r>
      <w:r>
        <w:rPr>
          <w:sz w:val="24"/>
        </w:rPr>
        <w:t>Python</w:t>
      </w:r>
      <w:r w:rsidRPr="001527F0">
        <w:rPr>
          <w:sz w:val="24"/>
          <w:lang w:val="ru-RU"/>
        </w:rPr>
        <w:t xml:space="preserve">-обёртка над </w:t>
      </w:r>
      <w:r>
        <w:rPr>
          <w:sz w:val="24"/>
        </w:rPr>
        <w:t>C</w:t>
      </w:r>
      <w:r w:rsidRPr="001527F0">
        <w:rPr>
          <w:sz w:val="24"/>
          <w:lang w:val="ru-RU"/>
        </w:rPr>
        <w:t xml:space="preserve">++-ядром) не устанавливается на данной машине: для сборки требуется </w:t>
      </w:r>
      <w:r>
        <w:rPr>
          <w:sz w:val="24"/>
        </w:rPr>
        <w:t>Boost</w:t>
      </w:r>
      <w:r w:rsidRPr="001527F0">
        <w:rPr>
          <w:sz w:val="24"/>
          <w:lang w:val="ru-RU"/>
        </w:rPr>
        <w:t xml:space="preserve"> ≥ 1.79 и принятая лицензия </w:t>
      </w:r>
      <w:r>
        <w:rPr>
          <w:sz w:val="24"/>
        </w:rPr>
        <w:t>Xcode</w:t>
      </w:r>
      <w:r w:rsidRPr="001527F0">
        <w:rPr>
          <w:sz w:val="24"/>
          <w:lang w:val="ru-RU"/>
        </w:rPr>
        <w:t xml:space="preserve">. Поэтому оба метода МГУА реализованы вручную на </w:t>
      </w:r>
      <w:r>
        <w:rPr>
          <w:sz w:val="24"/>
        </w:rPr>
        <w:t>NumPy</w:t>
      </w:r>
      <w:r w:rsidRPr="001527F0">
        <w:rPr>
          <w:sz w:val="24"/>
          <w:lang w:val="ru-RU"/>
        </w:rPr>
        <w:t xml:space="preserve"> в соответствии с описанием алгоритмов:</w:t>
      </w:r>
    </w:p>
    <w:p w14:paraId="062CB034" w14:textId="77777777" w:rsidR="001B13FE" w:rsidRPr="001527F0" w:rsidRDefault="00000000">
      <w:pPr>
        <w:pStyle w:val="a0"/>
        <w:rPr>
          <w:lang w:val="ru-RU"/>
        </w:rPr>
      </w:pPr>
      <w:r>
        <w:rPr>
          <w:b/>
          <w:sz w:val="24"/>
        </w:rPr>
        <w:t>COMBI</w:t>
      </w:r>
      <w:r w:rsidRPr="001527F0">
        <w:rPr>
          <w:sz w:val="24"/>
          <w:lang w:val="ru-RU"/>
        </w:rPr>
        <w:t xml:space="preserve"> (линейный, комбинаторный): перебираются все непустые подмножества признаков, для каждого строится линейная регрессия по МНК на части выборки *</w:t>
      </w:r>
      <w:r>
        <w:rPr>
          <w:sz w:val="24"/>
        </w:rPr>
        <w:t>A</w:t>
      </w:r>
      <w:r w:rsidRPr="001527F0">
        <w:rPr>
          <w:sz w:val="24"/>
          <w:lang w:val="ru-RU"/>
        </w:rPr>
        <w:t>*; внешний критерий регулярности — среднеквадратичная ошибка на части *</w:t>
      </w:r>
      <w:r>
        <w:rPr>
          <w:sz w:val="24"/>
        </w:rPr>
        <w:t>B</w:t>
      </w:r>
      <w:r w:rsidRPr="001527F0">
        <w:rPr>
          <w:sz w:val="24"/>
          <w:lang w:val="ru-RU"/>
        </w:rPr>
        <w:t>*. Выбирается подмножество с минимальным критерием, затем модель пересчитывается на всей обучающей выборке.</w:t>
      </w:r>
    </w:p>
    <w:p w14:paraId="7B70684B" w14:textId="77777777" w:rsidR="001B13FE" w:rsidRDefault="00000000">
      <w:pPr>
        <w:pStyle w:val="a0"/>
      </w:pPr>
      <w:r>
        <w:rPr>
          <w:b/>
          <w:sz w:val="24"/>
        </w:rPr>
        <w:t>MIA</w:t>
      </w:r>
      <w:r w:rsidRPr="001527F0">
        <w:rPr>
          <w:sz w:val="24"/>
          <w:lang w:val="ru-RU"/>
        </w:rPr>
        <w:t xml:space="preserve"> (многорядный, нелинейный): на каждом ряду для всех пар входов строятся частные описания — полиномы 2-й </w:t>
      </w:r>
      <w:proofErr w:type="gramStart"/>
      <w:r w:rsidRPr="001527F0">
        <w:rPr>
          <w:sz w:val="24"/>
          <w:lang w:val="ru-RU"/>
        </w:rPr>
        <w:t xml:space="preserve">степени  </w:t>
      </w:r>
      <w:r>
        <w:rPr>
          <w:rFonts w:ascii="Consolas" w:hAnsi="Consolas"/>
          <w:sz w:val="20"/>
        </w:rPr>
        <w:t>y</w:t>
      </w:r>
      <w:proofErr w:type="gramEnd"/>
      <w:r w:rsidRPr="001527F0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a</w:t>
      </w:r>
      <w:r w:rsidRPr="001527F0">
        <w:rPr>
          <w:rFonts w:ascii="Consolas" w:hAnsi="Consolas"/>
          <w:sz w:val="20"/>
          <w:lang w:val="ru-RU"/>
        </w:rPr>
        <w:t xml:space="preserve">0 + </w:t>
      </w:r>
      <w:r>
        <w:rPr>
          <w:rFonts w:ascii="Consolas" w:hAnsi="Consolas"/>
          <w:sz w:val="20"/>
        </w:rPr>
        <w:t>a</w:t>
      </w:r>
      <w:r w:rsidRPr="001527F0">
        <w:rPr>
          <w:rFonts w:ascii="Consolas" w:hAnsi="Consolas"/>
          <w:sz w:val="20"/>
          <w:lang w:val="ru-RU"/>
        </w:rPr>
        <w:t>1·</w:t>
      </w:r>
      <w:r>
        <w:rPr>
          <w:rFonts w:ascii="Consolas" w:hAnsi="Consolas"/>
          <w:sz w:val="20"/>
        </w:rPr>
        <w:t>xi</w:t>
      </w:r>
      <w:r w:rsidRPr="001527F0">
        <w:rPr>
          <w:rFonts w:ascii="Consolas" w:hAnsi="Consolas"/>
          <w:sz w:val="20"/>
          <w:lang w:val="ru-RU"/>
        </w:rPr>
        <w:t xml:space="preserve"> + </w:t>
      </w:r>
      <w:r>
        <w:rPr>
          <w:rFonts w:ascii="Consolas" w:hAnsi="Consolas"/>
          <w:sz w:val="20"/>
        </w:rPr>
        <w:t>a</w:t>
      </w:r>
      <w:r w:rsidRPr="001527F0">
        <w:rPr>
          <w:rFonts w:ascii="Consolas" w:hAnsi="Consolas"/>
          <w:sz w:val="20"/>
          <w:lang w:val="ru-RU"/>
        </w:rPr>
        <w:t>2·</w:t>
      </w:r>
      <w:proofErr w:type="spellStart"/>
      <w:r>
        <w:rPr>
          <w:rFonts w:ascii="Consolas" w:hAnsi="Consolas"/>
          <w:sz w:val="20"/>
        </w:rPr>
        <w:t>xj</w:t>
      </w:r>
      <w:proofErr w:type="spellEnd"/>
      <w:r w:rsidRPr="001527F0">
        <w:rPr>
          <w:rFonts w:ascii="Consolas" w:hAnsi="Consolas"/>
          <w:sz w:val="20"/>
          <w:lang w:val="ru-RU"/>
        </w:rPr>
        <w:t xml:space="preserve"> + </w:t>
      </w:r>
      <w:r>
        <w:rPr>
          <w:rFonts w:ascii="Consolas" w:hAnsi="Consolas"/>
          <w:sz w:val="20"/>
        </w:rPr>
        <w:t>a</w:t>
      </w:r>
      <w:r w:rsidRPr="001527F0">
        <w:rPr>
          <w:rFonts w:ascii="Consolas" w:hAnsi="Consolas"/>
          <w:sz w:val="20"/>
          <w:lang w:val="ru-RU"/>
        </w:rPr>
        <w:t>3·</w:t>
      </w:r>
      <w:r>
        <w:rPr>
          <w:rFonts w:ascii="Consolas" w:hAnsi="Consolas"/>
          <w:sz w:val="20"/>
        </w:rPr>
        <w:t>xi</w:t>
      </w:r>
      <w:r w:rsidRPr="001527F0">
        <w:rPr>
          <w:rFonts w:ascii="Consolas" w:hAnsi="Consolas"/>
          <w:sz w:val="20"/>
          <w:lang w:val="ru-RU"/>
        </w:rPr>
        <w:t>·</w:t>
      </w:r>
      <w:proofErr w:type="spellStart"/>
      <w:r>
        <w:rPr>
          <w:rFonts w:ascii="Consolas" w:hAnsi="Consolas"/>
          <w:sz w:val="20"/>
        </w:rPr>
        <w:t>xj</w:t>
      </w:r>
      <w:proofErr w:type="spellEnd"/>
      <w:r w:rsidRPr="001527F0">
        <w:rPr>
          <w:rFonts w:ascii="Consolas" w:hAnsi="Consolas"/>
          <w:sz w:val="20"/>
          <w:lang w:val="ru-RU"/>
        </w:rPr>
        <w:t xml:space="preserve"> + </w:t>
      </w:r>
      <w:r>
        <w:rPr>
          <w:rFonts w:ascii="Consolas" w:hAnsi="Consolas"/>
          <w:sz w:val="20"/>
        </w:rPr>
        <w:t>a</w:t>
      </w:r>
      <w:r w:rsidRPr="001527F0">
        <w:rPr>
          <w:rFonts w:ascii="Consolas" w:hAnsi="Consolas"/>
          <w:sz w:val="20"/>
          <w:lang w:val="ru-RU"/>
        </w:rPr>
        <w:t>4·</w:t>
      </w:r>
      <w:r>
        <w:rPr>
          <w:rFonts w:ascii="Consolas" w:hAnsi="Consolas"/>
          <w:sz w:val="20"/>
        </w:rPr>
        <w:t>xi</w:t>
      </w:r>
      <w:r w:rsidRPr="001527F0">
        <w:rPr>
          <w:rFonts w:ascii="Consolas" w:hAnsi="Consolas"/>
          <w:sz w:val="20"/>
          <w:lang w:val="ru-RU"/>
        </w:rPr>
        <w:t xml:space="preserve">² + </w:t>
      </w:r>
      <w:r>
        <w:rPr>
          <w:rFonts w:ascii="Consolas" w:hAnsi="Consolas"/>
          <w:sz w:val="20"/>
        </w:rPr>
        <w:t>a</w:t>
      </w:r>
      <w:r w:rsidRPr="001527F0">
        <w:rPr>
          <w:rFonts w:ascii="Consolas" w:hAnsi="Consolas"/>
          <w:sz w:val="20"/>
          <w:lang w:val="ru-RU"/>
        </w:rPr>
        <w:t>5·</w:t>
      </w:r>
      <w:proofErr w:type="spellStart"/>
      <w:r>
        <w:rPr>
          <w:rFonts w:ascii="Consolas" w:hAnsi="Consolas"/>
          <w:sz w:val="20"/>
        </w:rPr>
        <w:t>xj</w:t>
      </w:r>
      <w:proofErr w:type="spellEnd"/>
      <w:r w:rsidRPr="001527F0">
        <w:rPr>
          <w:rFonts w:ascii="Consolas" w:hAnsi="Consolas"/>
          <w:sz w:val="20"/>
          <w:lang w:val="ru-RU"/>
        </w:rPr>
        <w:t>²</w:t>
      </w:r>
      <w:r w:rsidRPr="001527F0">
        <w:rPr>
          <w:sz w:val="24"/>
          <w:lang w:val="ru-RU"/>
        </w:rPr>
        <w:t>. Коэффициенты подбираются на *</w:t>
      </w:r>
      <w:r>
        <w:rPr>
          <w:sz w:val="24"/>
        </w:rPr>
        <w:t>A</w:t>
      </w:r>
      <w:r w:rsidRPr="001527F0">
        <w:rPr>
          <w:sz w:val="24"/>
          <w:lang w:val="ru-RU"/>
        </w:rPr>
        <w:t xml:space="preserve">*, отбор лучших </w:t>
      </w:r>
      <w:r>
        <w:rPr>
          <w:rFonts w:ascii="Consolas" w:hAnsi="Consolas"/>
          <w:sz w:val="20"/>
        </w:rPr>
        <w:t>F</w:t>
      </w:r>
      <w:r w:rsidRPr="001527F0">
        <w:rPr>
          <w:sz w:val="24"/>
          <w:lang w:val="ru-RU"/>
        </w:rPr>
        <w:t xml:space="preserve"> нейронов — по ошибке на *</w:t>
      </w:r>
      <w:r>
        <w:rPr>
          <w:sz w:val="24"/>
        </w:rPr>
        <w:t>B</w:t>
      </w:r>
      <w:r w:rsidRPr="001527F0">
        <w:rPr>
          <w:sz w:val="24"/>
          <w:lang w:val="ru-RU"/>
        </w:rPr>
        <w:t>*. Выходы отобранных нейронов становятся входами следующего ряда; наращивание рядов прекращается, когда ошибка на *</w:t>
      </w:r>
      <w:r>
        <w:rPr>
          <w:sz w:val="24"/>
        </w:rPr>
        <w:t>B</w:t>
      </w:r>
      <w:r w:rsidRPr="001527F0">
        <w:rPr>
          <w:sz w:val="24"/>
          <w:lang w:val="ru-RU"/>
        </w:rPr>
        <w:t xml:space="preserve">* перестаёт убывать, но не более </w:t>
      </w:r>
      <w:r>
        <w:rPr>
          <w:rFonts w:ascii="Consolas" w:hAnsi="Consolas"/>
          <w:sz w:val="20"/>
        </w:rPr>
        <w:t>max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layers</w:t>
      </w:r>
      <w:r w:rsidRPr="001527F0">
        <w:rPr>
          <w:sz w:val="24"/>
          <w:lang w:val="ru-RU"/>
        </w:rPr>
        <w:t xml:space="preserve"> рядов. Ограничение числа рядов (</w:t>
      </w:r>
      <w:r>
        <w:rPr>
          <w:rFonts w:ascii="Consolas" w:hAnsi="Consolas"/>
          <w:sz w:val="20"/>
        </w:rPr>
        <w:t>max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layers</w:t>
      </w:r>
      <w:r w:rsidRPr="001527F0">
        <w:rPr>
          <w:sz w:val="24"/>
          <w:lang w:val="ru-RU"/>
        </w:rPr>
        <w:t>) — способ регуляризации: степень итогового полинома растёт как 2</w:t>
      </w:r>
      <w:r>
        <w:rPr>
          <w:sz w:val="24"/>
        </w:rPr>
        <w:t>ᵏ</w:t>
      </w:r>
      <w:r w:rsidRPr="001527F0">
        <w:rPr>
          <w:sz w:val="24"/>
          <w:lang w:val="ru-RU"/>
        </w:rPr>
        <w:t xml:space="preserve">, и при большом числе рядов модель неустойчива при экстраполяции. По 5-кратной кросс-валидации на обучающей выборке средний </w:t>
      </w:r>
      <w:r>
        <w:rPr>
          <w:sz w:val="24"/>
        </w:rPr>
        <w:t>R</w:t>
      </w:r>
      <w:r w:rsidRPr="001527F0">
        <w:rPr>
          <w:sz w:val="24"/>
          <w:lang w:val="ru-RU"/>
        </w:rPr>
        <w:t>² равен: 1 ряд — 0.719, 2 ряда — 0.807, 3 ряда — 0.808, 5 рядов — 0.818, а при 10 рядах модель расходится (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≈ −4918). </w:t>
      </w:r>
      <w:proofErr w:type="spellStart"/>
      <w:r>
        <w:rPr>
          <w:sz w:val="24"/>
        </w:rPr>
        <w:t>Выбрано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Consolas" w:hAnsi="Consolas"/>
          <w:sz w:val="20"/>
        </w:rPr>
        <w:t>max_layers</w:t>
      </w:r>
      <w:proofErr w:type="spellEnd"/>
      <w:r>
        <w:rPr>
          <w:rFonts w:ascii="Consolas" w:hAnsi="Consolas"/>
          <w:sz w:val="20"/>
        </w:rPr>
        <w:t xml:space="preserve"> = 5</w:t>
      </w:r>
      <w:r>
        <w:rPr>
          <w:sz w:val="24"/>
        </w:rPr>
        <w:t>.</w:t>
      </w:r>
    </w:p>
    <w:p w14:paraId="225E084C" w14:textId="77777777" w:rsidR="001B13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216942" wp14:editId="02CFBD0E">
            <wp:extent cx="5580000" cy="5943609"/>
            <wp:effectExtent l="0" t="0" r="0" b="0"/>
            <wp:docPr id="2071312686" name="Picture 2071312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199D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2.7 — Реализация и обучение методов МГУА: линейного </w:t>
      </w:r>
      <w:r>
        <w:rPr>
          <w:i/>
          <w:sz w:val="22"/>
        </w:rPr>
        <w:t>COMBI</w:t>
      </w:r>
      <w:r w:rsidRPr="001527F0">
        <w:rPr>
          <w:i/>
          <w:sz w:val="22"/>
          <w:lang w:val="ru-RU"/>
        </w:rPr>
        <w:t xml:space="preserve"> и нелинейного </w:t>
      </w:r>
      <w:r>
        <w:rPr>
          <w:i/>
          <w:sz w:val="22"/>
        </w:rPr>
        <w:t>MIA</w:t>
      </w:r>
      <w:r w:rsidRPr="001527F0">
        <w:rPr>
          <w:i/>
          <w:sz w:val="22"/>
          <w:lang w:val="ru-RU"/>
        </w:rPr>
        <w:t>; выбранные признаки и ошибка на проверочной части по рядам</w:t>
      </w:r>
    </w:p>
    <w:p w14:paraId="69F052E1" w14:textId="77777777" w:rsidR="001B13FE" w:rsidRPr="001527F0" w:rsidRDefault="00000000">
      <w:pPr>
        <w:rPr>
          <w:lang w:val="ru-RU"/>
        </w:rPr>
      </w:pPr>
      <w:r w:rsidRPr="001527F0">
        <w:rPr>
          <w:b/>
          <w:lang w:val="ru-RU"/>
        </w:rPr>
        <w:t>6. Оценка качества моделей</w:t>
      </w:r>
    </w:p>
    <w:p w14:paraId="43A88071" w14:textId="77777777" w:rsidR="001B13FE" w:rsidRDefault="00000000">
      <w:pPr>
        <w:jc w:val="both"/>
      </w:pPr>
      <w:r w:rsidRPr="001527F0">
        <w:rPr>
          <w:sz w:val="24"/>
          <w:lang w:val="ru-RU"/>
        </w:rPr>
        <w:t xml:space="preserve">Метрики: </w:t>
      </w:r>
      <w:r>
        <w:rPr>
          <w:b/>
          <w:sz w:val="24"/>
        </w:rPr>
        <w:t>MAE</w:t>
      </w:r>
      <w:r w:rsidRPr="001527F0">
        <w:rPr>
          <w:sz w:val="24"/>
          <w:lang w:val="ru-RU"/>
        </w:rPr>
        <w:t xml:space="preserve">, </w:t>
      </w:r>
      <w:r>
        <w:rPr>
          <w:b/>
          <w:sz w:val="24"/>
        </w:rPr>
        <w:t>RMSE</w:t>
      </w:r>
      <w:r w:rsidRPr="001527F0">
        <w:rPr>
          <w:sz w:val="24"/>
          <w:lang w:val="ru-RU"/>
        </w:rPr>
        <w:t xml:space="preserve"> и </w:t>
      </w:r>
      <w:r>
        <w:rPr>
          <w:b/>
          <w:sz w:val="24"/>
        </w:rPr>
        <w:t>R</w:t>
      </w:r>
      <w:r w:rsidRPr="001527F0">
        <w:rPr>
          <w:b/>
          <w:sz w:val="24"/>
          <w:lang w:val="ru-RU"/>
        </w:rPr>
        <w:t>²</w:t>
      </w:r>
      <w:r w:rsidRPr="001527F0">
        <w:rPr>
          <w:sz w:val="24"/>
          <w:lang w:val="ru-RU"/>
        </w:rPr>
        <w:t xml:space="preserve"> на тестовой выборке, а также средний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при 5-кратной кросс-валидации на обучающей выборке. </w:t>
      </w:r>
      <w:r>
        <w:rPr>
          <w:sz w:val="24"/>
        </w:rPr>
        <w:t xml:space="preserve">В </w:t>
      </w:r>
      <w:proofErr w:type="spellStart"/>
      <w:r>
        <w:rPr>
          <w:sz w:val="24"/>
        </w:rPr>
        <w:t>сравнение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включена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линейная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регрессия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как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базовая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линия</w:t>
      </w:r>
      <w:proofErr w:type="spellEnd"/>
      <w:r>
        <w:rPr>
          <w:sz w:val="24"/>
        </w:rPr>
        <w:t>.</w:t>
      </w:r>
    </w:p>
    <w:p w14:paraId="32544ECF" w14:textId="77777777" w:rsidR="001B13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947EC6" wp14:editId="39D07715">
            <wp:extent cx="5580000" cy="2713083"/>
            <wp:effectExtent l="0" t="0" r="0" b="0"/>
            <wp:docPr id="2071312687" name="Picture 2071312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3A48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>Рис. 2.8 — Таблица метрик качества всех моделей на тестовой выборке (</w:t>
      </w:r>
      <w:r>
        <w:rPr>
          <w:i/>
          <w:sz w:val="22"/>
        </w:rPr>
        <w:t>MAE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RMSE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R</w:t>
      </w:r>
      <w:r w:rsidRPr="001527F0">
        <w:rPr>
          <w:i/>
          <w:sz w:val="22"/>
          <w:lang w:val="ru-RU"/>
        </w:rPr>
        <w:t xml:space="preserve">²) и средний </w:t>
      </w:r>
      <w:r>
        <w:rPr>
          <w:i/>
          <w:sz w:val="22"/>
        </w:rPr>
        <w:t>R</w:t>
      </w:r>
      <w:r w:rsidRPr="001527F0">
        <w:rPr>
          <w:i/>
          <w:sz w:val="22"/>
          <w:lang w:val="ru-RU"/>
        </w:rPr>
        <w:t>² при кросс-валидации</w:t>
      </w:r>
    </w:p>
    <w:p w14:paraId="71A8C940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0D75227F" wp14:editId="61B908A6">
            <wp:extent cx="5580000" cy="2202632"/>
            <wp:effectExtent l="0" t="0" r="0" b="0"/>
            <wp:docPr id="2071312688" name="Picture 207131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8812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2.9 — Столбчатые диаграммы метрик </w:t>
      </w:r>
      <w:r>
        <w:rPr>
          <w:i/>
          <w:sz w:val="22"/>
        </w:rPr>
        <w:t>MAE</w:t>
      </w:r>
      <w:r w:rsidRPr="001527F0">
        <w:rPr>
          <w:i/>
          <w:sz w:val="22"/>
          <w:lang w:val="ru-RU"/>
        </w:rPr>
        <w:t xml:space="preserve">, </w:t>
      </w:r>
      <w:r>
        <w:rPr>
          <w:i/>
          <w:sz w:val="22"/>
        </w:rPr>
        <w:t>RMSE</w:t>
      </w:r>
      <w:r w:rsidRPr="001527F0">
        <w:rPr>
          <w:i/>
          <w:sz w:val="22"/>
          <w:lang w:val="ru-RU"/>
        </w:rPr>
        <w:t xml:space="preserve"> и </w:t>
      </w:r>
      <w:r>
        <w:rPr>
          <w:i/>
          <w:sz w:val="22"/>
        </w:rPr>
        <w:t>R</w:t>
      </w:r>
      <w:r w:rsidRPr="001527F0">
        <w:rPr>
          <w:i/>
          <w:sz w:val="22"/>
          <w:lang w:val="ru-RU"/>
        </w:rPr>
        <w:t>² для всех моделей на тестовой выборке</w:t>
      </w:r>
    </w:p>
    <w:p w14:paraId="1A9A0311" w14:textId="77777777" w:rsidR="001B13FE" w:rsidRDefault="00000000">
      <w:pPr>
        <w:jc w:val="center"/>
      </w:pPr>
      <w:r>
        <w:rPr>
          <w:noProof/>
        </w:rPr>
        <w:drawing>
          <wp:inline distT="0" distB="0" distL="0" distR="0" wp14:anchorId="128DB015" wp14:editId="60A8DF0F">
            <wp:extent cx="5580000" cy="1846015"/>
            <wp:effectExtent l="0" t="0" r="0" b="0"/>
            <wp:docPr id="2071312689" name="Picture 2071312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65A4" w14:textId="77777777" w:rsidR="001B13FE" w:rsidRPr="001527F0" w:rsidRDefault="00000000">
      <w:pPr>
        <w:jc w:val="center"/>
        <w:rPr>
          <w:lang w:val="ru-RU"/>
        </w:rPr>
      </w:pPr>
      <w:r w:rsidRPr="001527F0">
        <w:rPr>
          <w:i/>
          <w:sz w:val="22"/>
          <w:lang w:val="ru-RU"/>
        </w:rPr>
        <w:t xml:space="preserve">Рис. 2.10 — Диаграммы «истинное — предсказанное значение </w:t>
      </w:r>
      <w:r>
        <w:rPr>
          <w:i/>
          <w:sz w:val="22"/>
        </w:rPr>
        <w:t>charges</w:t>
      </w:r>
      <w:r w:rsidRPr="001527F0">
        <w:rPr>
          <w:i/>
          <w:sz w:val="22"/>
          <w:lang w:val="ru-RU"/>
        </w:rPr>
        <w:t>» для всех моделей</w:t>
      </w:r>
    </w:p>
    <w:p w14:paraId="096BFC7A" w14:textId="77777777" w:rsidR="001B13FE" w:rsidRDefault="00000000">
      <w:r>
        <w:rPr>
          <w:b/>
        </w:rPr>
        <w:t xml:space="preserve">7. </w:t>
      </w:r>
      <w:proofErr w:type="spellStart"/>
      <w:r>
        <w:rPr>
          <w:b/>
        </w:rPr>
        <w:t>Выводы</w:t>
      </w:r>
      <w:proofErr w:type="spellEnd"/>
    </w:p>
    <w:p w14:paraId="0EC19B22" w14:textId="77777777" w:rsidR="001B13FE" w:rsidRPr="001527F0" w:rsidRDefault="00000000">
      <w:pPr>
        <w:pStyle w:val="a0"/>
        <w:rPr>
          <w:lang w:val="ru-RU"/>
        </w:rPr>
      </w:pPr>
      <w:proofErr w:type="spellStart"/>
      <w:r>
        <w:rPr>
          <w:sz w:val="24"/>
        </w:rPr>
        <w:t>Использован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датасет</w:t>
      </w:r>
      <w:proofErr w:type="spellEnd"/>
      <w:r>
        <w:rPr>
          <w:sz w:val="24"/>
        </w:rPr>
        <w:t xml:space="preserve"> Medical Cost Personal Datasets с Kaggle (</w:t>
      </w:r>
      <w:r>
        <w:rPr>
          <w:rFonts w:ascii="Consolas" w:hAnsi="Consolas"/>
          <w:sz w:val="20"/>
        </w:rPr>
        <w:t>mirichoi0218/insurance</w:t>
      </w:r>
      <w:r>
        <w:rPr>
          <w:sz w:val="24"/>
        </w:rPr>
        <w:t xml:space="preserve">), </w:t>
      </w:r>
      <w:proofErr w:type="spellStart"/>
      <w:r>
        <w:rPr>
          <w:sz w:val="24"/>
        </w:rPr>
        <w:t>регрессия</w:t>
      </w:r>
      <w:proofErr w:type="spellEnd"/>
      <w:r>
        <w:rPr>
          <w:sz w:val="24"/>
        </w:rPr>
        <w:t xml:space="preserve"> </w:t>
      </w:r>
      <w:r>
        <w:rPr>
          <w:rFonts w:ascii="Consolas" w:hAnsi="Consolas"/>
          <w:sz w:val="20"/>
        </w:rPr>
        <w:t>charges</w:t>
      </w:r>
      <w:r>
        <w:rPr>
          <w:sz w:val="24"/>
        </w:rPr>
        <w:t xml:space="preserve">. </w:t>
      </w:r>
      <w:r w:rsidRPr="001527F0">
        <w:rPr>
          <w:sz w:val="24"/>
          <w:lang w:val="ru-RU"/>
        </w:rPr>
        <w:t xml:space="preserve">Пропусков нет, удалён один дубликат (1337 строк); категориальные признаки закодированы </w:t>
      </w:r>
      <w:r>
        <w:rPr>
          <w:sz w:val="24"/>
        </w:rPr>
        <w:t>One</w:t>
      </w:r>
      <w:r w:rsidRPr="001527F0">
        <w:rPr>
          <w:sz w:val="24"/>
          <w:lang w:val="ru-RU"/>
        </w:rPr>
        <w:t>-</w:t>
      </w:r>
      <w:r>
        <w:rPr>
          <w:sz w:val="24"/>
        </w:rPr>
        <w:t>Hot</w:t>
      </w:r>
      <w:r w:rsidRPr="001527F0">
        <w:rPr>
          <w:sz w:val="24"/>
          <w:lang w:val="ru-RU"/>
        </w:rPr>
        <w:t xml:space="preserve">, числовые стандартизованы, выборка разделена </w:t>
      </w:r>
      <w:r>
        <w:rPr>
          <w:rFonts w:ascii="Consolas" w:hAnsi="Consolas"/>
          <w:sz w:val="20"/>
        </w:rPr>
        <w:t>train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test</w:t>
      </w:r>
      <w:r w:rsidRPr="001527F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</w:t>
      </w:r>
      <w:r w:rsidRPr="001527F0">
        <w:rPr>
          <w:sz w:val="24"/>
          <w:lang w:val="ru-RU"/>
        </w:rPr>
        <w:t xml:space="preserve"> (1002 / 335 объектов).</w:t>
      </w:r>
    </w:p>
    <w:p w14:paraId="34690D6B" w14:textId="77777777" w:rsidR="001B13FE" w:rsidRPr="001527F0" w:rsidRDefault="00000000">
      <w:pPr>
        <w:pStyle w:val="a0"/>
        <w:rPr>
          <w:lang w:val="ru-RU"/>
        </w:rPr>
      </w:pPr>
      <w:r w:rsidRPr="001527F0">
        <w:rPr>
          <w:sz w:val="24"/>
          <w:lang w:val="ru-RU"/>
        </w:rPr>
        <w:lastRenderedPageBreak/>
        <w:t xml:space="preserve">Обучены: </w:t>
      </w:r>
      <w:proofErr w:type="spellStart"/>
      <w:r w:rsidRPr="001527F0">
        <w:rPr>
          <w:sz w:val="24"/>
          <w:lang w:val="ru-RU"/>
        </w:rPr>
        <w:t>стекинг</w:t>
      </w:r>
      <w:proofErr w:type="spellEnd"/>
      <w:r w:rsidRPr="001527F0">
        <w:rPr>
          <w:sz w:val="24"/>
          <w:lang w:val="ru-RU"/>
        </w:rPr>
        <w:t xml:space="preserve"> (случайный лес + градиентный </w:t>
      </w:r>
      <w:proofErr w:type="spellStart"/>
      <w:r w:rsidRPr="001527F0">
        <w:rPr>
          <w:sz w:val="24"/>
          <w:lang w:val="ru-RU"/>
        </w:rPr>
        <w:t>бустинг</w:t>
      </w:r>
      <w:proofErr w:type="spellEnd"/>
      <w:r w:rsidRPr="001527F0">
        <w:rPr>
          <w:sz w:val="24"/>
          <w:lang w:val="ru-RU"/>
        </w:rPr>
        <w:t xml:space="preserve"> + </w:t>
      </w:r>
      <w:r>
        <w:rPr>
          <w:sz w:val="24"/>
        </w:rPr>
        <w:t>SVR</w:t>
      </w:r>
      <w:r w:rsidRPr="001527F0">
        <w:rPr>
          <w:sz w:val="24"/>
          <w:lang w:val="ru-RU"/>
        </w:rPr>
        <w:t xml:space="preserve">, метамодель </w:t>
      </w:r>
      <w:proofErr w:type="spellStart"/>
      <w:r>
        <w:rPr>
          <w:sz w:val="24"/>
        </w:rPr>
        <w:t>RidgeCV</w:t>
      </w:r>
      <w:proofErr w:type="spellEnd"/>
      <w:r w:rsidRPr="001527F0">
        <w:rPr>
          <w:sz w:val="24"/>
          <w:lang w:val="ru-RU"/>
        </w:rPr>
        <w:t xml:space="preserve">), многослойный персептрон (64-32, </w:t>
      </w:r>
      <w:proofErr w:type="spellStart"/>
      <w:r>
        <w:rPr>
          <w:sz w:val="24"/>
        </w:rPr>
        <w:t>ReLU</w:t>
      </w:r>
      <w:proofErr w:type="spellEnd"/>
      <w:r w:rsidRPr="001527F0">
        <w:rPr>
          <w:sz w:val="24"/>
          <w:lang w:val="ru-RU"/>
        </w:rPr>
        <w:t xml:space="preserve">, </w:t>
      </w:r>
      <w:r>
        <w:rPr>
          <w:sz w:val="24"/>
        </w:rPr>
        <w:t>Adam</w:t>
      </w:r>
      <w:r w:rsidRPr="001527F0">
        <w:rPr>
          <w:sz w:val="24"/>
          <w:lang w:val="ru-RU"/>
        </w:rPr>
        <w:t xml:space="preserve">, ранняя остановка) и два метода МГУА — линейный </w:t>
      </w:r>
      <w:r>
        <w:rPr>
          <w:sz w:val="24"/>
        </w:rPr>
        <w:t>COMBI</w:t>
      </w:r>
      <w:r w:rsidRPr="001527F0">
        <w:rPr>
          <w:sz w:val="24"/>
          <w:lang w:val="ru-RU"/>
        </w:rPr>
        <w:t xml:space="preserve"> и нелинейный </w:t>
      </w:r>
      <w:r>
        <w:rPr>
          <w:sz w:val="24"/>
        </w:rPr>
        <w:t>MIA</w:t>
      </w:r>
      <w:r w:rsidRPr="001527F0">
        <w:rPr>
          <w:sz w:val="24"/>
          <w:lang w:val="ru-RU"/>
        </w:rPr>
        <w:t xml:space="preserve"> (реализованы вручную, так как библиотека </w:t>
      </w:r>
      <w:proofErr w:type="spellStart"/>
      <w:r>
        <w:rPr>
          <w:rFonts w:ascii="Consolas" w:hAnsi="Consolas"/>
          <w:sz w:val="20"/>
        </w:rPr>
        <w:t>gmdh</w:t>
      </w:r>
      <w:proofErr w:type="spellEnd"/>
      <w:r w:rsidRPr="001527F0">
        <w:rPr>
          <w:sz w:val="24"/>
          <w:lang w:val="ru-RU"/>
        </w:rPr>
        <w:t xml:space="preserve"> не собралась: нужен </w:t>
      </w:r>
      <w:r>
        <w:rPr>
          <w:sz w:val="24"/>
        </w:rPr>
        <w:t>Boost</w:t>
      </w:r>
      <w:r w:rsidRPr="001527F0">
        <w:rPr>
          <w:sz w:val="24"/>
          <w:lang w:val="ru-RU"/>
        </w:rPr>
        <w:t xml:space="preserve"> и принятая лицензия </w:t>
      </w:r>
      <w:r>
        <w:rPr>
          <w:sz w:val="24"/>
        </w:rPr>
        <w:t>Xcode</w:t>
      </w:r>
      <w:r w:rsidRPr="001527F0">
        <w:rPr>
          <w:sz w:val="24"/>
          <w:lang w:val="ru-RU"/>
        </w:rPr>
        <w:t>).</w:t>
      </w:r>
    </w:p>
    <w:p w14:paraId="3D347FD6" w14:textId="77777777" w:rsidR="001B13FE" w:rsidRPr="00433E7A" w:rsidRDefault="00000000">
      <w:pPr>
        <w:pStyle w:val="a0"/>
        <w:rPr>
          <w:lang w:val="ru-RU"/>
        </w:rPr>
      </w:pPr>
      <w:r w:rsidRPr="001527F0">
        <w:rPr>
          <w:b/>
          <w:sz w:val="24"/>
          <w:lang w:val="ru-RU"/>
        </w:rPr>
        <w:t xml:space="preserve">Лучшая модель — </w:t>
      </w:r>
      <w:proofErr w:type="spellStart"/>
      <w:r w:rsidRPr="001527F0">
        <w:rPr>
          <w:b/>
          <w:sz w:val="24"/>
          <w:lang w:val="ru-RU"/>
        </w:rPr>
        <w:t>стекинг</w:t>
      </w:r>
      <w:proofErr w:type="spellEnd"/>
      <w:r w:rsidRPr="001527F0">
        <w:rPr>
          <w:sz w:val="24"/>
          <w:lang w:val="ru-RU"/>
        </w:rPr>
        <w:t xml:space="preserve">: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= 0.885, </w:t>
      </w:r>
      <w:r>
        <w:rPr>
          <w:sz w:val="24"/>
        </w:rPr>
        <w:t>MAE</w:t>
      </w:r>
      <w:r w:rsidRPr="001527F0">
        <w:rPr>
          <w:sz w:val="24"/>
          <w:lang w:val="ru-RU"/>
        </w:rPr>
        <w:t xml:space="preserve"> = 2581, </w:t>
      </w:r>
      <w:r>
        <w:rPr>
          <w:sz w:val="24"/>
        </w:rPr>
        <w:t>RMSE</w:t>
      </w:r>
      <w:r w:rsidRPr="001527F0">
        <w:rPr>
          <w:sz w:val="24"/>
          <w:lang w:val="ru-RU"/>
        </w:rPr>
        <w:t xml:space="preserve"> = 4463 на тесте и лучший средний </w:t>
      </w:r>
      <w:r>
        <w:rPr>
          <w:sz w:val="24"/>
        </w:rPr>
        <w:t>R</w:t>
      </w:r>
      <w:r w:rsidRPr="001527F0">
        <w:rPr>
          <w:sz w:val="24"/>
          <w:lang w:val="ru-RU"/>
        </w:rPr>
        <w:t xml:space="preserve">² по кросс-валидации (0.835). </w:t>
      </w:r>
      <w:r w:rsidRPr="00433E7A">
        <w:rPr>
          <w:sz w:val="24"/>
          <w:lang w:val="ru-RU"/>
        </w:rPr>
        <w:t xml:space="preserve">Метамодель почти целиком опирается на градиентный бустинг (вес 0.885), случайному лесу дала 0.114, а </w:t>
      </w:r>
      <w:r>
        <w:rPr>
          <w:sz w:val="24"/>
        </w:rPr>
        <w:t>SVR</w:t>
      </w:r>
      <w:r w:rsidRPr="00433E7A">
        <w:rPr>
          <w:sz w:val="24"/>
          <w:lang w:val="ru-RU"/>
        </w:rPr>
        <w:t xml:space="preserve"> — небольшой отрицательный вес (−0.059): выигрыш стекинга над одиночным градиентным бустингом из части 1 (</w:t>
      </w:r>
      <w:r>
        <w:rPr>
          <w:sz w:val="24"/>
        </w:rPr>
        <w:t>R</w:t>
      </w:r>
      <w:r w:rsidRPr="00433E7A">
        <w:rPr>
          <w:sz w:val="24"/>
          <w:lang w:val="ru-RU"/>
        </w:rPr>
        <w:t>² = 0.885) практически нулевой.</w:t>
      </w:r>
    </w:p>
    <w:p w14:paraId="221916E7" w14:textId="77777777" w:rsidR="001B13FE" w:rsidRDefault="00000000">
      <w:pPr>
        <w:pStyle w:val="a0"/>
      </w:pPr>
      <w:r w:rsidRPr="00433E7A">
        <w:rPr>
          <w:b/>
          <w:sz w:val="24"/>
          <w:lang w:val="ru-RU"/>
        </w:rPr>
        <w:t xml:space="preserve">МГУА </w:t>
      </w:r>
      <w:r>
        <w:rPr>
          <w:b/>
          <w:sz w:val="24"/>
        </w:rPr>
        <w:t>MIA</w:t>
      </w:r>
      <w:r w:rsidRPr="00433E7A">
        <w:rPr>
          <w:sz w:val="24"/>
          <w:lang w:val="ru-RU"/>
        </w:rPr>
        <w:t xml:space="preserve"> (</w:t>
      </w:r>
      <w:r>
        <w:rPr>
          <w:sz w:val="24"/>
        </w:rPr>
        <w:t>R</w:t>
      </w:r>
      <w:r w:rsidRPr="00433E7A">
        <w:rPr>
          <w:sz w:val="24"/>
          <w:lang w:val="ru-RU"/>
        </w:rPr>
        <w:t xml:space="preserve">² = 0.878, </w:t>
      </w:r>
      <w:r>
        <w:rPr>
          <w:sz w:val="24"/>
        </w:rPr>
        <w:t>MAE</w:t>
      </w:r>
      <w:r w:rsidRPr="00433E7A">
        <w:rPr>
          <w:sz w:val="24"/>
          <w:lang w:val="ru-RU"/>
        </w:rPr>
        <w:t xml:space="preserve"> = 2681, </w:t>
      </w:r>
      <w:r>
        <w:rPr>
          <w:sz w:val="24"/>
        </w:rPr>
        <w:t>CV</w:t>
      </w:r>
      <w:r w:rsidRPr="00433E7A">
        <w:rPr>
          <w:sz w:val="24"/>
          <w:lang w:val="ru-RU"/>
        </w:rPr>
        <w:t xml:space="preserve"> 0.818) и </w:t>
      </w:r>
      <w:r w:rsidRPr="00433E7A">
        <w:rPr>
          <w:b/>
          <w:sz w:val="24"/>
          <w:lang w:val="ru-RU"/>
        </w:rPr>
        <w:t>многослойный персептрон</w:t>
      </w:r>
      <w:r w:rsidRPr="00433E7A">
        <w:rPr>
          <w:sz w:val="24"/>
          <w:lang w:val="ru-RU"/>
        </w:rPr>
        <w:t xml:space="preserve"> (</w:t>
      </w:r>
      <w:r>
        <w:rPr>
          <w:sz w:val="24"/>
        </w:rPr>
        <w:t>R</w:t>
      </w:r>
      <w:r w:rsidRPr="00433E7A">
        <w:rPr>
          <w:sz w:val="24"/>
          <w:lang w:val="ru-RU"/>
        </w:rPr>
        <w:t xml:space="preserve">² = 0.875, </w:t>
      </w:r>
      <w:r>
        <w:rPr>
          <w:sz w:val="24"/>
        </w:rPr>
        <w:t>MAE</w:t>
      </w:r>
      <w:r w:rsidRPr="00433E7A">
        <w:rPr>
          <w:sz w:val="24"/>
          <w:lang w:val="ru-RU"/>
        </w:rPr>
        <w:t xml:space="preserve"> = 2928, </w:t>
      </w:r>
      <w:r>
        <w:rPr>
          <w:sz w:val="24"/>
        </w:rPr>
        <w:t>CV</w:t>
      </w:r>
      <w:r w:rsidRPr="00433E7A">
        <w:rPr>
          <w:sz w:val="24"/>
          <w:lang w:val="ru-RU"/>
        </w:rPr>
        <w:t xml:space="preserve"> 0.818) показывают близкое качество и заметно лучше линейных моделей: нелинейные зависимости (влияние </w:t>
      </w:r>
      <w:r>
        <w:rPr>
          <w:rFonts w:ascii="Consolas" w:hAnsi="Consolas"/>
          <w:sz w:val="20"/>
        </w:rPr>
        <w:t>smoker</w:t>
      </w:r>
      <w:r w:rsidRPr="00433E7A">
        <w:rPr>
          <w:sz w:val="24"/>
          <w:lang w:val="ru-RU"/>
        </w:rPr>
        <w:t xml:space="preserve"> в сочетании с </w:t>
      </w:r>
      <w:proofErr w:type="spellStart"/>
      <w:r>
        <w:rPr>
          <w:rFonts w:ascii="Consolas" w:hAnsi="Consolas"/>
          <w:sz w:val="20"/>
        </w:rPr>
        <w:t>bmi</w:t>
      </w:r>
      <w:proofErr w:type="spellEnd"/>
      <w:r w:rsidRPr="00433E7A">
        <w:rPr>
          <w:sz w:val="24"/>
          <w:lang w:val="ru-RU"/>
        </w:rPr>
        <w:t xml:space="preserve">) линейная модель уловить не может. Пять рядов </w:t>
      </w:r>
      <w:r>
        <w:rPr>
          <w:sz w:val="24"/>
        </w:rPr>
        <w:t>MIA</w:t>
      </w:r>
      <w:r w:rsidRPr="00433E7A">
        <w:rPr>
          <w:sz w:val="24"/>
          <w:lang w:val="ru-RU"/>
        </w:rPr>
        <w:t xml:space="preserve"> сформировали полином высокой степени; при 10 рядах алгоритм расходится, поэтому число рядов ограничено пятью </w:t>
      </w:r>
      <w:r>
        <w:rPr>
          <w:sz w:val="24"/>
        </w:rPr>
        <w:t>(</w:t>
      </w:r>
      <w:proofErr w:type="spellStart"/>
      <w:r>
        <w:rPr>
          <w:sz w:val="24"/>
        </w:rPr>
        <w:t>подбор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кросс-валидации</w:t>
      </w:r>
      <w:proofErr w:type="spellEnd"/>
      <w:r>
        <w:rPr>
          <w:sz w:val="24"/>
        </w:rPr>
        <w:t>).</w:t>
      </w:r>
    </w:p>
    <w:p w14:paraId="37904D72" w14:textId="77777777" w:rsidR="001B13FE" w:rsidRPr="00433E7A" w:rsidRDefault="00000000">
      <w:pPr>
        <w:pStyle w:val="a0"/>
        <w:rPr>
          <w:lang w:val="ru-RU"/>
        </w:rPr>
      </w:pPr>
      <w:r>
        <w:rPr>
          <w:b/>
          <w:sz w:val="24"/>
        </w:rPr>
        <w:t>МГУА COMBI</w:t>
      </w:r>
      <w:r>
        <w:rPr>
          <w:sz w:val="24"/>
        </w:rPr>
        <w:t xml:space="preserve"> (R² = 0.794, MAE = 4082) </w:t>
      </w:r>
      <w:proofErr w:type="spellStart"/>
      <w:r>
        <w:rPr>
          <w:sz w:val="24"/>
        </w:rPr>
        <w:t>практически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совпадает</w:t>
      </w:r>
      <w:proofErr w:type="spellEnd"/>
      <w:r>
        <w:rPr>
          <w:sz w:val="24"/>
        </w:rPr>
        <w:t xml:space="preserve"> с </w:t>
      </w:r>
      <w:proofErr w:type="spellStart"/>
      <w:r>
        <w:rPr>
          <w:sz w:val="24"/>
        </w:rPr>
        <w:t>линейной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регрессией</w:t>
      </w:r>
      <w:proofErr w:type="spellEnd"/>
      <w:r>
        <w:rPr>
          <w:sz w:val="24"/>
        </w:rPr>
        <w:t xml:space="preserve"> (R² = 0.796, MAE = 4069): </w:t>
      </w:r>
      <w:proofErr w:type="spellStart"/>
      <w:r>
        <w:rPr>
          <w:sz w:val="24"/>
        </w:rPr>
        <w:t>из</w:t>
      </w:r>
      <w:proofErr w:type="spellEnd"/>
      <w:r>
        <w:rPr>
          <w:sz w:val="24"/>
        </w:rPr>
        <w:t xml:space="preserve"> 11 признаков </w:t>
      </w:r>
      <w:proofErr w:type="spellStart"/>
      <w:r>
        <w:rPr>
          <w:sz w:val="24"/>
        </w:rPr>
        <w:t>выбрано</w:t>
      </w:r>
      <w:proofErr w:type="spellEnd"/>
      <w:r>
        <w:rPr>
          <w:sz w:val="24"/>
        </w:rPr>
        <w:t xml:space="preserve"> 6 (</w:t>
      </w:r>
      <w:r>
        <w:rPr>
          <w:rFonts w:ascii="Consolas" w:hAnsi="Consolas"/>
          <w:sz w:val="20"/>
        </w:rPr>
        <w:t>age</w:t>
      </w:r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bmi</w:t>
      </w:r>
      <w:proofErr w:type="spellEnd"/>
      <w:r>
        <w:rPr>
          <w:sz w:val="24"/>
        </w:rPr>
        <w:t xml:space="preserve">, </w:t>
      </w:r>
      <w:r>
        <w:rPr>
          <w:rFonts w:ascii="Consolas" w:hAnsi="Consolas"/>
          <w:sz w:val="20"/>
        </w:rPr>
        <w:t>children</w:t>
      </w:r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smoker_no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region_northwest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nsolas" w:hAnsi="Consolas"/>
          <w:sz w:val="20"/>
        </w:rPr>
        <w:t>region_southeast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но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линейная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модель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принципиально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описывает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взаимодействие</w:t>
      </w:r>
      <w:proofErr w:type="spellEnd"/>
      <w:r>
        <w:rPr>
          <w:sz w:val="24"/>
        </w:rPr>
        <w:t xml:space="preserve"> </w:t>
      </w:r>
      <w:r>
        <w:rPr>
          <w:rFonts w:ascii="Consolas" w:hAnsi="Consolas"/>
          <w:sz w:val="20"/>
        </w:rPr>
        <w:t>smoker</w:t>
      </w:r>
      <w:r>
        <w:rPr>
          <w:sz w:val="24"/>
        </w:rPr>
        <w:t xml:space="preserve"> и </w:t>
      </w:r>
      <w:proofErr w:type="spellStart"/>
      <w:r>
        <w:rPr>
          <w:rFonts w:ascii="Consolas" w:hAnsi="Consolas"/>
          <w:sz w:val="20"/>
        </w:rPr>
        <w:t>bmi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поэтому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качество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выросло</w:t>
      </w:r>
      <w:proofErr w:type="spellEnd"/>
      <w:r>
        <w:rPr>
          <w:sz w:val="24"/>
        </w:rPr>
        <w:t xml:space="preserve">. </w:t>
      </w:r>
      <w:r w:rsidRPr="00433E7A">
        <w:rPr>
          <w:sz w:val="24"/>
          <w:lang w:val="ru-RU"/>
        </w:rPr>
        <w:t>Плюс метода — интерпретируемая модель с меньшим числом признаков при том же качестве.</w:t>
      </w:r>
    </w:p>
    <w:p w14:paraId="35F7EABA" w14:textId="77777777" w:rsidR="001B13FE" w:rsidRPr="00433E7A" w:rsidRDefault="00000000">
      <w:pPr>
        <w:pStyle w:val="a0"/>
        <w:rPr>
          <w:lang w:val="ru-RU"/>
        </w:rPr>
      </w:pPr>
      <w:r w:rsidRPr="00433E7A">
        <w:rPr>
          <w:sz w:val="24"/>
          <w:lang w:val="ru-RU"/>
        </w:rPr>
        <w:t xml:space="preserve">Итоговое ранжирование по </w:t>
      </w:r>
      <w:r>
        <w:rPr>
          <w:sz w:val="24"/>
        </w:rPr>
        <w:t>R</w:t>
      </w:r>
      <w:r w:rsidRPr="00433E7A">
        <w:rPr>
          <w:sz w:val="24"/>
          <w:lang w:val="ru-RU"/>
        </w:rPr>
        <w:t>² на тесте: стекинг (0.885</w:t>
      </w:r>
      <w:proofErr w:type="gramStart"/>
      <w:r w:rsidRPr="00433E7A">
        <w:rPr>
          <w:sz w:val="24"/>
          <w:lang w:val="ru-RU"/>
        </w:rPr>
        <w:t>) &gt;</w:t>
      </w:r>
      <w:proofErr w:type="gramEnd"/>
      <w:r w:rsidRPr="00433E7A">
        <w:rPr>
          <w:sz w:val="24"/>
          <w:lang w:val="ru-RU"/>
        </w:rPr>
        <w:t xml:space="preserve"> </w:t>
      </w:r>
      <w:r>
        <w:rPr>
          <w:sz w:val="24"/>
        </w:rPr>
        <w:t>MIA</w:t>
      </w:r>
      <w:r w:rsidRPr="00433E7A">
        <w:rPr>
          <w:sz w:val="24"/>
          <w:lang w:val="ru-RU"/>
        </w:rPr>
        <w:t xml:space="preserve"> (0.878</w:t>
      </w:r>
      <w:proofErr w:type="gramStart"/>
      <w:r w:rsidRPr="00433E7A">
        <w:rPr>
          <w:sz w:val="24"/>
          <w:lang w:val="ru-RU"/>
        </w:rPr>
        <w:t>) &gt;</w:t>
      </w:r>
      <w:proofErr w:type="gramEnd"/>
      <w:r w:rsidRPr="00433E7A">
        <w:rPr>
          <w:sz w:val="24"/>
          <w:lang w:val="ru-RU"/>
        </w:rPr>
        <w:t xml:space="preserve"> </w:t>
      </w:r>
      <w:r>
        <w:rPr>
          <w:sz w:val="24"/>
        </w:rPr>
        <w:t>MLP</w:t>
      </w:r>
      <w:r w:rsidRPr="00433E7A">
        <w:rPr>
          <w:sz w:val="24"/>
          <w:lang w:val="ru-RU"/>
        </w:rPr>
        <w:t xml:space="preserve"> (0.875</w:t>
      </w:r>
      <w:proofErr w:type="gramStart"/>
      <w:r w:rsidRPr="00433E7A">
        <w:rPr>
          <w:sz w:val="24"/>
          <w:lang w:val="ru-RU"/>
        </w:rPr>
        <w:t>) &gt;</w:t>
      </w:r>
      <w:proofErr w:type="gramEnd"/>
      <w:r w:rsidRPr="00433E7A">
        <w:rPr>
          <w:sz w:val="24"/>
          <w:lang w:val="ru-RU"/>
        </w:rPr>
        <w:t xml:space="preserve"> линейная регрессия (0.796) ≈ </w:t>
      </w:r>
      <w:r>
        <w:rPr>
          <w:sz w:val="24"/>
        </w:rPr>
        <w:t>COMBI</w:t>
      </w:r>
      <w:r w:rsidRPr="00433E7A">
        <w:rPr>
          <w:sz w:val="24"/>
          <w:lang w:val="ru-RU"/>
        </w:rPr>
        <w:t xml:space="preserve"> (0.794). Стекинг, </w:t>
      </w:r>
      <w:r>
        <w:rPr>
          <w:sz w:val="24"/>
        </w:rPr>
        <w:t>MIA</w:t>
      </w:r>
      <w:r w:rsidRPr="00433E7A">
        <w:rPr>
          <w:sz w:val="24"/>
          <w:lang w:val="ru-RU"/>
        </w:rPr>
        <w:t xml:space="preserve"> и </w:t>
      </w:r>
      <w:r>
        <w:rPr>
          <w:sz w:val="24"/>
        </w:rPr>
        <w:t>MLP</w:t>
      </w:r>
      <w:r w:rsidRPr="00433E7A">
        <w:rPr>
          <w:sz w:val="24"/>
          <w:lang w:val="ru-RU"/>
        </w:rPr>
        <w:t xml:space="preserve"> различаются менее чем на 0.01 по </w:t>
      </w:r>
      <w:r>
        <w:rPr>
          <w:sz w:val="24"/>
        </w:rPr>
        <w:t>R</w:t>
      </w:r>
      <w:r w:rsidRPr="00433E7A">
        <w:rPr>
          <w:sz w:val="24"/>
          <w:lang w:val="ru-RU"/>
        </w:rPr>
        <w:t xml:space="preserve">² при тестовой выборке в 335 объектов, поэтому порядок между ними неустойчив; принципиальный разрыв — между нелинейными моделями и линейными (около 0.08 по </w:t>
      </w:r>
      <w:r>
        <w:rPr>
          <w:sz w:val="24"/>
        </w:rPr>
        <w:t>R</w:t>
      </w:r>
      <w:r w:rsidRPr="00433E7A">
        <w:rPr>
          <w:sz w:val="24"/>
          <w:lang w:val="ru-RU"/>
        </w:rPr>
        <w:t>²).</w:t>
      </w:r>
    </w:p>
    <w:p w14:paraId="02F4B305" w14:textId="77777777" w:rsidR="001B13FE" w:rsidRPr="00433E7A" w:rsidRDefault="00000000">
      <w:pPr>
        <w:pStyle w:val="a0"/>
        <w:rPr>
          <w:lang w:val="ru-RU"/>
        </w:rPr>
      </w:pPr>
      <w:r w:rsidRPr="00433E7A">
        <w:rPr>
          <w:sz w:val="24"/>
          <w:lang w:val="ru-RU"/>
        </w:rPr>
        <w:t xml:space="preserve">Для сравнения, в части 1 лучший одиночный ансамбль (градиентный бустинг) дал </w:t>
      </w:r>
      <w:r>
        <w:rPr>
          <w:sz w:val="24"/>
        </w:rPr>
        <w:t>R</w:t>
      </w:r>
      <w:r w:rsidRPr="00433E7A">
        <w:rPr>
          <w:sz w:val="24"/>
          <w:lang w:val="ru-RU"/>
        </w:rPr>
        <w:t>² = 0.885, то есть стекинг его не улучшил, а лишь сравнялся с ним.</w:t>
      </w:r>
    </w:p>
    <w:sectPr w:rsidR="001B13FE" w:rsidRPr="00433E7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600300">
    <w:abstractNumId w:val="8"/>
  </w:num>
  <w:num w:numId="2" w16cid:durableId="1404059704">
    <w:abstractNumId w:val="6"/>
  </w:num>
  <w:num w:numId="3" w16cid:durableId="357506606">
    <w:abstractNumId w:val="5"/>
  </w:num>
  <w:num w:numId="4" w16cid:durableId="1224173729">
    <w:abstractNumId w:val="4"/>
  </w:num>
  <w:num w:numId="5" w16cid:durableId="455104985">
    <w:abstractNumId w:val="7"/>
  </w:num>
  <w:num w:numId="6" w16cid:durableId="2137720931">
    <w:abstractNumId w:val="3"/>
  </w:num>
  <w:num w:numId="7" w16cid:durableId="1491411160">
    <w:abstractNumId w:val="2"/>
  </w:num>
  <w:num w:numId="8" w16cid:durableId="1668751447">
    <w:abstractNumId w:val="1"/>
  </w:num>
  <w:num w:numId="9" w16cid:durableId="8783961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7F0"/>
    <w:rsid w:val="001B13FE"/>
    <w:rsid w:val="001D16AF"/>
    <w:rsid w:val="001E2EB3"/>
    <w:rsid w:val="0029639D"/>
    <w:rsid w:val="00326F90"/>
    <w:rsid w:val="00433E7A"/>
    <w:rsid w:val="00474DF4"/>
    <w:rsid w:val="00482EC7"/>
    <w:rsid w:val="009208D7"/>
    <w:rsid w:val="00A560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B8924"/>
  <w14:defaultImageDpi w14:val="300"/>
  <w15:docId w15:val="{C0695BF5-CC97-754E-9FD4-AE0B3383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5296</Words>
  <Characters>30189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5</cp:revision>
  <dcterms:created xsi:type="dcterms:W3CDTF">2013-12-23T23:15:00Z</dcterms:created>
  <dcterms:modified xsi:type="dcterms:W3CDTF">2026-09-30T10:33:00Z</dcterms:modified>
  <cp:category/>
</cp:coreProperties>
</file>