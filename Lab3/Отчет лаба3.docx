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D12360" w14:paraId="7123C760" w14:textId="77777777" w:rsidTr="00203804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9813A" w14:textId="77777777" w:rsidR="00D12360" w:rsidRDefault="00D12360" w:rsidP="002038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98588B" wp14:editId="7489A762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528F" w14:textId="77777777" w:rsidR="00D12360" w:rsidRPr="00B43D69" w:rsidRDefault="00D12360" w:rsidP="00203804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2D8EEC2D" w14:textId="77777777" w:rsidR="00D12360" w:rsidRPr="00B43D69" w:rsidRDefault="00D12360" w:rsidP="00203804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5F0744FA" w14:textId="77777777" w:rsidR="00D12360" w:rsidRPr="00B43D69" w:rsidRDefault="00D12360" w:rsidP="00203804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34EE015D" w14:textId="77777777" w:rsidR="00D12360" w:rsidRPr="00B43D69" w:rsidRDefault="00D12360" w:rsidP="00203804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9B71EC2" w14:textId="77777777" w:rsidR="00D12360" w:rsidRDefault="00D12360" w:rsidP="00203804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04A491FC" w14:textId="77777777" w:rsidR="00D12360" w:rsidRDefault="00D12360" w:rsidP="00D12360">
      <w:pPr>
        <w:pBdr>
          <w:bottom w:val="single" w:sz="18" w:space="1" w:color="000000"/>
        </w:pBdr>
        <w:spacing w:before="120" w:after="0"/>
      </w:pPr>
    </w:p>
    <w:p w14:paraId="3881176F" w14:textId="77777777" w:rsidR="00D12360" w:rsidRPr="00B43D69" w:rsidRDefault="00D12360" w:rsidP="00D12360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4B6CE194" w14:textId="77777777" w:rsidR="00D12360" w:rsidRPr="00B43D69" w:rsidRDefault="00D12360" w:rsidP="00D12360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2B16C5F4" w14:textId="77777777" w:rsidR="00D12360" w:rsidRPr="00B43D69" w:rsidRDefault="00D12360" w:rsidP="00D12360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23B4FDA8" w14:textId="07C81370" w:rsidR="00D12360" w:rsidRPr="00B43D69" w:rsidRDefault="00D12360" w:rsidP="00D12360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>
        <w:rPr>
          <w:b/>
          <w:sz w:val="32"/>
          <w:lang w:val="ru-RU"/>
        </w:rPr>
        <w:t>3</w:t>
      </w:r>
    </w:p>
    <w:p w14:paraId="7173CB9A" w14:textId="77777777" w:rsidR="00D12360" w:rsidRPr="00B43D69" w:rsidRDefault="00D12360" w:rsidP="00D12360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0256CE48" w14:textId="77777777" w:rsidR="00D12360" w:rsidRPr="00B43D69" w:rsidRDefault="00D12360" w:rsidP="00D12360">
      <w:pPr>
        <w:rPr>
          <w:lang w:val="ru-RU"/>
        </w:rPr>
      </w:pPr>
    </w:p>
    <w:p w14:paraId="573452E2" w14:textId="77777777" w:rsidR="00D12360" w:rsidRPr="00B43D69" w:rsidRDefault="00D12360" w:rsidP="00D12360">
      <w:pPr>
        <w:rPr>
          <w:lang w:val="ru-RU"/>
        </w:rPr>
      </w:pPr>
    </w:p>
    <w:p w14:paraId="0D5C80D3" w14:textId="77777777" w:rsidR="00D12360" w:rsidRPr="00B43D69" w:rsidRDefault="00D12360" w:rsidP="00D12360">
      <w:pPr>
        <w:rPr>
          <w:lang w:val="ru-RU"/>
        </w:rPr>
      </w:pPr>
    </w:p>
    <w:p w14:paraId="30C6C52B" w14:textId="77777777" w:rsidR="00D12360" w:rsidRPr="00B43D69" w:rsidRDefault="00D12360" w:rsidP="00D12360">
      <w:pPr>
        <w:rPr>
          <w:lang w:val="ru-RU"/>
        </w:rPr>
      </w:pPr>
    </w:p>
    <w:p w14:paraId="5486C408" w14:textId="77777777" w:rsidR="00D12360" w:rsidRPr="00B43D69" w:rsidRDefault="00D12360" w:rsidP="00D12360">
      <w:pPr>
        <w:rPr>
          <w:lang w:val="ru-RU"/>
        </w:rPr>
      </w:pPr>
    </w:p>
    <w:p w14:paraId="511B56B3" w14:textId="77777777" w:rsidR="00D12360" w:rsidRPr="00B43D69" w:rsidRDefault="00D12360" w:rsidP="00D12360">
      <w:pPr>
        <w:rPr>
          <w:lang w:val="ru-RU"/>
        </w:rPr>
      </w:pPr>
    </w:p>
    <w:p w14:paraId="20D9EB2B" w14:textId="77777777" w:rsidR="00D12360" w:rsidRPr="00B43D69" w:rsidRDefault="00D12360" w:rsidP="00D12360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631F97CD" w14:textId="77777777" w:rsidR="00D12360" w:rsidRPr="00B43D69" w:rsidRDefault="00D12360" w:rsidP="00D12360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E0F82BE" w14:textId="77777777" w:rsidR="00D12360" w:rsidRPr="00B43D69" w:rsidRDefault="00D12360" w:rsidP="00D12360">
      <w:pPr>
        <w:ind w:left="5386"/>
        <w:rPr>
          <w:lang w:val="ru-RU"/>
        </w:rPr>
      </w:pPr>
      <w:r w:rsidRPr="00B43D69">
        <w:rPr>
          <w:sz w:val="26"/>
          <w:lang w:val="ru-RU"/>
        </w:rPr>
        <w:t>Проверил: О.Г.Саргся</w:t>
      </w:r>
      <w:r w:rsidRPr="00D12360">
        <w:rPr>
          <w:sz w:val="26"/>
          <w:lang w:val="ru-RU"/>
        </w:rPr>
        <w:t>н</w:t>
      </w:r>
    </w:p>
    <w:p w14:paraId="441782BF" w14:textId="77777777" w:rsidR="00D12360" w:rsidRPr="00B43D69" w:rsidRDefault="00D12360" w:rsidP="00D12360">
      <w:pPr>
        <w:rPr>
          <w:lang w:val="ru-RU"/>
        </w:rPr>
      </w:pPr>
    </w:p>
    <w:p w14:paraId="54FFBD6A" w14:textId="77777777" w:rsidR="00D12360" w:rsidRDefault="00D12360" w:rsidP="00D12360">
      <w:pPr>
        <w:rPr>
          <w:lang w:val="ru-RU"/>
        </w:rPr>
      </w:pPr>
    </w:p>
    <w:p w14:paraId="485020E8" w14:textId="77777777" w:rsidR="00D12360" w:rsidRDefault="00D12360" w:rsidP="00D12360">
      <w:pPr>
        <w:rPr>
          <w:lang w:val="ru-RU"/>
        </w:rPr>
      </w:pPr>
    </w:p>
    <w:p w14:paraId="5B4C9D94" w14:textId="77777777" w:rsidR="00D12360" w:rsidRDefault="00D12360" w:rsidP="00D12360">
      <w:pPr>
        <w:rPr>
          <w:lang w:val="ru-RU"/>
        </w:rPr>
      </w:pPr>
    </w:p>
    <w:p w14:paraId="0EFD1932" w14:textId="77777777" w:rsidR="00D12360" w:rsidRDefault="00D12360" w:rsidP="00D12360">
      <w:pPr>
        <w:rPr>
          <w:lang w:val="ru-RU"/>
        </w:rPr>
      </w:pPr>
    </w:p>
    <w:p w14:paraId="3875ED2C" w14:textId="77777777" w:rsidR="00D12360" w:rsidRPr="00D12360" w:rsidRDefault="00D12360" w:rsidP="00D12360">
      <w:pPr>
        <w:rPr>
          <w:lang w:val="ru-RU"/>
        </w:rPr>
      </w:pPr>
    </w:p>
    <w:p w14:paraId="14053B10" w14:textId="0B397656" w:rsidR="00D12360" w:rsidRPr="00D12360" w:rsidRDefault="00D12360" w:rsidP="00D12360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5F7CE91A" w14:textId="6388D94D" w:rsidR="00770C68" w:rsidRPr="00D12360" w:rsidRDefault="00000000">
      <w:pPr>
        <w:rPr>
          <w:lang w:val="ru-RU"/>
        </w:rPr>
      </w:pPr>
      <w:r w:rsidRPr="00D12360">
        <w:rPr>
          <w:b/>
          <w:sz w:val="36"/>
          <w:lang w:val="ru-RU"/>
        </w:rPr>
        <w:lastRenderedPageBreak/>
        <w:t>1. Описание задания</w:t>
      </w:r>
    </w:p>
    <w:p w14:paraId="56076376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6"/>
          <w:lang w:val="ru-RU"/>
        </w:rPr>
        <w:t>Ссылка на постановку задания:</w:t>
      </w:r>
    </w:p>
    <w:p w14:paraId="747F779C" w14:textId="77777777" w:rsidR="00770C68" w:rsidRPr="00D12360" w:rsidRDefault="00000000">
      <w:pPr>
        <w:pStyle w:val="a0"/>
        <w:rPr>
          <w:lang w:val="ru-RU"/>
        </w:rPr>
      </w:pPr>
      <w:r>
        <w:rPr>
          <w:sz w:val="26"/>
        </w:rPr>
        <w:t>https</w:t>
      </w:r>
      <w:r w:rsidRPr="00D12360">
        <w:rPr>
          <w:sz w:val="26"/>
          <w:lang w:val="ru-RU"/>
        </w:rPr>
        <w:t>://</w:t>
      </w:r>
      <w:r>
        <w:rPr>
          <w:sz w:val="26"/>
        </w:rPr>
        <w:t>github</w:t>
      </w:r>
      <w:r w:rsidRPr="00D12360">
        <w:rPr>
          <w:sz w:val="26"/>
          <w:lang w:val="ru-RU"/>
        </w:rPr>
        <w:t>.</w:t>
      </w:r>
      <w:r>
        <w:rPr>
          <w:sz w:val="26"/>
        </w:rPr>
        <w:t>com</w:t>
      </w:r>
      <w:r w:rsidRPr="00D12360">
        <w:rPr>
          <w:sz w:val="26"/>
          <w:lang w:val="ru-RU"/>
        </w:rPr>
        <w:t>/</w:t>
      </w:r>
      <w:r>
        <w:rPr>
          <w:sz w:val="26"/>
        </w:rPr>
        <w:t>ugapanyuk</w:t>
      </w:r>
      <w:r w:rsidRPr="00D12360">
        <w:rPr>
          <w:sz w:val="26"/>
          <w:lang w:val="ru-RU"/>
        </w:rPr>
        <w:t>/</w:t>
      </w:r>
      <w:r>
        <w:rPr>
          <w:sz w:val="26"/>
        </w:rPr>
        <w:t>courses</w:t>
      </w:r>
      <w:r w:rsidRPr="00D12360">
        <w:rPr>
          <w:sz w:val="26"/>
          <w:lang w:val="ru-RU"/>
        </w:rPr>
        <w:t>_</w:t>
      </w:r>
      <w:r>
        <w:rPr>
          <w:sz w:val="26"/>
        </w:rPr>
        <w:t>current</w:t>
      </w:r>
      <w:r w:rsidRPr="00D12360">
        <w:rPr>
          <w:sz w:val="26"/>
          <w:lang w:val="ru-RU"/>
        </w:rPr>
        <w:t>/</w:t>
      </w:r>
      <w:r>
        <w:rPr>
          <w:sz w:val="26"/>
        </w:rPr>
        <w:t>wiki</w:t>
      </w:r>
      <w:r w:rsidRPr="00D12360">
        <w:rPr>
          <w:sz w:val="26"/>
          <w:lang w:val="ru-RU"/>
        </w:rPr>
        <w:t>/</w:t>
      </w:r>
      <w:r>
        <w:rPr>
          <w:sz w:val="26"/>
        </w:rPr>
        <w:t>LAB</w:t>
      </w:r>
      <w:r w:rsidRPr="00D12360">
        <w:rPr>
          <w:sz w:val="26"/>
          <w:lang w:val="ru-RU"/>
        </w:rPr>
        <w:t>_</w:t>
      </w:r>
      <w:r>
        <w:rPr>
          <w:sz w:val="26"/>
        </w:rPr>
        <w:t>TMO</w:t>
      </w:r>
      <w:r w:rsidRPr="00D12360">
        <w:rPr>
          <w:sz w:val="26"/>
          <w:lang w:val="ru-RU"/>
        </w:rPr>
        <w:t>__</w:t>
      </w:r>
      <w:r>
        <w:rPr>
          <w:sz w:val="26"/>
        </w:rPr>
        <w:t>KNN</w:t>
      </w:r>
    </w:p>
    <w:p w14:paraId="591CA264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6"/>
          <w:lang w:val="ru-RU"/>
        </w:rPr>
        <w:t>Тема: подготовка обучающей и тестовой выборки, кросс-валидация и подбор гиперпараметров на примере метода ближайших соседей.</w:t>
      </w:r>
    </w:p>
    <w:p w14:paraId="3A8EC6CC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6"/>
          <w:lang w:val="ru-RU"/>
        </w:rPr>
        <w:t>Цель лабораторной работы:</w:t>
      </w:r>
    </w:p>
    <w:p w14:paraId="126D4C3D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6"/>
          <w:lang w:val="ru-RU"/>
        </w:rPr>
        <w:t>изучение способов подготовки выборки и подбора гиперпараметров на примере метода ближайших соседей.</w:t>
      </w:r>
    </w:p>
    <w:p w14:paraId="0612889F" w14:textId="77777777" w:rsidR="00770C68" w:rsidRDefault="00000000">
      <w:pPr>
        <w:jc w:val="both"/>
      </w:pPr>
      <w:r>
        <w:rPr>
          <w:b/>
          <w:sz w:val="26"/>
        </w:rPr>
        <w:t>Задание:</w:t>
      </w:r>
    </w:p>
    <w:p w14:paraId="100FE1AE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>Выберите набор данных (датасет) для решения задачи классификации или регрессии.</w:t>
      </w:r>
    </w:p>
    <w:p w14:paraId="4C51803D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DB18E8E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 xml:space="preserve">С использованием метода </w:t>
      </w:r>
      <w:r>
        <w:rPr>
          <w:sz w:val="26"/>
        </w:rPr>
        <w:t>train</w:t>
      </w:r>
      <w:r w:rsidRPr="00D12360">
        <w:rPr>
          <w:sz w:val="26"/>
          <w:lang w:val="ru-RU"/>
        </w:rPr>
        <w:t>_</w:t>
      </w:r>
      <w:r>
        <w:rPr>
          <w:sz w:val="26"/>
        </w:rPr>
        <w:t>test</w:t>
      </w:r>
      <w:r w:rsidRPr="00D12360">
        <w:rPr>
          <w:sz w:val="26"/>
          <w:lang w:val="ru-RU"/>
        </w:rPr>
        <w:t>_</w:t>
      </w:r>
      <w:r>
        <w:rPr>
          <w:sz w:val="26"/>
        </w:rPr>
        <w:t>split</w:t>
      </w:r>
      <w:r w:rsidRPr="00D12360">
        <w:rPr>
          <w:sz w:val="26"/>
          <w:lang w:val="ru-RU"/>
        </w:rPr>
        <w:t xml:space="preserve"> разделите выборку на обучающую и тестовую.</w:t>
      </w:r>
    </w:p>
    <w:p w14:paraId="4FB6DB17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 xml:space="preserve">Обучите модель ближайших соседей для произвольно заданного гиперпараметра </w:t>
      </w:r>
      <w:r>
        <w:rPr>
          <w:sz w:val="26"/>
        </w:rPr>
        <w:t>K</w:t>
      </w:r>
      <w:r w:rsidRPr="00D12360">
        <w:rPr>
          <w:sz w:val="26"/>
          <w:lang w:val="ru-RU"/>
        </w:rPr>
        <w:t>. Оцените качество модели с помощью подходящих для задачи метрик.</w:t>
      </w:r>
    </w:p>
    <w:p w14:paraId="34FFE4C9" w14:textId="77777777" w:rsidR="00770C68" w:rsidRDefault="00000000">
      <w:pPr>
        <w:pStyle w:val="a0"/>
      </w:pPr>
      <w:r w:rsidRPr="00D12360">
        <w:rPr>
          <w:sz w:val="26"/>
          <w:lang w:val="ru-RU"/>
        </w:rPr>
        <w:t xml:space="preserve">Произведите подбор гиперпараметра </w:t>
      </w:r>
      <w:r>
        <w:rPr>
          <w:sz w:val="26"/>
        </w:rPr>
        <w:t>K</w:t>
      </w:r>
      <w:r w:rsidRPr="00D12360">
        <w:rPr>
          <w:sz w:val="26"/>
          <w:lang w:val="ru-RU"/>
        </w:rPr>
        <w:t xml:space="preserve"> с использованием </w:t>
      </w:r>
      <w:r>
        <w:rPr>
          <w:sz w:val="26"/>
        </w:rPr>
        <w:t>GridSearchCV</w:t>
      </w:r>
      <w:r w:rsidRPr="00D12360">
        <w:rPr>
          <w:sz w:val="26"/>
          <w:lang w:val="ru-RU"/>
        </w:rPr>
        <w:t xml:space="preserve"> и </w:t>
      </w:r>
      <w:r>
        <w:rPr>
          <w:sz w:val="26"/>
        </w:rPr>
        <w:t>RandomizedSearchCV</w:t>
      </w:r>
      <w:r w:rsidRPr="00D12360">
        <w:rPr>
          <w:sz w:val="26"/>
          <w:lang w:val="ru-RU"/>
        </w:rPr>
        <w:t xml:space="preserve"> и кросс-валидации, оцените качество оптимальной модели. </w:t>
      </w:r>
      <w:r>
        <w:rPr>
          <w:sz w:val="26"/>
        </w:rPr>
        <w:t>Используйте не менее двух стратегий кросс-валидации.</w:t>
      </w:r>
    </w:p>
    <w:p w14:paraId="57F8CE48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>Сравните метрики качества исходной и оптимальной моделей.</w:t>
      </w:r>
    </w:p>
    <w:p w14:paraId="7F0E8322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6"/>
          <w:lang w:val="ru-RU"/>
        </w:rPr>
        <w:t>Требования к отчёту:</w:t>
      </w:r>
    </w:p>
    <w:p w14:paraId="6AC9AD87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6"/>
          <w:lang w:val="ru-RU"/>
        </w:rPr>
        <w:t>Отчёт по лабораторной работе должен содержать:</w:t>
      </w:r>
    </w:p>
    <w:p w14:paraId="56130FC0" w14:textId="77777777" w:rsidR="00770C68" w:rsidRDefault="00000000">
      <w:pPr>
        <w:pStyle w:val="a0"/>
      </w:pPr>
      <w:r>
        <w:rPr>
          <w:sz w:val="26"/>
        </w:rPr>
        <w:t>титульный лист;</w:t>
      </w:r>
    </w:p>
    <w:p w14:paraId="34500E65" w14:textId="77777777" w:rsidR="00770C68" w:rsidRDefault="00000000">
      <w:pPr>
        <w:pStyle w:val="a0"/>
      </w:pPr>
      <w:r>
        <w:rPr>
          <w:sz w:val="26"/>
        </w:rPr>
        <w:t>описание задания;</w:t>
      </w:r>
    </w:p>
    <w:p w14:paraId="7E4503C4" w14:textId="77777777" w:rsidR="00770C68" w:rsidRDefault="00000000">
      <w:pPr>
        <w:pStyle w:val="a0"/>
      </w:pPr>
      <w:r>
        <w:rPr>
          <w:sz w:val="26"/>
        </w:rPr>
        <w:t>текст программы;</w:t>
      </w:r>
    </w:p>
    <w:p w14:paraId="38AE768E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6"/>
          <w:lang w:val="ru-RU"/>
        </w:rPr>
        <w:t>экранные формы с примерами выполнения программы.</w:t>
      </w:r>
    </w:p>
    <w:p w14:paraId="18070546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6"/>
          <w:lang w:val="ru-RU"/>
        </w:rPr>
        <w:t xml:space="preserve">Фрагменты «текст программы» и «экранные формы» соответствуют ячейкам ноутбука </w:t>
      </w:r>
      <w:r>
        <w:rPr>
          <w:sz w:val="26"/>
        </w:rPr>
        <w:t>Lab</w:t>
      </w:r>
      <w:r w:rsidRPr="00D12360">
        <w:rPr>
          <w:sz w:val="26"/>
          <w:lang w:val="ru-RU"/>
        </w:rPr>
        <w:t>3.</w:t>
      </w:r>
      <w:r>
        <w:rPr>
          <w:sz w:val="26"/>
        </w:rPr>
        <w:t>ipynb</w:t>
      </w:r>
      <w:r w:rsidRPr="00D12360">
        <w:rPr>
          <w:sz w:val="26"/>
          <w:lang w:val="ru-RU"/>
        </w:rPr>
        <w:t xml:space="preserve"> и результатам их выполнения.</w:t>
      </w:r>
    </w:p>
    <w:p w14:paraId="6062002E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6"/>
          <w:lang w:val="ru-RU"/>
        </w:rPr>
        <w:t>Выбранный датасет:</w:t>
      </w:r>
    </w:p>
    <w:p w14:paraId="2AADD5EE" w14:textId="4976F95F" w:rsidR="00770C68" w:rsidRPr="00D12360" w:rsidRDefault="00000000">
      <w:pPr>
        <w:jc w:val="both"/>
        <w:rPr>
          <w:lang w:val="ru-RU"/>
        </w:rPr>
      </w:pPr>
      <w:r>
        <w:rPr>
          <w:sz w:val="26"/>
        </w:rPr>
        <w:t>Pima</w:t>
      </w:r>
      <w:r w:rsidRPr="00D12360">
        <w:rPr>
          <w:sz w:val="26"/>
          <w:lang w:val="ru-RU"/>
        </w:rPr>
        <w:t xml:space="preserve"> </w:t>
      </w:r>
      <w:r>
        <w:rPr>
          <w:sz w:val="26"/>
        </w:rPr>
        <w:t>Indians</w:t>
      </w:r>
      <w:r w:rsidRPr="00D12360">
        <w:rPr>
          <w:sz w:val="26"/>
          <w:lang w:val="ru-RU"/>
        </w:rPr>
        <w:t xml:space="preserve"> </w:t>
      </w:r>
      <w:r>
        <w:rPr>
          <w:sz w:val="26"/>
        </w:rPr>
        <w:t>Diabetes</w:t>
      </w:r>
      <w:r w:rsidRPr="00D12360">
        <w:rPr>
          <w:sz w:val="26"/>
          <w:lang w:val="ru-RU"/>
        </w:rPr>
        <w:t xml:space="preserve"> </w:t>
      </w:r>
      <w:r>
        <w:rPr>
          <w:sz w:val="26"/>
        </w:rPr>
        <w:t>Database</w:t>
      </w:r>
      <w:r w:rsidRPr="00D12360">
        <w:rPr>
          <w:sz w:val="26"/>
          <w:lang w:val="ru-RU"/>
        </w:rPr>
        <w:t xml:space="preserve"> — датасет с платформы </w:t>
      </w:r>
      <w:r>
        <w:rPr>
          <w:sz w:val="26"/>
        </w:rPr>
        <w:t>Kaggle</w:t>
      </w:r>
      <w:r w:rsidRPr="00D12360">
        <w:rPr>
          <w:sz w:val="26"/>
          <w:lang w:val="ru-RU"/>
        </w:rPr>
        <w:t xml:space="preserve"> (</w:t>
      </w:r>
      <w:hyperlink r:id="rId7" w:history="1">
        <w:r w:rsidR="0067665A" w:rsidRPr="00411298">
          <w:rPr>
            <w:rStyle w:val="aff8"/>
            <w:sz w:val="26"/>
          </w:rPr>
          <w:t>https</w:t>
        </w:r>
        <w:r w:rsidR="0067665A" w:rsidRPr="00411298">
          <w:rPr>
            <w:rStyle w:val="aff8"/>
            <w:sz w:val="26"/>
            <w:lang w:val="ru-RU"/>
          </w:rPr>
          <w:t>://</w:t>
        </w:r>
        <w:r w:rsidR="0067665A" w:rsidRPr="00411298">
          <w:rPr>
            <w:rStyle w:val="aff8"/>
            <w:sz w:val="26"/>
          </w:rPr>
          <w:t>www</w:t>
        </w:r>
        <w:r w:rsidR="0067665A" w:rsidRPr="00411298">
          <w:rPr>
            <w:rStyle w:val="aff8"/>
            <w:sz w:val="26"/>
            <w:lang w:val="ru-RU"/>
          </w:rPr>
          <w:t>.</w:t>
        </w:r>
        <w:r w:rsidR="0067665A" w:rsidRPr="00411298">
          <w:rPr>
            <w:rStyle w:val="aff8"/>
            <w:sz w:val="26"/>
          </w:rPr>
          <w:t>kaggle</w:t>
        </w:r>
        <w:r w:rsidR="0067665A" w:rsidRPr="00411298">
          <w:rPr>
            <w:rStyle w:val="aff8"/>
            <w:sz w:val="26"/>
            <w:lang w:val="ru-RU"/>
          </w:rPr>
          <w:t>.</w:t>
        </w:r>
        <w:r w:rsidR="0067665A" w:rsidRPr="00411298">
          <w:rPr>
            <w:rStyle w:val="aff8"/>
            <w:sz w:val="26"/>
          </w:rPr>
          <w:t>com</w:t>
        </w:r>
        <w:r w:rsidR="0067665A" w:rsidRPr="00411298">
          <w:rPr>
            <w:rStyle w:val="aff8"/>
            <w:sz w:val="26"/>
            <w:lang w:val="ru-RU"/>
          </w:rPr>
          <w:t>/</w:t>
        </w:r>
        <w:r w:rsidR="0067665A" w:rsidRPr="00411298">
          <w:rPr>
            <w:rStyle w:val="aff8"/>
            <w:sz w:val="26"/>
          </w:rPr>
          <w:t>datasets</w:t>
        </w:r>
        <w:r w:rsidR="0067665A" w:rsidRPr="00411298">
          <w:rPr>
            <w:rStyle w:val="aff8"/>
            <w:sz w:val="26"/>
            <w:lang w:val="ru-RU"/>
          </w:rPr>
          <w:t>/</w:t>
        </w:r>
        <w:r w:rsidR="0067665A" w:rsidRPr="00411298">
          <w:rPr>
            <w:rStyle w:val="aff8"/>
            <w:sz w:val="26"/>
          </w:rPr>
          <w:t>uciml</w:t>
        </w:r>
        <w:r w:rsidR="0067665A" w:rsidRPr="00411298">
          <w:rPr>
            <w:rStyle w:val="aff8"/>
            <w:sz w:val="26"/>
            <w:lang w:val="ru-RU"/>
          </w:rPr>
          <w:t>/</w:t>
        </w:r>
        <w:r w:rsidR="0067665A" w:rsidRPr="00411298">
          <w:rPr>
            <w:rStyle w:val="aff8"/>
            <w:sz w:val="26"/>
          </w:rPr>
          <w:t>pima</w:t>
        </w:r>
        <w:r w:rsidR="0067665A" w:rsidRPr="00411298">
          <w:rPr>
            <w:rStyle w:val="aff8"/>
            <w:sz w:val="26"/>
            <w:lang w:val="ru-RU"/>
          </w:rPr>
          <w:t>-</w:t>
        </w:r>
        <w:r w:rsidR="0067665A" w:rsidRPr="00411298">
          <w:rPr>
            <w:rStyle w:val="aff8"/>
            <w:sz w:val="26"/>
          </w:rPr>
          <w:t>indians</w:t>
        </w:r>
        <w:r w:rsidR="0067665A" w:rsidRPr="00411298">
          <w:rPr>
            <w:rStyle w:val="aff8"/>
            <w:sz w:val="26"/>
            <w:lang w:val="ru-RU"/>
          </w:rPr>
          <w:t>-</w:t>
        </w:r>
        <w:r w:rsidR="0067665A" w:rsidRPr="00411298">
          <w:rPr>
            <w:rStyle w:val="aff8"/>
            <w:sz w:val="26"/>
          </w:rPr>
          <w:t>diabetes</w:t>
        </w:r>
        <w:r w:rsidR="0067665A" w:rsidRPr="00411298">
          <w:rPr>
            <w:rStyle w:val="aff8"/>
            <w:sz w:val="26"/>
            <w:lang w:val="ru-RU"/>
          </w:rPr>
          <w:t>-</w:t>
        </w:r>
        <w:r w:rsidR="0067665A" w:rsidRPr="00411298">
          <w:rPr>
            <w:rStyle w:val="aff8"/>
            <w:sz w:val="26"/>
          </w:rPr>
          <w:t>database</w:t>
        </w:r>
      </w:hyperlink>
      <w:r w:rsidRPr="00D12360">
        <w:rPr>
          <w:sz w:val="26"/>
          <w:lang w:val="ru-RU"/>
        </w:rPr>
        <w:t>),</w:t>
      </w:r>
      <w:r w:rsidR="0067665A">
        <w:rPr>
          <w:sz w:val="26"/>
          <w:lang w:val="ru-RU"/>
        </w:rPr>
        <w:t xml:space="preserve"> </w:t>
      </w:r>
      <w:r w:rsidRPr="00D12360">
        <w:rPr>
          <w:sz w:val="26"/>
          <w:lang w:val="ru-RU"/>
        </w:rPr>
        <w:t xml:space="preserve">768 наблюдений, 8 признаков и бинарный целевой признак </w:t>
      </w:r>
      <w:r>
        <w:rPr>
          <w:sz w:val="26"/>
        </w:rPr>
        <w:t>Outcome</w:t>
      </w:r>
      <w:r w:rsidRPr="00D12360">
        <w:rPr>
          <w:sz w:val="26"/>
          <w:lang w:val="ru-RU"/>
        </w:rPr>
        <w:t>. Решается задача бинарной классификации (наличие диабета).</w:t>
      </w:r>
    </w:p>
    <w:p w14:paraId="69F4D08B" w14:textId="77777777" w:rsidR="00770C68" w:rsidRPr="00D12360" w:rsidRDefault="00000000">
      <w:pPr>
        <w:rPr>
          <w:lang w:val="ru-RU"/>
        </w:rPr>
      </w:pPr>
      <w:r w:rsidRPr="00D12360">
        <w:rPr>
          <w:lang w:val="ru-RU"/>
        </w:rPr>
        <w:br w:type="page"/>
      </w:r>
    </w:p>
    <w:p w14:paraId="6FF15077" w14:textId="77777777" w:rsidR="00770C68" w:rsidRPr="00D12360" w:rsidRDefault="00000000">
      <w:pPr>
        <w:rPr>
          <w:lang w:val="ru-RU"/>
        </w:rPr>
      </w:pPr>
      <w:r w:rsidRPr="00D12360">
        <w:rPr>
          <w:b/>
          <w:sz w:val="36"/>
          <w:lang w:val="ru-RU"/>
        </w:rPr>
        <w:lastRenderedPageBreak/>
        <w:t>2. Текст программы и экранные формы с примерами выполнения</w:t>
      </w:r>
    </w:p>
    <w:p w14:paraId="17A8DB9F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6"/>
          <w:lang w:val="ru-RU"/>
        </w:rPr>
        <w:t xml:space="preserve">Ниже приведены фрагменты кода ноутбука </w:t>
      </w:r>
      <w:r>
        <w:rPr>
          <w:sz w:val="26"/>
        </w:rPr>
        <w:t>Lab</w:t>
      </w:r>
      <w:r w:rsidRPr="00D12360">
        <w:rPr>
          <w:sz w:val="26"/>
          <w:lang w:val="ru-RU"/>
        </w:rPr>
        <w:t>3.</w:t>
      </w:r>
      <w:r>
        <w:rPr>
          <w:sz w:val="26"/>
        </w:rPr>
        <w:t>ipynb</w:t>
      </w:r>
      <w:r w:rsidRPr="00D12360">
        <w:rPr>
          <w:sz w:val="26"/>
          <w:lang w:val="ru-RU"/>
        </w:rPr>
        <w:t xml:space="preserve"> и соответствующие им результаты выполнения (экранные формы).</w:t>
      </w:r>
    </w:p>
    <w:p w14:paraId="43FE15F0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>Фрагмент 1 — 1. Выбор набора данных</w:t>
      </w:r>
    </w:p>
    <w:p w14:paraId="059C745A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Используется датасет </w:t>
      </w:r>
      <w:r>
        <w:rPr>
          <w:b/>
          <w:sz w:val="24"/>
        </w:rPr>
        <w:t>Pima</w:t>
      </w:r>
      <w:r w:rsidRPr="00D12360">
        <w:rPr>
          <w:b/>
          <w:sz w:val="24"/>
          <w:lang w:val="ru-RU"/>
        </w:rPr>
        <w:t xml:space="preserve"> </w:t>
      </w:r>
      <w:r>
        <w:rPr>
          <w:b/>
          <w:sz w:val="24"/>
        </w:rPr>
        <w:t>Indians</w:t>
      </w:r>
      <w:r w:rsidRPr="00D12360">
        <w:rPr>
          <w:b/>
          <w:sz w:val="24"/>
          <w:lang w:val="ru-RU"/>
        </w:rPr>
        <w:t xml:space="preserve"> </w:t>
      </w:r>
      <w:r>
        <w:rPr>
          <w:b/>
          <w:sz w:val="24"/>
        </w:rPr>
        <w:t>Diabetes</w:t>
      </w:r>
      <w:r w:rsidRPr="00D12360">
        <w:rPr>
          <w:b/>
          <w:sz w:val="24"/>
          <w:lang w:val="ru-RU"/>
        </w:rPr>
        <w:t xml:space="preserve"> </w:t>
      </w:r>
      <w:r>
        <w:rPr>
          <w:b/>
          <w:sz w:val="24"/>
        </w:rPr>
        <w:t>Database</w:t>
      </w:r>
      <w:r w:rsidRPr="00D12360">
        <w:rPr>
          <w:sz w:val="24"/>
          <w:lang w:val="ru-RU"/>
        </w:rPr>
        <w:t xml:space="preserve"> с платформы </w:t>
      </w:r>
      <w:r>
        <w:rPr>
          <w:sz w:val="24"/>
        </w:rPr>
        <w:t>Kaggle</w:t>
      </w:r>
    </w:p>
    <w:p w14:paraId="5E286434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([</w:t>
      </w:r>
      <w:r>
        <w:rPr>
          <w:sz w:val="24"/>
        </w:rPr>
        <w:t>uciml</w:t>
      </w:r>
      <w:r w:rsidRPr="00D12360">
        <w:rPr>
          <w:sz w:val="24"/>
          <w:lang w:val="ru-RU"/>
        </w:rPr>
        <w:t>/</w:t>
      </w:r>
      <w:r>
        <w:rPr>
          <w:sz w:val="24"/>
        </w:rPr>
        <w:t>pima</w:t>
      </w:r>
      <w:r w:rsidRPr="00D12360">
        <w:rPr>
          <w:sz w:val="24"/>
          <w:lang w:val="ru-RU"/>
        </w:rPr>
        <w:t>-</w:t>
      </w:r>
      <w:r>
        <w:rPr>
          <w:sz w:val="24"/>
        </w:rPr>
        <w:t>indians</w:t>
      </w:r>
      <w:r w:rsidRPr="00D12360">
        <w:rPr>
          <w:sz w:val="24"/>
          <w:lang w:val="ru-RU"/>
        </w:rPr>
        <w:t>-</w:t>
      </w:r>
      <w:r>
        <w:rPr>
          <w:sz w:val="24"/>
        </w:rPr>
        <w:t>diabetes</w:t>
      </w:r>
      <w:r w:rsidRPr="00D12360">
        <w:rPr>
          <w:sz w:val="24"/>
          <w:lang w:val="ru-RU"/>
        </w:rPr>
        <w:t>-</w:t>
      </w:r>
      <w:r>
        <w:rPr>
          <w:sz w:val="24"/>
        </w:rPr>
        <w:t>database</w:t>
      </w:r>
      <w:r w:rsidRPr="00D12360">
        <w:rPr>
          <w:sz w:val="24"/>
          <w:lang w:val="ru-RU"/>
        </w:rPr>
        <w:t>](</w:t>
      </w:r>
      <w:r>
        <w:rPr>
          <w:sz w:val="24"/>
        </w:rPr>
        <w:t>https</w:t>
      </w:r>
      <w:r w:rsidRPr="00D12360">
        <w:rPr>
          <w:sz w:val="24"/>
          <w:lang w:val="ru-RU"/>
        </w:rPr>
        <w:t>://</w:t>
      </w:r>
      <w:r>
        <w:rPr>
          <w:sz w:val="24"/>
        </w:rPr>
        <w:t>www</w:t>
      </w:r>
      <w:r w:rsidRPr="00D12360">
        <w:rPr>
          <w:sz w:val="24"/>
          <w:lang w:val="ru-RU"/>
        </w:rPr>
        <w:t>.</w:t>
      </w:r>
      <w:r>
        <w:rPr>
          <w:sz w:val="24"/>
        </w:rPr>
        <w:t>kaggle</w:t>
      </w:r>
      <w:r w:rsidRPr="00D12360">
        <w:rPr>
          <w:sz w:val="24"/>
          <w:lang w:val="ru-RU"/>
        </w:rPr>
        <w:t>.</w:t>
      </w:r>
      <w:r>
        <w:rPr>
          <w:sz w:val="24"/>
        </w:rPr>
        <w:t>com</w:t>
      </w:r>
      <w:r w:rsidRPr="00D12360">
        <w:rPr>
          <w:sz w:val="24"/>
          <w:lang w:val="ru-RU"/>
        </w:rPr>
        <w:t>/</w:t>
      </w:r>
      <w:r>
        <w:rPr>
          <w:sz w:val="24"/>
        </w:rPr>
        <w:t>datasets</w:t>
      </w:r>
      <w:r w:rsidRPr="00D12360">
        <w:rPr>
          <w:sz w:val="24"/>
          <w:lang w:val="ru-RU"/>
        </w:rPr>
        <w:t>/</w:t>
      </w:r>
      <w:r>
        <w:rPr>
          <w:sz w:val="24"/>
        </w:rPr>
        <w:t>uciml</w:t>
      </w:r>
      <w:r w:rsidRPr="00D12360">
        <w:rPr>
          <w:sz w:val="24"/>
          <w:lang w:val="ru-RU"/>
        </w:rPr>
        <w:t>/</w:t>
      </w:r>
      <w:r>
        <w:rPr>
          <w:sz w:val="24"/>
        </w:rPr>
        <w:t>pima</w:t>
      </w:r>
      <w:r w:rsidRPr="00D12360">
        <w:rPr>
          <w:sz w:val="24"/>
          <w:lang w:val="ru-RU"/>
        </w:rPr>
        <w:t>-</w:t>
      </w:r>
      <w:r>
        <w:rPr>
          <w:sz w:val="24"/>
        </w:rPr>
        <w:t>indians</w:t>
      </w:r>
      <w:r w:rsidRPr="00D12360">
        <w:rPr>
          <w:sz w:val="24"/>
          <w:lang w:val="ru-RU"/>
        </w:rPr>
        <w:t>-</w:t>
      </w:r>
      <w:r>
        <w:rPr>
          <w:sz w:val="24"/>
        </w:rPr>
        <w:t>diabetes</w:t>
      </w:r>
      <w:r w:rsidRPr="00D12360">
        <w:rPr>
          <w:sz w:val="24"/>
          <w:lang w:val="ru-RU"/>
        </w:rPr>
        <w:t>-</w:t>
      </w:r>
      <w:r>
        <w:rPr>
          <w:sz w:val="24"/>
        </w:rPr>
        <w:t>database</w:t>
      </w:r>
      <w:r w:rsidRPr="00D12360">
        <w:rPr>
          <w:sz w:val="24"/>
          <w:lang w:val="ru-RU"/>
        </w:rPr>
        <w:t>)).</w:t>
      </w:r>
    </w:p>
    <w:p w14:paraId="4E9911FB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Файл сохранён локально в </w:t>
      </w:r>
      <w:r>
        <w:rPr>
          <w:rFonts w:ascii="Consolas" w:eastAsia="Consolas" w:hAnsi="Consolas"/>
          <w:sz w:val="20"/>
        </w:rPr>
        <w:t>data</w:t>
      </w:r>
      <w:r w:rsidRPr="00D12360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diabetes</w:t>
      </w:r>
      <w:r w:rsidRPr="00D12360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csv</w:t>
      </w:r>
      <w:r w:rsidRPr="00D12360">
        <w:rPr>
          <w:sz w:val="24"/>
          <w:lang w:val="ru-RU"/>
        </w:rPr>
        <w:t>.</w:t>
      </w:r>
    </w:p>
    <w:p w14:paraId="60C84BDA" w14:textId="5FF9C072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Датасет содержит медицинские показатели 768 пациенток (женщины индейского племени пима, возраст от 21 года) и</w:t>
      </w:r>
      <w:r w:rsidR="00D12360">
        <w:rPr>
          <w:lang w:val="ru-RU"/>
        </w:rPr>
        <w:t xml:space="preserve"> </w:t>
      </w:r>
      <w:r w:rsidRPr="00D12360">
        <w:rPr>
          <w:sz w:val="24"/>
          <w:lang w:val="ru-RU"/>
        </w:rPr>
        <w:t xml:space="preserve">бинарный признак наличия диабета в течение 5 лет. Решается задача </w:t>
      </w:r>
      <w:r w:rsidRPr="00D12360">
        <w:rPr>
          <w:b/>
          <w:sz w:val="24"/>
          <w:lang w:val="ru-RU"/>
        </w:rPr>
        <w:t>бинарной классификации</w:t>
      </w:r>
      <w:r w:rsidRPr="00D12360">
        <w:rPr>
          <w:sz w:val="24"/>
          <w:lang w:val="ru-RU"/>
        </w:rPr>
        <w:t>.</w:t>
      </w:r>
    </w:p>
    <w:p w14:paraId="7F12C395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Датасет выбран, так как:</w:t>
      </w:r>
    </w:p>
    <w:p w14:paraId="0DE61FB9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>метод ближайших соседей чувствителен к масштабу признаков, а признаки здесь имеют очень разный масштаб</w:t>
      </w:r>
    </w:p>
    <w:p w14:paraId="505BA198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(</w:t>
      </w:r>
      <w:r>
        <w:rPr>
          <w:rFonts w:ascii="Consolas" w:eastAsia="Consolas" w:hAnsi="Consolas"/>
          <w:sz w:val="20"/>
        </w:rPr>
        <w:t>DiabetesPedigreeFunction</w:t>
      </w:r>
      <w:r w:rsidRPr="00D12360">
        <w:rPr>
          <w:sz w:val="24"/>
          <w:lang w:val="ru-RU"/>
        </w:rPr>
        <w:t xml:space="preserve"> ~ 0.1–2.4, </w:t>
      </w:r>
      <w:r>
        <w:rPr>
          <w:rFonts w:ascii="Consolas" w:eastAsia="Consolas" w:hAnsi="Consolas"/>
          <w:sz w:val="20"/>
        </w:rPr>
        <w:t>Insulin</w:t>
      </w:r>
      <w:r w:rsidRPr="00D12360">
        <w:rPr>
          <w:sz w:val="24"/>
          <w:lang w:val="ru-RU"/>
        </w:rPr>
        <w:t xml:space="preserve"> ~ 0–846), что позволяет показать важность масштабирования;</w:t>
      </w:r>
    </w:p>
    <w:p w14:paraId="6653368F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>в данных есть скрытые пропуски (недопустимые нулевые значения), требующие обработки;</w:t>
      </w:r>
    </w:p>
    <w:p w14:paraId="2160ECD5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>объём (768 строк, 8 признаков) достаточен для кросс-валидации и быстрого подбора гиперпараметров.</w:t>
      </w:r>
    </w:p>
    <w:p w14:paraId="1E6A7BE7" w14:textId="77777777" w:rsidR="00770C68" w:rsidRDefault="00000000">
      <w:pPr>
        <w:jc w:val="both"/>
      </w:pPr>
      <w:r>
        <w:rPr>
          <w:b/>
          <w:sz w:val="24"/>
        </w:rPr>
        <w:t>Описание столбцов:</w:t>
      </w:r>
    </w:p>
    <w:p w14:paraId="761FFC32" w14:textId="77777777" w:rsidR="00770C68" w:rsidRDefault="00000000">
      <w:pPr>
        <w:pStyle w:val="a0"/>
      </w:pPr>
      <w:r>
        <w:rPr>
          <w:rFonts w:ascii="Consolas" w:hAnsi="Consolas"/>
          <w:sz w:val="20"/>
        </w:rPr>
        <w:t>Pregnancies</w:t>
      </w:r>
      <w:r>
        <w:rPr>
          <w:sz w:val="24"/>
        </w:rPr>
        <w:t xml:space="preserve"> — число беременностей;</w:t>
      </w:r>
    </w:p>
    <w:p w14:paraId="441AFB9B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Glucose</w:t>
      </w:r>
      <w:r w:rsidRPr="00D12360">
        <w:rPr>
          <w:sz w:val="24"/>
          <w:lang w:val="ru-RU"/>
        </w:rPr>
        <w:t xml:space="preserve"> — концентрация глюкозы в плазме через 2 часа после перорального теста на толерантность к глюкозе;</w:t>
      </w:r>
    </w:p>
    <w:p w14:paraId="5A33434C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BloodPressure</w:t>
      </w:r>
      <w:r w:rsidRPr="00D12360">
        <w:rPr>
          <w:sz w:val="24"/>
          <w:lang w:val="ru-RU"/>
        </w:rPr>
        <w:t xml:space="preserve"> — диастолическое артериальное давление (мм рт. ст.);</w:t>
      </w:r>
    </w:p>
    <w:p w14:paraId="7BA99A37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SkinThickness</w:t>
      </w:r>
      <w:r w:rsidRPr="00D12360">
        <w:rPr>
          <w:sz w:val="24"/>
          <w:lang w:val="ru-RU"/>
        </w:rPr>
        <w:t xml:space="preserve"> — толщина кожной складки трицепса (мм);</w:t>
      </w:r>
    </w:p>
    <w:p w14:paraId="348E277E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Insulin</w:t>
      </w:r>
      <w:r w:rsidRPr="00D12360">
        <w:rPr>
          <w:sz w:val="24"/>
          <w:lang w:val="ru-RU"/>
        </w:rPr>
        <w:t xml:space="preserve"> — 2-часовой сывороточный инсулин (мкЕд/мл);</w:t>
      </w:r>
    </w:p>
    <w:p w14:paraId="4C8DDBD3" w14:textId="77777777" w:rsidR="00770C68" w:rsidRDefault="00000000">
      <w:pPr>
        <w:pStyle w:val="a0"/>
      </w:pPr>
      <w:r>
        <w:rPr>
          <w:rFonts w:ascii="Consolas" w:hAnsi="Consolas"/>
          <w:sz w:val="20"/>
        </w:rPr>
        <w:t>BMI</w:t>
      </w:r>
      <w:r>
        <w:rPr>
          <w:sz w:val="24"/>
        </w:rPr>
        <w:t xml:space="preserve"> — индекс массы тела;</w:t>
      </w:r>
    </w:p>
    <w:p w14:paraId="7936F954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DiabetesPedigreeFunction</w:t>
      </w:r>
      <w:r w:rsidRPr="00D12360">
        <w:rPr>
          <w:sz w:val="24"/>
          <w:lang w:val="ru-RU"/>
        </w:rPr>
        <w:t xml:space="preserve"> — функция наследственной предрасположенности к диабету;</w:t>
      </w:r>
    </w:p>
    <w:p w14:paraId="4D07F6E3" w14:textId="77777777" w:rsidR="00770C68" w:rsidRDefault="00000000">
      <w:pPr>
        <w:pStyle w:val="a0"/>
      </w:pPr>
      <w:r>
        <w:rPr>
          <w:rFonts w:ascii="Consolas" w:hAnsi="Consolas"/>
          <w:sz w:val="20"/>
        </w:rPr>
        <w:t>Age</w:t>
      </w:r>
      <w:r>
        <w:rPr>
          <w:sz w:val="24"/>
        </w:rPr>
        <w:t xml:space="preserve"> — возраст (лет);</w:t>
      </w:r>
    </w:p>
    <w:p w14:paraId="4597478B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Outcome</w:t>
      </w:r>
      <w:r w:rsidRPr="00D12360">
        <w:rPr>
          <w:sz w:val="24"/>
          <w:lang w:val="ru-RU"/>
        </w:rPr>
        <w:t xml:space="preserve"> — целевой признак (1 — диабет, 0 — нет диабета).</w:t>
      </w:r>
    </w:p>
    <w:p w14:paraId="57A07A9C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428C87B7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import warnings</w:t>
      </w:r>
      <w:r>
        <w:rPr>
          <w:rFonts w:ascii="Consolas" w:eastAsia="Consolas" w:hAnsi="Consolas"/>
          <w:sz w:val="17"/>
        </w:rPr>
        <w:br/>
        <w:t>warnings.filterwarnings("ignore")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import numpy as np</w:t>
      </w:r>
      <w:r>
        <w:rPr>
          <w:rFonts w:ascii="Consolas" w:eastAsia="Consolas" w:hAnsi="Consolas"/>
          <w:sz w:val="17"/>
        </w:rPr>
        <w:br/>
        <w:t>import pandas as pd</w:t>
      </w:r>
      <w:r>
        <w:rPr>
          <w:rFonts w:ascii="Consolas" w:eastAsia="Consolas" w:hAnsi="Consolas"/>
          <w:sz w:val="17"/>
        </w:rPr>
        <w:br/>
        <w:t>import matplotlib.pyplot as plt</w:t>
      </w:r>
      <w:r>
        <w:rPr>
          <w:rFonts w:ascii="Consolas" w:eastAsia="Consolas" w:hAnsi="Consolas"/>
          <w:sz w:val="17"/>
        </w:rPr>
        <w:br/>
        <w:t>import seaborn as sns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br/>
        <w:t>from sklearn.model_selection import (train_test_split, GridSearchCV, RandomizedSearchCV,</w:t>
      </w:r>
      <w:r>
        <w:rPr>
          <w:rFonts w:ascii="Consolas" w:eastAsia="Consolas" w:hAnsi="Consolas"/>
          <w:sz w:val="17"/>
        </w:rPr>
        <w:br/>
        <w:t xml:space="preserve">                                     StratifiedKFold, KFold, RepeatedStratifiedKFold, cross_val_score)</w:t>
      </w:r>
      <w:r>
        <w:rPr>
          <w:rFonts w:ascii="Consolas" w:eastAsia="Consolas" w:hAnsi="Consolas"/>
          <w:sz w:val="17"/>
        </w:rPr>
        <w:br/>
        <w:t>from sklearn.neighbors import KNeighborsClassifier</w:t>
      </w:r>
      <w:r>
        <w:rPr>
          <w:rFonts w:ascii="Consolas" w:eastAsia="Consolas" w:hAnsi="Consolas"/>
          <w:sz w:val="17"/>
        </w:rPr>
        <w:br/>
        <w:t>from sklearn.impute import SimpleImputer</w:t>
      </w:r>
      <w:r>
        <w:rPr>
          <w:rFonts w:ascii="Consolas" w:eastAsia="Consolas" w:hAnsi="Consolas"/>
          <w:sz w:val="17"/>
        </w:rPr>
        <w:br/>
        <w:t>from sklearn.preprocessing import StandardScaler</w:t>
      </w:r>
      <w:r>
        <w:rPr>
          <w:rFonts w:ascii="Consolas" w:eastAsia="Consolas" w:hAnsi="Consolas"/>
          <w:sz w:val="17"/>
        </w:rPr>
        <w:br/>
        <w:t>from sklearn.pipeline import Pipeline</w:t>
      </w:r>
      <w:r>
        <w:rPr>
          <w:rFonts w:ascii="Consolas" w:eastAsia="Consolas" w:hAnsi="Consolas"/>
          <w:sz w:val="17"/>
        </w:rPr>
        <w:br/>
        <w:t>from sklearn.metrics import (accuracy_score, balanced_accuracy_score, precision_score, recall_score,</w:t>
      </w:r>
      <w:r>
        <w:rPr>
          <w:rFonts w:ascii="Consolas" w:eastAsia="Consolas" w:hAnsi="Consolas"/>
          <w:sz w:val="17"/>
        </w:rPr>
        <w:br/>
        <w:t xml:space="preserve">                             f1_score, roc_auc_score, confusion_matrix, ConfusionMatrixDisplay,</w:t>
      </w:r>
      <w:r>
        <w:rPr>
          <w:rFonts w:ascii="Consolas" w:eastAsia="Consolas" w:hAnsi="Consolas"/>
          <w:sz w:val="17"/>
        </w:rPr>
        <w:br/>
        <w:t xml:space="preserve">                             classification_report, RocCurveDisplay)</w:t>
      </w:r>
      <w:r>
        <w:rPr>
          <w:rFonts w:ascii="Consolas" w:eastAsia="Consolas" w:hAnsi="Consolas"/>
          <w:sz w:val="17"/>
        </w:rPr>
        <w:br/>
        <w:t>from scipy.stats import randint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sns.set_theme(style="whitegrid")</w:t>
      </w:r>
      <w:r>
        <w:rPr>
          <w:rFonts w:ascii="Consolas" w:eastAsia="Consolas" w:hAnsi="Consolas"/>
          <w:sz w:val="17"/>
        </w:rPr>
        <w:br/>
        <w:t>plt.rcParams["figure.dpi"] = 100</w:t>
      </w:r>
      <w:r>
        <w:rPr>
          <w:rFonts w:ascii="Consolas" w:eastAsia="Consolas" w:hAnsi="Consolas"/>
          <w:sz w:val="17"/>
        </w:rPr>
        <w:br/>
        <w:t>RANDOM_STATE = 42</w:t>
      </w:r>
    </w:p>
    <w:p w14:paraId="243F578A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>Фрагмент 2 — 2. Загрузка данных и первичный анализ</w:t>
      </w:r>
    </w:p>
    <w:p w14:paraId="2D0E1DBA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1197452F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pd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read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csv</w:t>
      </w:r>
      <w:r w:rsidRPr="00D12360">
        <w:rPr>
          <w:rFonts w:ascii="Consolas" w:eastAsia="Consolas" w:hAnsi="Consolas"/>
          <w:sz w:val="17"/>
          <w:lang w:val="ru-RU"/>
        </w:rPr>
        <w:t>("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/</w:t>
      </w:r>
      <w:r>
        <w:rPr>
          <w:rFonts w:ascii="Consolas" w:eastAsia="Consolas" w:hAnsi="Consolas"/>
          <w:sz w:val="17"/>
        </w:rPr>
        <w:t>diabetes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csv</w:t>
      </w:r>
      <w:r w:rsidRPr="00D12360">
        <w:rPr>
          <w:rFonts w:ascii="Consolas" w:eastAsia="Consolas" w:hAnsi="Consolas"/>
          <w:sz w:val="17"/>
          <w:lang w:val="ru-RU"/>
        </w:rPr>
        <w:t>")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 xml:space="preserve">("Размер набора данных:", 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shape</w:t>
      </w:r>
      <w:r w:rsidRPr="00D12360">
        <w:rPr>
          <w:rFonts w:ascii="Consolas" w:eastAsia="Consolas" w:hAnsi="Consolas"/>
          <w:sz w:val="17"/>
          <w:lang w:val="ru-RU"/>
        </w:rPr>
        <w:t>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head</w:t>
      </w:r>
      <w:r w:rsidRPr="00D12360">
        <w:rPr>
          <w:rFonts w:ascii="Consolas" w:eastAsia="Consolas" w:hAnsi="Consolas"/>
          <w:sz w:val="17"/>
          <w:lang w:val="ru-RU"/>
        </w:rPr>
        <w:t>()</w:t>
      </w:r>
    </w:p>
    <w:p w14:paraId="7345E307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5B238445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>Размер набора данных: (768, 9)</w:t>
      </w:r>
    </w:p>
    <w:p w14:paraId="7C962726" w14:textId="77777777" w:rsidR="00770C68" w:rsidRDefault="00000000">
      <w:pPr>
        <w:spacing w:after="40" w:line="240" w:lineRule="auto"/>
      </w:pPr>
      <w:r w:rsidRPr="00D12360">
        <w:rPr>
          <w:rFonts w:ascii="Consolas" w:eastAsia="Consolas" w:hAnsi="Consolas"/>
          <w:sz w:val="17"/>
          <w:lang w:val="ru-RU"/>
        </w:rPr>
        <w:t xml:space="preserve">   </w:t>
      </w:r>
      <w:r>
        <w:rPr>
          <w:rFonts w:ascii="Consolas" w:eastAsia="Consolas" w:hAnsi="Consolas"/>
          <w:sz w:val="17"/>
        </w:rPr>
        <w:t>Pregnancies  Glucose  BloodPressure  SkinThickness  Insulin   BMI  \</w:t>
      </w:r>
      <w:r>
        <w:rPr>
          <w:rFonts w:ascii="Consolas" w:eastAsia="Consolas" w:hAnsi="Consolas"/>
          <w:sz w:val="17"/>
        </w:rPr>
        <w:br/>
        <w:t xml:space="preserve">0            6      148             72             35        0  33.6   </w:t>
      </w:r>
      <w:r>
        <w:rPr>
          <w:rFonts w:ascii="Consolas" w:eastAsia="Consolas" w:hAnsi="Consolas"/>
          <w:sz w:val="17"/>
        </w:rPr>
        <w:br/>
        <w:t xml:space="preserve">1            1       85             66             29        0  26.6   </w:t>
      </w:r>
      <w:r>
        <w:rPr>
          <w:rFonts w:ascii="Consolas" w:eastAsia="Consolas" w:hAnsi="Consolas"/>
          <w:sz w:val="17"/>
        </w:rPr>
        <w:br/>
        <w:t xml:space="preserve">2            8      183             64              0        0  23.3   </w:t>
      </w:r>
      <w:r>
        <w:rPr>
          <w:rFonts w:ascii="Consolas" w:eastAsia="Consolas" w:hAnsi="Consolas"/>
          <w:sz w:val="17"/>
        </w:rPr>
        <w:br/>
        <w:t xml:space="preserve">3            1       89             66             23       94  28.1   </w:t>
      </w:r>
      <w:r>
        <w:rPr>
          <w:rFonts w:ascii="Consolas" w:eastAsia="Consolas" w:hAnsi="Consolas"/>
          <w:sz w:val="17"/>
        </w:rPr>
        <w:br/>
        <w:t xml:space="preserve">4            0      137             40             35      168  43.1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DiabetesPedigreeFunction  Age  Outcome  </w:t>
      </w:r>
      <w:r>
        <w:rPr>
          <w:rFonts w:ascii="Consolas" w:eastAsia="Consolas" w:hAnsi="Consolas"/>
          <w:sz w:val="17"/>
        </w:rPr>
        <w:br/>
        <w:t xml:space="preserve">0                     0.627   50        1  </w:t>
      </w:r>
      <w:r>
        <w:rPr>
          <w:rFonts w:ascii="Consolas" w:eastAsia="Consolas" w:hAnsi="Consolas"/>
          <w:sz w:val="17"/>
        </w:rPr>
        <w:br/>
        <w:t xml:space="preserve">1                     0.351   31        0  </w:t>
      </w:r>
      <w:r>
        <w:rPr>
          <w:rFonts w:ascii="Consolas" w:eastAsia="Consolas" w:hAnsi="Consolas"/>
          <w:sz w:val="17"/>
        </w:rPr>
        <w:br/>
        <w:t xml:space="preserve">2                     0.672   32        1  </w:t>
      </w:r>
      <w:r>
        <w:rPr>
          <w:rFonts w:ascii="Consolas" w:eastAsia="Consolas" w:hAnsi="Consolas"/>
          <w:sz w:val="17"/>
        </w:rPr>
        <w:br/>
        <w:t xml:space="preserve">3                     0.167   21        0  </w:t>
      </w:r>
      <w:r>
        <w:rPr>
          <w:rFonts w:ascii="Consolas" w:eastAsia="Consolas" w:hAnsi="Consolas"/>
          <w:sz w:val="17"/>
        </w:rPr>
        <w:br/>
        <w:t xml:space="preserve">4                     2.288   33        1  </w:t>
      </w:r>
    </w:p>
    <w:p w14:paraId="2768E613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7E4F37BF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info</w:t>
      </w:r>
      <w:r w:rsidRPr="00D12360">
        <w:rPr>
          <w:rFonts w:ascii="Consolas" w:eastAsia="Consolas" w:hAnsi="Consolas"/>
          <w:sz w:val="17"/>
          <w:lang w:val="ru-RU"/>
        </w:rPr>
        <w:t>()</w:t>
      </w:r>
    </w:p>
    <w:p w14:paraId="401A9A37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579B052C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&lt;class 'pandas.core.frame.DataFrame'&gt;</w:t>
      </w:r>
      <w:r>
        <w:rPr>
          <w:rFonts w:ascii="Consolas" w:eastAsia="Consolas" w:hAnsi="Consolas"/>
          <w:sz w:val="17"/>
        </w:rPr>
        <w:br/>
        <w:t>RangeIndex: 768 entries, 0 to 767</w:t>
      </w:r>
      <w:r>
        <w:rPr>
          <w:rFonts w:ascii="Consolas" w:eastAsia="Consolas" w:hAnsi="Consolas"/>
          <w:sz w:val="17"/>
        </w:rPr>
        <w:br/>
        <w:t>Data columns (total 9 columns):</w:t>
      </w:r>
      <w:r>
        <w:rPr>
          <w:rFonts w:ascii="Consolas" w:eastAsia="Consolas" w:hAnsi="Consolas"/>
          <w:sz w:val="17"/>
        </w:rPr>
        <w:br/>
        <w:t xml:space="preserve"> #   Column                    Non-Null Count  Dtype  </w:t>
      </w:r>
      <w:r>
        <w:rPr>
          <w:rFonts w:ascii="Consolas" w:eastAsia="Consolas" w:hAnsi="Consolas"/>
          <w:sz w:val="17"/>
        </w:rPr>
        <w:br/>
        <w:t xml:space="preserve">---  ------                    --------------  -----  </w:t>
      </w:r>
      <w:r>
        <w:rPr>
          <w:rFonts w:ascii="Consolas" w:eastAsia="Consolas" w:hAnsi="Consolas"/>
          <w:sz w:val="17"/>
        </w:rPr>
        <w:br/>
        <w:t xml:space="preserve"> 0   Pregnancies               768 non-null    int64  </w:t>
      </w:r>
      <w:r>
        <w:rPr>
          <w:rFonts w:ascii="Consolas" w:eastAsia="Consolas" w:hAnsi="Consolas"/>
          <w:sz w:val="17"/>
        </w:rPr>
        <w:br/>
        <w:t xml:space="preserve"> 1   Glucose                   768 non-null    int64  </w:t>
      </w:r>
      <w:r>
        <w:rPr>
          <w:rFonts w:ascii="Consolas" w:eastAsia="Consolas" w:hAnsi="Consolas"/>
          <w:sz w:val="17"/>
        </w:rPr>
        <w:br/>
        <w:t xml:space="preserve"> 2   BloodPressure             768 non-null    int64  </w:t>
      </w:r>
      <w:r>
        <w:rPr>
          <w:rFonts w:ascii="Consolas" w:eastAsia="Consolas" w:hAnsi="Consolas"/>
          <w:sz w:val="17"/>
        </w:rPr>
        <w:br/>
        <w:t xml:space="preserve"> 3   SkinThickness             768 non-null    int64  </w:t>
      </w:r>
      <w:r>
        <w:rPr>
          <w:rFonts w:ascii="Consolas" w:eastAsia="Consolas" w:hAnsi="Consolas"/>
          <w:sz w:val="17"/>
        </w:rPr>
        <w:br/>
        <w:t xml:space="preserve"> 4   Insulin                   768 non-null    int64  </w:t>
      </w:r>
      <w:r>
        <w:rPr>
          <w:rFonts w:ascii="Consolas" w:eastAsia="Consolas" w:hAnsi="Consolas"/>
          <w:sz w:val="17"/>
        </w:rPr>
        <w:br/>
        <w:t xml:space="preserve"> 5   BMI                       768 non-null    float64</w:t>
      </w:r>
      <w:r>
        <w:rPr>
          <w:rFonts w:ascii="Consolas" w:eastAsia="Consolas" w:hAnsi="Consolas"/>
          <w:sz w:val="17"/>
        </w:rPr>
        <w:br/>
        <w:t xml:space="preserve"> 6   DiabetesPedigreeFunction  768 non-null    float64</w:t>
      </w:r>
      <w:r>
        <w:rPr>
          <w:rFonts w:ascii="Consolas" w:eastAsia="Consolas" w:hAnsi="Consolas"/>
          <w:sz w:val="17"/>
        </w:rPr>
        <w:br/>
        <w:t xml:space="preserve"> 7   Age                       768 non-null    int64  </w:t>
      </w:r>
      <w:r>
        <w:rPr>
          <w:rFonts w:ascii="Consolas" w:eastAsia="Consolas" w:hAnsi="Consolas"/>
          <w:sz w:val="17"/>
        </w:rPr>
        <w:br/>
        <w:t xml:space="preserve"> 8   Outcome                   768 non-null    int64  </w:t>
      </w:r>
      <w:r>
        <w:rPr>
          <w:rFonts w:ascii="Consolas" w:eastAsia="Consolas" w:hAnsi="Consolas"/>
          <w:sz w:val="17"/>
        </w:rPr>
        <w:br/>
        <w:t>dtypes: float64(2), int64(7)</w:t>
      </w:r>
      <w:r>
        <w:rPr>
          <w:rFonts w:ascii="Consolas" w:eastAsia="Consolas" w:hAnsi="Consolas"/>
          <w:sz w:val="17"/>
        </w:rPr>
        <w:br/>
        <w:t>memory usage: 54.1 KB</w:t>
      </w:r>
    </w:p>
    <w:p w14:paraId="712256FA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4D6FA789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describe</w:t>
      </w:r>
      <w:r w:rsidRPr="00D12360">
        <w:rPr>
          <w:rFonts w:ascii="Consolas" w:eastAsia="Consolas" w:hAnsi="Consolas"/>
          <w:sz w:val="17"/>
          <w:lang w:val="ru-RU"/>
        </w:rPr>
        <w:t>().</w:t>
      </w:r>
      <w:r>
        <w:rPr>
          <w:rFonts w:ascii="Consolas" w:eastAsia="Consolas" w:hAnsi="Consolas"/>
          <w:sz w:val="17"/>
        </w:rPr>
        <w:t>T</w:t>
      </w:r>
    </w:p>
    <w:p w14:paraId="4F7B1034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3F298823" w14:textId="77777777" w:rsidR="00770C68" w:rsidRDefault="00000000">
      <w:pPr>
        <w:spacing w:after="40" w:line="240" w:lineRule="auto"/>
      </w:pPr>
      <w:r w:rsidRPr="00D12360">
        <w:rPr>
          <w:rFonts w:ascii="Consolas" w:eastAsia="Consolas" w:hAnsi="Consolas"/>
          <w:sz w:val="17"/>
          <w:lang w:val="ru-RU"/>
        </w:rPr>
        <w:t xml:space="preserve">                          </w:t>
      </w:r>
      <w:r>
        <w:rPr>
          <w:rFonts w:ascii="Consolas" w:eastAsia="Consolas" w:hAnsi="Consolas"/>
          <w:sz w:val="17"/>
        </w:rPr>
        <w:t>count        mean         std     min       25%  \</w:t>
      </w:r>
      <w:r>
        <w:rPr>
          <w:rFonts w:ascii="Consolas" w:eastAsia="Consolas" w:hAnsi="Consolas"/>
          <w:sz w:val="17"/>
        </w:rPr>
        <w:br/>
        <w:t xml:space="preserve">Pregnancies               768.0    3.845052    3.369578   0.000   1.00000   </w:t>
      </w:r>
      <w:r>
        <w:rPr>
          <w:rFonts w:ascii="Consolas" w:eastAsia="Consolas" w:hAnsi="Consolas"/>
          <w:sz w:val="17"/>
        </w:rPr>
        <w:br/>
        <w:t xml:space="preserve">Glucose                   768.0  120.894531   31.972618   0.000  99.00000   </w:t>
      </w:r>
      <w:r>
        <w:rPr>
          <w:rFonts w:ascii="Consolas" w:eastAsia="Consolas" w:hAnsi="Consolas"/>
          <w:sz w:val="17"/>
        </w:rPr>
        <w:br/>
        <w:t xml:space="preserve">BloodPressure             768.0   69.105469   19.355807   0.000  62.00000   </w:t>
      </w:r>
      <w:r>
        <w:rPr>
          <w:rFonts w:ascii="Consolas" w:eastAsia="Consolas" w:hAnsi="Consolas"/>
          <w:sz w:val="17"/>
        </w:rPr>
        <w:br/>
        <w:t xml:space="preserve">SkinThickness             768.0   20.536458   15.952218   0.000   0.00000   </w:t>
      </w:r>
      <w:r>
        <w:rPr>
          <w:rFonts w:ascii="Consolas" w:eastAsia="Consolas" w:hAnsi="Consolas"/>
          <w:sz w:val="17"/>
        </w:rPr>
        <w:br/>
        <w:t xml:space="preserve">Insulin                   768.0   79.799479  115.244002   0.000   0.00000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BMI                       768.0   31.992578    7.884160   0.000  27.30000   </w:t>
      </w:r>
      <w:r>
        <w:rPr>
          <w:rFonts w:ascii="Consolas" w:eastAsia="Consolas" w:hAnsi="Consolas"/>
          <w:sz w:val="17"/>
        </w:rPr>
        <w:br/>
        <w:t xml:space="preserve">DiabetesPedigreeFunction  768.0    0.471876    0.331329   0.078   0.24375   </w:t>
      </w:r>
      <w:r>
        <w:rPr>
          <w:rFonts w:ascii="Consolas" w:eastAsia="Consolas" w:hAnsi="Consolas"/>
          <w:sz w:val="17"/>
        </w:rPr>
        <w:br/>
        <w:t xml:space="preserve">Age                       768.0   33.240885   11.760232  21.000  24.00000   </w:t>
      </w:r>
      <w:r>
        <w:rPr>
          <w:rFonts w:ascii="Consolas" w:eastAsia="Consolas" w:hAnsi="Consolas"/>
          <w:sz w:val="17"/>
        </w:rPr>
        <w:br/>
        <w:t xml:space="preserve">Outcome                   768.0    0.348958    0.476951   0.000   0.00000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                       50%        75%     max  </w:t>
      </w:r>
      <w:r>
        <w:rPr>
          <w:rFonts w:ascii="Consolas" w:eastAsia="Consolas" w:hAnsi="Consolas"/>
          <w:sz w:val="17"/>
        </w:rPr>
        <w:br/>
        <w:t xml:space="preserve">Pregnancies                 3.0000    6.00000   17.00  </w:t>
      </w:r>
      <w:r>
        <w:rPr>
          <w:rFonts w:ascii="Consolas" w:eastAsia="Consolas" w:hAnsi="Consolas"/>
          <w:sz w:val="17"/>
        </w:rPr>
        <w:br/>
        <w:t xml:space="preserve">Glucose                   117.0000  140.25000  199.00  </w:t>
      </w:r>
      <w:r>
        <w:rPr>
          <w:rFonts w:ascii="Consolas" w:eastAsia="Consolas" w:hAnsi="Consolas"/>
          <w:sz w:val="17"/>
        </w:rPr>
        <w:br/>
        <w:t xml:space="preserve">BloodPressure              72.0000   80.00000  122.00  </w:t>
      </w:r>
      <w:r>
        <w:rPr>
          <w:rFonts w:ascii="Consolas" w:eastAsia="Consolas" w:hAnsi="Consolas"/>
          <w:sz w:val="17"/>
        </w:rPr>
        <w:br/>
        <w:t xml:space="preserve">SkinThickness              23.0000   32.00000   99.00  </w:t>
      </w:r>
      <w:r>
        <w:rPr>
          <w:rFonts w:ascii="Consolas" w:eastAsia="Consolas" w:hAnsi="Consolas"/>
          <w:sz w:val="17"/>
        </w:rPr>
        <w:br/>
        <w:t xml:space="preserve">Insulin                    30.5000  127.25000  846.00  </w:t>
      </w:r>
      <w:r>
        <w:rPr>
          <w:rFonts w:ascii="Consolas" w:eastAsia="Consolas" w:hAnsi="Consolas"/>
          <w:sz w:val="17"/>
        </w:rPr>
        <w:br/>
        <w:t xml:space="preserve">BMI                        32.0000   36.60000   67.10  </w:t>
      </w:r>
      <w:r>
        <w:rPr>
          <w:rFonts w:ascii="Consolas" w:eastAsia="Consolas" w:hAnsi="Consolas"/>
          <w:sz w:val="17"/>
        </w:rPr>
        <w:br/>
        <w:t xml:space="preserve">DiabetesPedigreeFunction    0.3725    0.62625    2.42  </w:t>
      </w:r>
      <w:r>
        <w:rPr>
          <w:rFonts w:ascii="Consolas" w:eastAsia="Consolas" w:hAnsi="Consolas"/>
          <w:sz w:val="17"/>
        </w:rPr>
        <w:br/>
        <w:t xml:space="preserve">Age                        29.0000   41.00000   81.00  </w:t>
      </w:r>
      <w:r>
        <w:rPr>
          <w:rFonts w:ascii="Consolas" w:eastAsia="Consolas" w:hAnsi="Consolas"/>
          <w:sz w:val="17"/>
        </w:rPr>
        <w:br/>
        <w:t xml:space="preserve">Outcome                     0.0000    1.00000    1.00  </w:t>
      </w:r>
    </w:p>
    <w:p w14:paraId="37587A1C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58516461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# Баланс классов</w:t>
      </w:r>
      <w:r>
        <w:rPr>
          <w:rFonts w:ascii="Consolas" w:eastAsia="Consolas" w:hAnsi="Consolas"/>
          <w:sz w:val="17"/>
        </w:rPr>
        <w:br/>
        <w:t>counts = data["Outcome"].value_counts()</w:t>
      </w:r>
      <w:r>
        <w:rPr>
          <w:rFonts w:ascii="Consolas" w:eastAsia="Consolas" w:hAnsi="Consolas"/>
          <w:sz w:val="17"/>
        </w:rPr>
        <w:br/>
        <w:t>print(counts)</w:t>
      </w:r>
      <w:r>
        <w:rPr>
          <w:rFonts w:ascii="Consolas" w:eastAsia="Consolas" w:hAnsi="Consolas"/>
          <w:sz w:val="17"/>
        </w:rPr>
        <w:br/>
        <w:t>print("\nДоли классов:")</w:t>
      </w:r>
      <w:r>
        <w:rPr>
          <w:rFonts w:ascii="Consolas" w:eastAsia="Consolas" w:hAnsi="Consolas"/>
          <w:sz w:val="17"/>
        </w:rPr>
        <w:br/>
        <w:t>print((counts / len(data)).round(3))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fig, ax = plt.subplots(figsize=(4.5, 3.5))</w:t>
      </w:r>
      <w:r>
        <w:rPr>
          <w:rFonts w:ascii="Consolas" w:eastAsia="Consolas" w:hAnsi="Consolas"/>
          <w:sz w:val="17"/>
        </w:rPr>
        <w:br/>
        <w:t>sns.countplot(x="Outcome", data=data, ax=ax, palette="Set2")</w:t>
      </w:r>
      <w:r>
        <w:rPr>
          <w:rFonts w:ascii="Consolas" w:eastAsia="Consolas" w:hAnsi="Consolas"/>
          <w:sz w:val="17"/>
        </w:rPr>
        <w:br/>
        <w:t>ax.set_title("Распределение целевого признака")</w:t>
      </w:r>
      <w:r>
        <w:rPr>
          <w:rFonts w:ascii="Consolas" w:eastAsia="Consolas" w:hAnsi="Consolas"/>
          <w:sz w:val="17"/>
        </w:rPr>
        <w:br/>
        <w:t>ax.set_xlabel("Outcome (0 — нет диабета, 1 — диабет)")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4584BFC5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10BDBCF0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Outcome</w:t>
      </w:r>
      <w:r>
        <w:rPr>
          <w:rFonts w:ascii="Consolas" w:eastAsia="Consolas" w:hAnsi="Consolas"/>
          <w:sz w:val="17"/>
        </w:rPr>
        <w:br/>
        <w:t>0    500</w:t>
      </w:r>
      <w:r>
        <w:rPr>
          <w:rFonts w:ascii="Consolas" w:eastAsia="Consolas" w:hAnsi="Consolas"/>
          <w:sz w:val="17"/>
        </w:rPr>
        <w:br/>
        <w:t>1    268</w:t>
      </w:r>
      <w:r>
        <w:rPr>
          <w:rFonts w:ascii="Consolas" w:eastAsia="Consolas" w:hAnsi="Consolas"/>
          <w:sz w:val="17"/>
        </w:rPr>
        <w:br/>
        <w:t>Name: count, dtype: int64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Доли классов:</w:t>
      </w:r>
      <w:r>
        <w:rPr>
          <w:rFonts w:ascii="Consolas" w:eastAsia="Consolas" w:hAnsi="Consolas"/>
          <w:sz w:val="17"/>
        </w:rPr>
        <w:br/>
        <w:t>Outcome</w:t>
      </w:r>
      <w:r>
        <w:rPr>
          <w:rFonts w:ascii="Consolas" w:eastAsia="Consolas" w:hAnsi="Consolas"/>
          <w:sz w:val="17"/>
        </w:rPr>
        <w:br/>
        <w:t>0    0.651</w:t>
      </w:r>
      <w:r>
        <w:rPr>
          <w:rFonts w:ascii="Consolas" w:eastAsia="Consolas" w:hAnsi="Consolas"/>
          <w:sz w:val="17"/>
        </w:rPr>
        <w:br/>
        <w:t>1    0.349</w:t>
      </w:r>
      <w:r>
        <w:rPr>
          <w:rFonts w:ascii="Consolas" w:eastAsia="Consolas" w:hAnsi="Consolas"/>
          <w:sz w:val="17"/>
        </w:rPr>
        <w:br/>
        <w:t>Name: count, dtype: float64</w:t>
      </w:r>
    </w:p>
    <w:p w14:paraId="570F543E" w14:textId="77777777" w:rsidR="00D12360" w:rsidRDefault="00D12360">
      <w:pPr>
        <w:jc w:val="center"/>
        <w:rPr>
          <w:lang w:val="ru-RU"/>
        </w:rPr>
      </w:pPr>
    </w:p>
    <w:p w14:paraId="1764BD1A" w14:textId="77777777" w:rsidR="00D12360" w:rsidRDefault="00D12360">
      <w:pPr>
        <w:jc w:val="center"/>
        <w:rPr>
          <w:lang w:val="ru-RU"/>
        </w:rPr>
      </w:pPr>
    </w:p>
    <w:p w14:paraId="5A060AE5" w14:textId="021FC211" w:rsidR="00770C68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85317C" wp14:editId="52C81F0A">
            <wp:extent cx="3770071" cy="2901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071" cy="29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A6F0" w14:textId="77777777" w:rsidR="00D12360" w:rsidRPr="00D12360" w:rsidRDefault="00D12360">
      <w:pPr>
        <w:jc w:val="center"/>
        <w:rPr>
          <w:lang w:val="ru-RU"/>
        </w:rPr>
      </w:pPr>
    </w:p>
    <w:p w14:paraId="34DCC683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lastRenderedPageBreak/>
        <w:t>Фрагмент 3 — 3. Обработка пропусков и кодирование категориальных признаков</w:t>
      </w:r>
    </w:p>
    <w:p w14:paraId="14B868D5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Категориальные признаки.</w:t>
      </w:r>
      <w:r w:rsidRPr="00D12360">
        <w:rPr>
          <w:sz w:val="24"/>
          <w:lang w:val="ru-RU"/>
        </w:rPr>
        <w:t xml:space="preserve"> Все признаки датасета числовые, целевой признак </w:t>
      </w:r>
      <w:r>
        <w:rPr>
          <w:rFonts w:ascii="Consolas" w:eastAsia="Consolas" w:hAnsi="Consolas"/>
          <w:sz w:val="20"/>
        </w:rPr>
        <w:t>Outcome</w:t>
      </w:r>
      <w:r w:rsidRPr="00D12360">
        <w:rPr>
          <w:sz w:val="24"/>
          <w:lang w:val="ru-RU"/>
        </w:rPr>
        <w:t xml:space="preserve"> уже закодирован (0/1),</w:t>
      </w:r>
    </w:p>
    <w:p w14:paraId="019A73AC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поэтому кодирование категориальных признаков не требуется.</w:t>
      </w:r>
    </w:p>
    <w:p w14:paraId="1D543B1E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Пропуски.</w:t>
      </w:r>
      <w:r w:rsidRPr="00D12360">
        <w:rPr>
          <w:sz w:val="24"/>
          <w:lang w:val="ru-RU"/>
        </w:rPr>
        <w:t xml:space="preserve"> Формально пропусков (</w:t>
      </w:r>
      <w:r>
        <w:rPr>
          <w:rFonts w:ascii="Consolas" w:eastAsia="Consolas" w:hAnsi="Consolas"/>
          <w:sz w:val="20"/>
        </w:rPr>
        <w:t>NaN</w:t>
      </w:r>
      <w:r w:rsidRPr="00D12360">
        <w:rPr>
          <w:sz w:val="24"/>
          <w:lang w:val="ru-RU"/>
        </w:rPr>
        <w:t xml:space="preserve">) в файле нет, однако в столбцах </w:t>
      </w:r>
      <w:r>
        <w:rPr>
          <w:rFonts w:ascii="Consolas" w:eastAsia="Consolas" w:hAnsi="Consolas"/>
          <w:sz w:val="20"/>
        </w:rPr>
        <w:t>Glucose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BloodPressure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SkinThickness</w:t>
      </w:r>
      <w:r w:rsidRPr="00D12360">
        <w:rPr>
          <w:sz w:val="24"/>
          <w:lang w:val="ru-RU"/>
        </w:rPr>
        <w:t>,</w:t>
      </w:r>
    </w:p>
    <w:p w14:paraId="436CB921" w14:textId="77777777" w:rsidR="00770C68" w:rsidRPr="00D12360" w:rsidRDefault="00000000">
      <w:pPr>
        <w:jc w:val="both"/>
        <w:rPr>
          <w:lang w:val="ru-RU"/>
        </w:rPr>
      </w:pPr>
      <w:r>
        <w:rPr>
          <w:rFonts w:ascii="Consolas" w:eastAsia="Consolas" w:hAnsi="Consolas"/>
          <w:sz w:val="20"/>
        </w:rPr>
        <w:t>Insulin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BMI</w:t>
      </w:r>
      <w:r w:rsidRPr="00D12360">
        <w:rPr>
          <w:sz w:val="24"/>
          <w:lang w:val="ru-RU"/>
        </w:rPr>
        <w:t xml:space="preserve"> встречаются значения </w:t>
      </w:r>
      <w:r w:rsidRPr="00D12360">
        <w:rPr>
          <w:rFonts w:ascii="Consolas" w:eastAsia="Consolas" w:hAnsi="Consolas"/>
          <w:sz w:val="20"/>
          <w:lang w:val="ru-RU"/>
        </w:rPr>
        <w:t>0</w:t>
      </w:r>
      <w:r w:rsidRPr="00D12360">
        <w:rPr>
          <w:sz w:val="24"/>
          <w:lang w:val="ru-RU"/>
        </w:rPr>
        <w:t>, которые физиологически невозможны — это скрытые пропуски.</w:t>
      </w:r>
    </w:p>
    <w:p w14:paraId="3D06F40D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Заменим их на </w:t>
      </w:r>
      <w:r>
        <w:rPr>
          <w:rFonts w:ascii="Consolas" w:eastAsia="Consolas" w:hAnsi="Consolas"/>
          <w:sz w:val="20"/>
        </w:rPr>
        <w:t>NaN</w:t>
      </w:r>
      <w:r w:rsidRPr="00D12360">
        <w:rPr>
          <w:sz w:val="24"/>
          <w:lang w:val="ru-RU"/>
        </w:rPr>
        <w:t xml:space="preserve"> и оценим долю пропусков. Признак </w:t>
      </w:r>
      <w:r>
        <w:rPr>
          <w:rFonts w:ascii="Consolas" w:eastAsia="Consolas" w:hAnsi="Consolas"/>
          <w:sz w:val="20"/>
        </w:rPr>
        <w:t>Pregnancies</w:t>
      </w:r>
      <w:r w:rsidRPr="00D12360">
        <w:rPr>
          <w:sz w:val="24"/>
          <w:lang w:val="ru-RU"/>
        </w:rPr>
        <w:t xml:space="preserve"> может быть нулевым (это корректное значение), его не трогаем.</w:t>
      </w:r>
    </w:p>
    <w:p w14:paraId="4ECD7CC6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3C38A0E8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zero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cols</w:t>
      </w:r>
      <w:r w:rsidRPr="00D12360">
        <w:rPr>
          <w:rFonts w:ascii="Consolas" w:eastAsia="Consolas" w:hAnsi="Consolas"/>
          <w:sz w:val="17"/>
          <w:lang w:val="ru-RU"/>
        </w:rPr>
        <w:t xml:space="preserve"> = ["</w:t>
      </w:r>
      <w:r>
        <w:rPr>
          <w:rFonts w:ascii="Consolas" w:eastAsia="Consolas" w:hAnsi="Consolas"/>
          <w:sz w:val="17"/>
        </w:rPr>
        <w:t>Glucose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BloodPressure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SkinThickness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Insulin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BMI</w:t>
      </w:r>
      <w:r w:rsidRPr="00D12360">
        <w:rPr>
          <w:rFonts w:ascii="Consolas" w:eastAsia="Consolas" w:hAnsi="Consolas"/>
          <w:sz w:val="17"/>
          <w:lang w:val="ru-RU"/>
        </w:rPr>
        <w:t>"]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>("Количество нулей (скрытых пропусков) до обработки:")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>((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[</w:t>
      </w:r>
      <w:r>
        <w:rPr>
          <w:rFonts w:ascii="Consolas" w:eastAsia="Consolas" w:hAnsi="Consolas"/>
          <w:sz w:val="17"/>
        </w:rPr>
        <w:t>zero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cols</w:t>
      </w:r>
      <w:r w:rsidRPr="00D12360">
        <w:rPr>
          <w:rFonts w:ascii="Consolas" w:eastAsia="Consolas" w:hAnsi="Consolas"/>
          <w:sz w:val="17"/>
          <w:lang w:val="ru-RU"/>
        </w:rPr>
        <w:t>] == 0).</w:t>
      </w:r>
      <w:r>
        <w:rPr>
          <w:rFonts w:ascii="Consolas" w:eastAsia="Consolas" w:hAnsi="Consolas"/>
          <w:sz w:val="17"/>
        </w:rPr>
        <w:t>sum</w:t>
      </w:r>
      <w:r w:rsidRPr="00D12360">
        <w:rPr>
          <w:rFonts w:ascii="Consolas" w:eastAsia="Consolas" w:hAnsi="Consolas"/>
          <w:sz w:val="17"/>
          <w:lang w:val="ru-RU"/>
        </w:rPr>
        <w:t>())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[</w:t>
      </w:r>
      <w:r>
        <w:rPr>
          <w:rFonts w:ascii="Consolas" w:eastAsia="Consolas" w:hAnsi="Consolas"/>
          <w:sz w:val="17"/>
        </w:rPr>
        <w:t>zero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cols</w:t>
      </w:r>
      <w:r w:rsidRPr="00D12360">
        <w:rPr>
          <w:rFonts w:ascii="Consolas" w:eastAsia="Consolas" w:hAnsi="Consolas"/>
          <w:sz w:val="17"/>
          <w:lang w:val="ru-RU"/>
        </w:rPr>
        <w:t xml:space="preserve">] = 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[</w:t>
      </w:r>
      <w:r>
        <w:rPr>
          <w:rFonts w:ascii="Consolas" w:eastAsia="Consolas" w:hAnsi="Consolas"/>
          <w:sz w:val="17"/>
        </w:rPr>
        <w:t>zero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cols</w:t>
      </w:r>
      <w:r w:rsidRPr="00D12360">
        <w:rPr>
          <w:rFonts w:ascii="Consolas" w:eastAsia="Consolas" w:hAnsi="Consolas"/>
          <w:sz w:val="17"/>
          <w:lang w:val="ru-RU"/>
        </w:rPr>
        <w:t>].</w:t>
      </w:r>
      <w:r>
        <w:rPr>
          <w:rFonts w:ascii="Consolas" w:eastAsia="Consolas" w:hAnsi="Consolas"/>
          <w:sz w:val="17"/>
        </w:rPr>
        <w:t>replace</w:t>
      </w:r>
      <w:r w:rsidRPr="00D12360">
        <w:rPr>
          <w:rFonts w:ascii="Consolas" w:eastAsia="Consolas" w:hAnsi="Consolas"/>
          <w:sz w:val="17"/>
          <w:lang w:val="ru-RU"/>
        </w:rPr>
        <w:t xml:space="preserve">(0, </w:t>
      </w:r>
      <w:r>
        <w:rPr>
          <w:rFonts w:ascii="Consolas" w:eastAsia="Consolas" w:hAnsi="Consolas"/>
          <w:sz w:val="17"/>
        </w:rPr>
        <w:t>np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nan</w:t>
      </w:r>
      <w:r w:rsidRPr="00D12360">
        <w:rPr>
          <w:rFonts w:ascii="Consolas" w:eastAsia="Consolas" w:hAnsi="Consolas"/>
          <w:sz w:val="17"/>
          <w:lang w:val="ru-RU"/>
        </w:rPr>
        <w:t>)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missing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pd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DataFrame</w:t>
      </w:r>
      <w:r w:rsidRPr="00D12360">
        <w:rPr>
          <w:rFonts w:ascii="Consolas" w:eastAsia="Consolas" w:hAnsi="Consolas"/>
          <w:sz w:val="17"/>
          <w:lang w:val="ru-RU"/>
        </w:rPr>
        <w:t xml:space="preserve">({"Пропусков": 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isna</w:t>
      </w:r>
      <w:r w:rsidRPr="00D12360">
        <w:rPr>
          <w:rFonts w:ascii="Consolas" w:eastAsia="Consolas" w:hAnsi="Consolas"/>
          <w:sz w:val="17"/>
          <w:lang w:val="ru-RU"/>
        </w:rPr>
        <w:t>().</w:t>
      </w:r>
      <w:r>
        <w:rPr>
          <w:rFonts w:ascii="Consolas" w:eastAsia="Consolas" w:hAnsi="Consolas"/>
          <w:sz w:val="17"/>
        </w:rPr>
        <w:t>sum</w:t>
      </w:r>
      <w:r w:rsidRPr="00D12360">
        <w:rPr>
          <w:rFonts w:ascii="Consolas" w:eastAsia="Consolas" w:hAnsi="Consolas"/>
          <w:sz w:val="17"/>
          <w:lang w:val="ru-RU"/>
        </w:rPr>
        <w:t>(),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                        "Доля, %": (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isna</w:t>
      </w:r>
      <w:r w:rsidRPr="00D12360">
        <w:rPr>
          <w:rFonts w:ascii="Consolas" w:eastAsia="Consolas" w:hAnsi="Consolas"/>
          <w:sz w:val="17"/>
          <w:lang w:val="ru-RU"/>
        </w:rPr>
        <w:t>().</w:t>
      </w:r>
      <w:r>
        <w:rPr>
          <w:rFonts w:ascii="Consolas" w:eastAsia="Consolas" w:hAnsi="Consolas"/>
          <w:sz w:val="17"/>
        </w:rPr>
        <w:t>mean</w:t>
      </w:r>
      <w:r w:rsidRPr="00D12360">
        <w:rPr>
          <w:rFonts w:ascii="Consolas" w:eastAsia="Consolas" w:hAnsi="Consolas"/>
          <w:sz w:val="17"/>
          <w:lang w:val="ru-RU"/>
        </w:rPr>
        <w:t>() * 100).</w:t>
      </w:r>
      <w:r>
        <w:rPr>
          <w:rFonts w:ascii="Consolas" w:eastAsia="Consolas" w:hAnsi="Consolas"/>
          <w:sz w:val="17"/>
        </w:rPr>
        <w:t>round</w:t>
      </w:r>
      <w:r w:rsidRPr="00D12360">
        <w:rPr>
          <w:rFonts w:ascii="Consolas" w:eastAsia="Consolas" w:hAnsi="Consolas"/>
          <w:sz w:val="17"/>
          <w:lang w:val="ru-RU"/>
        </w:rPr>
        <w:t>(1)})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missing</w:t>
      </w:r>
    </w:p>
    <w:p w14:paraId="6381AA1D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0067FF78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>Количество нулей (скрытых пропусков) до обработки: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Glucose</w:t>
      </w:r>
      <w:r w:rsidRPr="00D12360">
        <w:rPr>
          <w:rFonts w:ascii="Consolas" w:eastAsia="Consolas" w:hAnsi="Consolas"/>
          <w:sz w:val="17"/>
          <w:lang w:val="ru-RU"/>
        </w:rPr>
        <w:t xml:space="preserve">            5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BloodPressure</w:t>
      </w:r>
      <w:r w:rsidRPr="00D12360">
        <w:rPr>
          <w:rFonts w:ascii="Consolas" w:eastAsia="Consolas" w:hAnsi="Consolas"/>
          <w:sz w:val="17"/>
          <w:lang w:val="ru-RU"/>
        </w:rPr>
        <w:t xml:space="preserve">     35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SkinThickness</w:t>
      </w:r>
      <w:r w:rsidRPr="00D12360">
        <w:rPr>
          <w:rFonts w:ascii="Consolas" w:eastAsia="Consolas" w:hAnsi="Consolas"/>
          <w:sz w:val="17"/>
          <w:lang w:val="ru-RU"/>
        </w:rPr>
        <w:t xml:space="preserve">    227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Insulin</w:t>
      </w:r>
      <w:r w:rsidRPr="00D12360">
        <w:rPr>
          <w:rFonts w:ascii="Consolas" w:eastAsia="Consolas" w:hAnsi="Consolas"/>
          <w:sz w:val="17"/>
          <w:lang w:val="ru-RU"/>
        </w:rPr>
        <w:t xml:space="preserve">          374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BMI</w:t>
      </w:r>
      <w:r w:rsidRPr="00D12360">
        <w:rPr>
          <w:rFonts w:ascii="Consolas" w:eastAsia="Consolas" w:hAnsi="Consolas"/>
          <w:sz w:val="17"/>
          <w:lang w:val="ru-RU"/>
        </w:rPr>
        <w:t xml:space="preserve">               11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dtype</w:t>
      </w:r>
      <w:r w:rsidRPr="00D12360">
        <w:rPr>
          <w:rFonts w:ascii="Consolas" w:eastAsia="Consolas" w:hAnsi="Consolas"/>
          <w:sz w:val="17"/>
          <w:lang w:val="ru-RU"/>
        </w:rPr>
        <w:t xml:space="preserve">: </w:t>
      </w:r>
      <w:r>
        <w:rPr>
          <w:rFonts w:ascii="Consolas" w:eastAsia="Consolas" w:hAnsi="Consolas"/>
          <w:sz w:val="17"/>
        </w:rPr>
        <w:t>int</w:t>
      </w:r>
      <w:r w:rsidRPr="00D12360">
        <w:rPr>
          <w:rFonts w:ascii="Consolas" w:eastAsia="Consolas" w:hAnsi="Consolas"/>
          <w:sz w:val="17"/>
          <w:lang w:val="ru-RU"/>
        </w:rPr>
        <w:t>64</w:t>
      </w:r>
    </w:p>
    <w:p w14:paraId="30C04568" w14:textId="77777777" w:rsidR="00770C68" w:rsidRDefault="00000000">
      <w:pPr>
        <w:spacing w:after="40" w:line="240" w:lineRule="auto"/>
      </w:pPr>
      <w:r w:rsidRPr="00D12360">
        <w:rPr>
          <w:rFonts w:ascii="Consolas" w:eastAsia="Consolas" w:hAnsi="Consolas"/>
          <w:sz w:val="17"/>
          <w:lang w:val="ru-RU"/>
        </w:rPr>
        <w:t xml:space="preserve">                          </w:t>
      </w:r>
      <w:r>
        <w:rPr>
          <w:rFonts w:ascii="Consolas" w:eastAsia="Consolas" w:hAnsi="Consolas"/>
          <w:sz w:val="17"/>
        </w:rPr>
        <w:t>Пропусков  Доля, %</w:t>
      </w:r>
      <w:r>
        <w:rPr>
          <w:rFonts w:ascii="Consolas" w:eastAsia="Consolas" w:hAnsi="Consolas"/>
          <w:sz w:val="17"/>
        </w:rPr>
        <w:br/>
        <w:t>Pregnancies                       0      0.0</w:t>
      </w:r>
      <w:r>
        <w:rPr>
          <w:rFonts w:ascii="Consolas" w:eastAsia="Consolas" w:hAnsi="Consolas"/>
          <w:sz w:val="17"/>
        </w:rPr>
        <w:br/>
        <w:t>Glucose                           5      0.7</w:t>
      </w:r>
      <w:r>
        <w:rPr>
          <w:rFonts w:ascii="Consolas" w:eastAsia="Consolas" w:hAnsi="Consolas"/>
          <w:sz w:val="17"/>
        </w:rPr>
        <w:br/>
        <w:t>BloodPressure                    35      4.6</w:t>
      </w:r>
      <w:r>
        <w:rPr>
          <w:rFonts w:ascii="Consolas" w:eastAsia="Consolas" w:hAnsi="Consolas"/>
          <w:sz w:val="17"/>
        </w:rPr>
        <w:br/>
        <w:t>SkinThickness                   227     29.6</w:t>
      </w:r>
      <w:r>
        <w:rPr>
          <w:rFonts w:ascii="Consolas" w:eastAsia="Consolas" w:hAnsi="Consolas"/>
          <w:sz w:val="17"/>
        </w:rPr>
        <w:br/>
        <w:t>Insulin                         374     48.7</w:t>
      </w:r>
      <w:r>
        <w:rPr>
          <w:rFonts w:ascii="Consolas" w:eastAsia="Consolas" w:hAnsi="Consolas"/>
          <w:sz w:val="17"/>
        </w:rPr>
        <w:br/>
        <w:t>BMI                              11      1.4</w:t>
      </w:r>
      <w:r>
        <w:rPr>
          <w:rFonts w:ascii="Consolas" w:eastAsia="Consolas" w:hAnsi="Consolas"/>
          <w:sz w:val="17"/>
        </w:rPr>
        <w:br/>
        <w:t>DiabetesPedigreeFunction          0      0.0</w:t>
      </w:r>
      <w:r>
        <w:rPr>
          <w:rFonts w:ascii="Consolas" w:eastAsia="Consolas" w:hAnsi="Consolas"/>
          <w:sz w:val="17"/>
        </w:rPr>
        <w:br/>
        <w:t>Age                               0      0.0</w:t>
      </w:r>
      <w:r>
        <w:rPr>
          <w:rFonts w:ascii="Consolas" w:eastAsia="Consolas" w:hAnsi="Consolas"/>
          <w:sz w:val="17"/>
        </w:rPr>
        <w:br/>
        <w:t>Outcome                           0      0.0</w:t>
      </w:r>
    </w:p>
    <w:p w14:paraId="5B338411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Наибольшая доля пропусков в </w:t>
      </w:r>
      <w:r>
        <w:rPr>
          <w:rFonts w:ascii="Consolas" w:eastAsia="Consolas" w:hAnsi="Consolas"/>
          <w:sz w:val="20"/>
        </w:rPr>
        <w:t>Insulin</w:t>
      </w:r>
      <w:r w:rsidRPr="00D12360">
        <w:rPr>
          <w:sz w:val="24"/>
          <w:lang w:val="ru-RU"/>
        </w:rPr>
        <w:t xml:space="preserve"> (~49 %) и </w:t>
      </w:r>
      <w:r>
        <w:rPr>
          <w:rFonts w:ascii="Consolas" w:eastAsia="Consolas" w:hAnsi="Consolas"/>
          <w:sz w:val="20"/>
        </w:rPr>
        <w:t>SkinThickness</w:t>
      </w:r>
      <w:r w:rsidRPr="00D12360">
        <w:rPr>
          <w:sz w:val="24"/>
          <w:lang w:val="ru-RU"/>
        </w:rPr>
        <w:t xml:space="preserve"> (~30 %), поэтому удаление строк привело бы к потере</w:t>
      </w:r>
    </w:p>
    <w:p w14:paraId="625E6DDE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значительной части выборки. Выбрано </w:t>
      </w:r>
      <w:r w:rsidRPr="00D12360">
        <w:rPr>
          <w:b/>
          <w:sz w:val="24"/>
          <w:lang w:val="ru-RU"/>
        </w:rPr>
        <w:t>заполнение медианой</w:t>
      </w:r>
      <w:r w:rsidRPr="00D12360">
        <w:rPr>
          <w:sz w:val="24"/>
          <w:lang w:val="ru-RU"/>
        </w:rPr>
        <w:t xml:space="preserve"> (устойчива к выбросам, а распределения признаков скошены).</w:t>
      </w:r>
    </w:p>
    <w:p w14:paraId="5BA9DADA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Чтобы избежать утечки информации из тестовой выборки, медианы вычисляются </w:t>
      </w:r>
      <w:r w:rsidRPr="00D12360">
        <w:rPr>
          <w:b/>
          <w:sz w:val="24"/>
          <w:lang w:val="ru-RU"/>
        </w:rPr>
        <w:t>только по обучающей выборке</w:t>
      </w:r>
      <w:r w:rsidRPr="00D12360">
        <w:rPr>
          <w:sz w:val="24"/>
          <w:lang w:val="ru-RU"/>
        </w:rPr>
        <w:t>:</w:t>
      </w:r>
    </w:p>
    <w:p w14:paraId="1E3DCB0B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импьютер включается в </w:t>
      </w:r>
      <w:r>
        <w:rPr>
          <w:rFonts w:ascii="Consolas" w:eastAsia="Consolas" w:hAnsi="Consolas"/>
          <w:sz w:val="20"/>
        </w:rPr>
        <w:t>Pipeline</w:t>
      </w:r>
      <w:r w:rsidRPr="00D12360">
        <w:rPr>
          <w:sz w:val="24"/>
          <w:lang w:val="ru-RU"/>
        </w:rPr>
        <w:t xml:space="preserve"> и обучается вместе с моделью. Там же выполняется </w:t>
      </w:r>
      <w:r w:rsidRPr="00D12360">
        <w:rPr>
          <w:b/>
          <w:sz w:val="24"/>
          <w:lang w:val="ru-RU"/>
        </w:rPr>
        <w:t>масштабирование</w:t>
      </w:r>
    </w:p>
    <w:p w14:paraId="43A32369" w14:textId="77777777" w:rsidR="00770C68" w:rsidRDefault="00000000">
      <w:pPr>
        <w:jc w:val="both"/>
        <w:rPr>
          <w:sz w:val="24"/>
          <w:lang w:val="ru-RU"/>
        </w:rPr>
      </w:pPr>
      <w:r w:rsidRPr="00D12360">
        <w:rPr>
          <w:sz w:val="24"/>
          <w:lang w:val="ru-RU"/>
        </w:rPr>
        <w:t>(</w:t>
      </w:r>
      <w:r>
        <w:rPr>
          <w:rFonts w:ascii="Consolas" w:eastAsia="Consolas" w:hAnsi="Consolas"/>
          <w:sz w:val="20"/>
        </w:rPr>
        <w:t>StandardScaler</w:t>
      </w:r>
      <w:r w:rsidRPr="00D12360">
        <w:rPr>
          <w:sz w:val="24"/>
          <w:lang w:val="ru-RU"/>
        </w:rPr>
        <w:t>), так как метод ближайших соседей основан на расстояниях.</w:t>
      </w:r>
    </w:p>
    <w:p w14:paraId="5FAB2892" w14:textId="77777777" w:rsidR="00D12360" w:rsidRDefault="00D12360">
      <w:pPr>
        <w:jc w:val="both"/>
        <w:rPr>
          <w:sz w:val="24"/>
          <w:lang w:val="ru-RU"/>
        </w:rPr>
      </w:pPr>
    </w:p>
    <w:p w14:paraId="6FF6878C" w14:textId="77777777" w:rsidR="00D12360" w:rsidRDefault="00D12360">
      <w:pPr>
        <w:jc w:val="both"/>
        <w:rPr>
          <w:sz w:val="24"/>
          <w:lang w:val="ru-RU"/>
        </w:rPr>
      </w:pPr>
    </w:p>
    <w:p w14:paraId="21974B95" w14:textId="77777777" w:rsidR="00D12360" w:rsidRPr="00D12360" w:rsidRDefault="00D12360">
      <w:pPr>
        <w:jc w:val="both"/>
        <w:rPr>
          <w:lang w:val="ru-RU"/>
        </w:rPr>
      </w:pPr>
    </w:p>
    <w:p w14:paraId="649258BF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lastRenderedPageBreak/>
        <w:t>Фрагмент 4 — 4. Разделение выборки на обучающую и тестовую</w:t>
      </w:r>
    </w:p>
    <w:p w14:paraId="5D637CEA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4CBBFB91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drop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columns</w:t>
      </w:r>
      <w:r w:rsidRPr="00D12360">
        <w:rPr>
          <w:rFonts w:ascii="Consolas" w:eastAsia="Consolas" w:hAnsi="Consolas"/>
          <w:sz w:val="17"/>
          <w:lang w:val="ru-RU"/>
        </w:rPr>
        <w:t>="</w:t>
      </w:r>
      <w:r>
        <w:rPr>
          <w:rFonts w:ascii="Consolas" w:eastAsia="Consolas" w:hAnsi="Consolas"/>
          <w:sz w:val="17"/>
        </w:rPr>
        <w:t>Outcome</w:t>
      </w:r>
      <w:r w:rsidRPr="00D12360">
        <w:rPr>
          <w:rFonts w:ascii="Consolas" w:eastAsia="Consolas" w:hAnsi="Consolas"/>
          <w:sz w:val="17"/>
          <w:lang w:val="ru-RU"/>
        </w:rPr>
        <w:t>")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data</w:t>
      </w:r>
      <w:r w:rsidRPr="00D12360">
        <w:rPr>
          <w:rFonts w:ascii="Consolas" w:eastAsia="Consolas" w:hAnsi="Consolas"/>
          <w:sz w:val="17"/>
          <w:lang w:val="ru-RU"/>
        </w:rPr>
        <w:t>["</w:t>
      </w:r>
      <w:r>
        <w:rPr>
          <w:rFonts w:ascii="Consolas" w:eastAsia="Consolas" w:hAnsi="Consolas"/>
          <w:sz w:val="17"/>
        </w:rPr>
        <w:t>Outcome</w:t>
      </w:r>
      <w:r w:rsidRPr="00D12360">
        <w:rPr>
          <w:rFonts w:ascii="Consolas" w:eastAsia="Consolas" w:hAnsi="Consolas"/>
          <w:sz w:val="17"/>
          <w:lang w:val="ru-RU"/>
        </w:rPr>
        <w:t>"]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train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split</w:t>
      </w:r>
      <w:r w:rsidRPr="00D12360">
        <w:rPr>
          <w:rFonts w:ascii="Consolas" w:eastAsia="Consolas" w:hAnsi="Consolas"/>
          <w:sz w:val="17"/>
          <w:lang w:val="ru-RU"/>
        </w:rPr>
        <w:t>(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   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size</w:t>
      </w:r>
      <w:r w:rsidRPr="00D12360">
        <w:rPr>
          <w:rFonts w:ascii="Consolas" w:eastAsia="Consolas" w:hAnsi="Consolas"/>
          <w:sz w:val="17"/>
          <w:lang w:val="ru-RU"/>
        </w:rPr>
        <w:t xml:space="preserve">=0.25, </w:t>
      </w:r>
      <w:r>
        <w:rPr>
          <w:rFonts w:ascii="Consolas" w:eastAsia="Consolas" w:hAnsi="Consolas"/>
          <w:sz w:val="17"/>
        </w:rPr>
        <w:t>random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state</w:t>
      </w:r>
      <w:r w:rsidRPr="00D12360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RANDOM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STATE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stratify</w:t>
      </w:r>
      <w:r w:rsidRPr="00D12360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)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 xml:space="preserve">("Обучающая выборка:",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shape</w:t>
      </w:r>
      <w:r w:rsidRPr="00D12360">
        <w:rPr>
          <w:rFonts w:ascii="Consolas" w:eastAsia="Consolas" w:hAnsi="Consolas"/>
          <w:sz w:val="17"/>
          <w:lang w:val="ru-RU"/>
        </w:rPr>
        <w:t xml:space="preserve">, " Тестовая выборка:",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shape</w:t>
      </w:r>
      <w:r w:rsidRPr="00D12360">
        <w:rPr>
          <w:rFonts w:ascii="Consolas" w:eastAsia="Consolas" w:hAnsi="Consolas"/>
          <w:sz w:val="17"/>
          <w:lang w:val="ru-RU"/>
        </w:rPr>
        <w:t>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>("\</w:t>
      </w:r>
      <w:r>
        <w:rPr>
          <w:rFonts w:ascii="Consolas" w:eastAsia="Consolas" w:hAnsi="Consolas"/>
          <w:sz w:val="17"/>
        </w:rPr>
        <w:t>n</w:t>
      </w:r>
      <w:r w:rsidRPr="00D12360">
        <w:rPr>
          <w:rFonts w:ascii="Consolas" w:eastAsia="Consolas" w:hAnsi="Consolas"/>
          <w:sz w:val="17"/>
          <w:lang w:val="ru-RU"/>
        </w:rPr>
        <w:t>Доля класса 1 в обучающей выборке: %.3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 xml:space="preserve">" %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mean</w:t>
      </w:r>
      <w:r w:rsidRPr="00D12360">
        <w:rPr>
          <w:rFonts w:ascii="Consolas" w:eastAsia="Consolas" w:hAnsi="Consolas"/>
          <w:sz w:val="17"/>
          <w:lang w:val="ru-RU"/>
        </w:rPr>
        <w:t>())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D12360">
        <w:rPr>
          <w:rFonts w:ascii="Consolas" w:eastAsia="Consolas" w:hAnsi="Consolas"/>
          <w:sz w:val="17"/>
          <w:lang w:val="ru-RU"/>
        </w:rPr>
        <w:t>("Доля класса 1 в тестовой выборке:  %.3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 xml:space="preserve">" %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mean</w:t>
      </w:r>
      <w:r w:rsidRPr="00D12360">
        <w:rPr>
          <w:rFonts w:ascii="Consolas" w:eastAsia="Consolas" w:hAnsi="Consolas"/>
          <w:sz w:val="17"/>
          <w:lang w:val="ru-RU"/>
        </w:rPr>
        <w:t>())</w:t>
      </w:r>
    </w:p>
    <w:p w14:paraId="62AECC5B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66E2A15D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>Обучающая выборка: (576, 8)  Тестовая выборка: (192, 8)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  <w:t>Доля класса 1 в обучающей выборке: 0.349</w:t>
      </w:r>
      <w:r w:rsidRPr="00D12360">
        <w:rPr>
          <w:rFonts w:ascii="Consolas" w:eastAsia="Consolas" w:hAnsi="Consolas"/>
          <w:sz w:val="17"/>
          <w:lang w:val="ru-RU"/>
        </w:rPr>
        <w:br/>
        <w:t>Доля класса 1 в тестовой выборке:  0.349</w:t>
      </w:r>
    </w:p>
    <w:p w14:paraId="1F55529D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Использован параметр </w:t>
      </w:r>
      <w:r>
        <w:rPr>
          <w:rFonts w:ascii="Consolas" w:eastAsia="Consolas" w:hAnsi="Consolas"/>
          <w:sz w:val="20"/>
        </w:rPr>
        <w:t>stratify</w:t>
      </w:r>
      <w:r w:rsidRPr="00D12360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y</w:t>
      </w:r>
      <w:r w:rsidRPr="00D12360">
        <w:rPr>
          <w:sz w:val="24"/>
          <w:lang w:val="ru-RU"/>
        </w:rPr>
        <w:t>, чтобы доли классов в обеих выборках совпадали с исходными (набор несбалансирован: ~35 % класса 1).</w:t>
      </w:r>
    </w:p>
    <w:p w14:paraId="274F251B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 xml:space="preserve">Фрагмент 5 — 5. Обучение модели ближайших соседей с произвольным </w:t>
      </w:r>
      <w:r>
        <w:rPr>
          <w:b/>
          <w:sz w:val="26"/>
        </w:rPr>
        <w:t>K</w:t>
      </w:r>
    </w:p>
    <w:p w14:paraId="224F4F02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Возьмём произвольное значение </w:t>
      </w:r>
      <w:r>
        <w:rPr>
          <w:b/>
          <w:sz w:val="24"/>
        </w:rPr>
        <w:t>K</w:t>
      </w:r>
      <w:r w:rsidRPr="00D12360">
        <w:rPr>
          <w:b/>
          <w:sz w:val="24"/>
          <w:lang w:val="ru-RU"/>
        </w:rPr>
        <w:t xml:space="preserve"> = 5</w:t>
      </w:r>
      <w:r w:rsidRPr="00D12360">
        <w:rPr>
          <w:sz w:val="24"/>
          <w:lang w:val="ru-RU"/>
        </w:rPr>
        <w:t xml:space="preserve"> (значение по умолчанию). Для наглядности сначала сравним модель</w:t>
      </w:r>
    </w:p>
    <w:p w14:paraId="5796BD2B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без масштабирования и с масштабированием.</w:t>
      </w:r>
    </w:p>
    <w:p w14:paraId="4CE3F25D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Так как классы несбалансированы, наряду с </w:t>
      </w:r>
      <w:r>
        <w:rPr>
          <w:rFonts w:ascii="Consolas" w:eastAsia="Consolas" w:hAnsi="Consolas"/>
          <w:sz w:val="20"/>
        </w:rPr>
        <w:t>accuracy</w:t>
      </w:r>
      <w:r w:rsidRPr="00D12360">
        <w:rPr>
          <w:sz w:val="24"/>
          <w:lang w:val="ru-RU"/>
        </w:rPr>
        <w:t xml:space="preserve"> используем </w:t>
      </w:r>
      <w:r>
        <w:rPr>
          <w:rFonts w:ascii="Consolas" w:eastAsia="Consolas" w:hAnsi="Consolas"/>
          <w:sz w:val="20"/>
        </w:rPr>
        <w:t>balanced</w:t>
      </w:r>
      <w:r w:rsidRPr="00D12360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accuracy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precision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recall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F</w:t>
      </w:r>
      <w:r w:rsidRPr="00D12360">
        <w:rPr>
          <w:rFonts w:ascii="Consolas" w:eastAsia="Consolas" w:hAnsi="Consolas"/>
          <w:sz w:val="20"/>
          <w:lang w:val="ru-RU"/>
        </w:rPr>
        <w:t>1</w:t>
      </w:r>
      <w:r w:rsidRPr="00D12360">
        <w:rPr>
          <w:sz w:val="24"/>
          <w:lang w:val="ru-RU"/>
        </w:rPr>
        <w:t xml:space="preserve"> и </w:t>
      </w:r>
      <w:r>
        <w:rPr>
          <w:rFonts w:ascii="Consolas" w:eastAsia="Consolas" w:hAnsi="Consolas"/>
          <w:sz w:val="20"/>
        </w:rPr>
        <w:t>ROC</w:t>
      </w:r>
      <w:r w:rsidRPr="00D12360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AUC</w:t>
      </w:r>
      <w:r w:rsidRPr="00D12360">
        <w:rPr>
          <w:sz w:val="24"/>
          <w:lang w:val="ru-RU"/>
        </w:rPr>
        <w:t>.</w:t>
      </w:r>
    </w:p>
    <w:p w14:paraId="5FD5A829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22A10696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def make_pipeline(k=5, **knn_params):</w:t>
      </w:r>
      <w:r>
        <w:rPr>
          <w:rFonts w:ascii="Consolas" w:eastAsia="Consolas" w:hAnsi="Consolas"/>
          <w:sz w:val="17"/>
        </w:rPr>
        <w:br/>
        <w:t xml:space="preserve">    return Pipeline([</w:t>
      </w:r>
      <w:r>
        <w:rPr>
          <w:rFonts w:ascii="Consolas" w:eastAsia="Consolas" w:hAnsi="Consolas"/>
          <w:sz w:val="17"/>
        </w:rPr>
        <w:br/>
        <w:t xml:space="preserve">        ("imputer", SimpleImputer(strategy="median")),</w:t>
      </w:r>
      <w:r>
        <w:rPr>
          <w:rFonts w:ascii="Consolas" w:eastAsia="Consolas" w:hAnsi="Consolas"/>
          <w:sz w:val="17"/>
        </w:rPr>
        <w:br/>
        <w:t xml:space="preserve">        ("scaler", StandardScaler()),</w:t>
      </w:r>
      <w:r>
        <w:rPr>
          <w:rFonts w:ascii="Consolas" w:eastAsia="Consolas" w:hAnsi="Consolas"/>
          <w:sz w:val="17"/>
        </w:rPr>
        <w:br/>
        <w:t xml:space="preserve">        ("knn", KNeighborsClassifier(n_neighbors=k, **knn_params)),</w:t>
      </w:r>
      <w:r>
        <w:rPr>
          <w:rFonts w:ascii="Consolas" w:eastAsia="Consolas" w:hAnsi="Consolas"/>
          <w:sz w:val="17"/>
        </w:rPr>
        <w:br/>
        <w:t xml:space="preserve">    ])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def evaluate(model, X_te, y_te, name):</w:t>
      </w:r>
      <w:r>
        <w:rPr>
          <w:rFonts w:ascii="Consolas" w:eastAsia="Consolas" w:hAnsi="Consolas"/>
          <w:sz w:val="17"/>
        </w:rPr>
        <w:br/>
        <w:t xml:space="preserve">    y_pred = model.predict(X_te)</w:t>
      </w:r>
      <w:r>
        <w:rPr>
          <w:rFonts w:ascii="Consolas" w:eastAsia="Consolas" w:hAnsi="Consolas"/>
          <w:sz w:val="17"/>
        </w:rPr>
        <w:br/>
        <w:t xml:space="preserve">    y_proba = model.predict_proba(X_te)[:, 1]</w:t>
      </w:r>
      <w:r>
        <w:rPr>
          <w:rFonts w:ascii="Consolas" w:eastAsia="Consolas" w:hAnsi="Consolas"/>
          <w:sz w:val="17"/>
        </w:rPr>
        <w:br/>
        <w:t xml:space="preserve">    return pd.Series({</w:t>
      </w:r>
      <w:r>
        <w:rPr>
          <w:rFonts w:ascii="Consolas" w:eastAsia="Consolas" w:hAnsi="Consolas"/>
          <w:sz w:val="17"/>
        </w:rPr>
        <w:br/>
        <w:t xml:space="preserve">        "Accuracy": accuracy_score(y_te, y_pred),</w:t>
      </w:r>
      <w:r>
        <w:rPr>
          <w:rFonts w:ascii="Consolas" w:eastAsia="Consolas" w:hAnsi="Consolas"/>
          <w:sz w:val="17"/>
        </w:rPr>
        <w:br/>
        <w:t xml:space="preserve">        "Balanced accuracy": balanced_accuracy_score(y_te, y_pred),</w:t>
      </w:r>
      <w:r>
        <w:rPr>
          <w:rFonts w:ascii="Consolas" w:eastAsia="Consolas" w:hAnsi="Consolas"/>
          <w:sz w:val="17"/>
        </w:rPr>
        <w:br/>
        <w:t xml:space="preserve">        "Precision": precision_score(y_te, y_pred),</w:t>
      </w:r>
      <w:r>
        <w:rPr>
          <w:rFonts w:ascii="Consolas" w:eastAsia="Consolas" w:hAnsi="Consolas"/>
          <w:sz w:val="17"/>
        </w:rPr>
        <w:br/>
        <w:t xml:space="preserve">        "Recall": recall_score(y_te, y_pred),</w:t>
      </w:r>
      <w:r>
        <w:rPr>
          <w:rFonts w:ascii="Consolas" w:eastAsia="Consolas" w:hAnsi="Consolas"/>
          <w:sz w:val="17"/>
        </w:rPr>
        <w:br/>
        <w:t xml:space="preserve">        "F1": f1_score(y_te, y_pred),</w:t>
      </w:r>
      <w:r>
        <w:rPr>
          <w:rFonts w:ascii="Consolas" w:eastAsia="Consolas" w:hAnsi="Consolas"/>
          <w:sz w:val="17"/>
        </w:rPr>
        <w:br/>
        <w:t xml:space="preserve">        "ROC AUC": roc_auc_score(y_te, y_proba),</w:t>
      </w:r>
      <w:r>
        <w:rPr>
          <w:rFonts w:ascii="Consolas" w:eastAsia="Consolas" w:hAnsi="Consolas"/>
          <w:sz w:val="17"/>
        </w:rPr>
        <w:br/>
        <w:t xml:space="preserve">    }, name=name)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Без масштабирования (только импьютер)</w:t>
      </w:r>
      <w:r>
        <w:rPr>
          <w:rFonts w:ascii="Consolas" w:eastAsia="Consolas" w:hAnsi="Consolas"/>
          <w:sz w:val="17"/>
        </w:rPr>
        <w:br/>
        <w:t>knn_noscale = Pipeline([("imputer", SimpleImputer(strategy="median")),</w:t>
      </w:r>
      <w:r>
        <w:rPr>
          <w:rFonts w:ascii="Consolas" w:eastAsia="Consolas" w:hAnsi="Consolas"/>
          <w:sz w:val="17"/>
        </w:rPr>
        <w:br/>
        <w:t xml:space="preserve">                        ("knn", KNeighborsClassifier(n_neighbors=5))]).fit(X_train, y_train)</w:t>
      </w:r>
      <w:r>
        <w:rPr>
          <w:rFonts w:ascii="Consolas" w:eastAsia="Consolas" w:hAnsi="Consolas"/>
          <w:sz w:val="17"/>
        </w:rPr>
        <w:br/>
        <w:t># С масштабированием</w:t>
      </w:r>
      <w:r>
        <w:rPr>
          <w:rFonts w:ascii="Consolas" w:eastAsia="Consolas" w:hAnsi="Consolas"/>
          <w:sz w:val="17"/>
        </w:rPr>
        <w:br/>
        <w:t>knn_base = make_pipeline(k=5).fit(X_train, y_train)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res_scale = pd.concat([evaluate(knn_noscale, X_test, y_test, "K=5, без масштабирования"),</w:t>
      </w:r>
      <w:r>
        <w:rPr>
          <w:rFonts w:ascii="Consolas" w:eastAsia="Consolas" w:hAnsi="Consolas"/>
          <w:sz w:val="17"/>
        </w:rPr>
        <w:br/>
        <w:t xml:space="preserve">                       evaluate(knn_base, X_test, y_test, "K=5, со StandardScaler")], axis=1).T</w:t>
      </w:r>
      <w:r>
        <w:rPr>
          <w:rFonts w:ascii="Consolas" w:eastAsia="Consolas" w:hAnsi="Consolas"/>
          <w:sz w:val="17"/>
        </w:rPr>
        <w:br/>
        <w:t>res_scale.round(4)</w:t>
      </w:r>
    </w:p>
    <w:p w14:paraId="16866C3B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3DF2CEB4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                          Accuracy  Balanced accuracy  Precision  Recall  \</w:t>
      </w:r>
      <w:r>
        <w:rPr>
          <w:rFonts w:ascii="Consolas" w:eastAsia="Consolas" w:hAnsi="Consolas"/>
          <w:sz w:val="17"/>
        </w:rPr>
        <w:br/>
        <w:t xml:space="preserve">K=5, без масштабирования    0.6719             0.6233     0.5345  0.4627   </w:t>
      </w:r>
      <w:r>
        <w:rPr>
          <w:rFonts w:ascii="Consolas" w:eastAsia="Consolas" w:hAnsi="Consolas"/>
          <w:sz w:val="17"/>
        </w:rPr>
        <w:br/>
        <w:t xml:space="preserve">K=5, со StandardScaler      0.7344             0.6921     0.6379  0.5522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                     F1  ROC AUC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K=5, без масштабирования  0.496   0.7084  </w:t>
      </w:r>
      <w:r>
        <w:rPr>
          <w:rFonts w:ascii="Consolas" w:eastAsia="Consolas" w:hAnsi="Consolas"/>
          <w:sz w:val="17"/>
        </w:rPr>
        <w:br/>
        <w:t xml:space="preserve">K=5, со StandardScaler    0.592   0.7761  </w:t>
      </w:r>
    </w:p>
    <w:p w14:paraId="26F09CDE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77BEC371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y_pred_base = knn_base.predict(X_test)</w:t>
      </w:r>
      <w:r>
        <w:rPr>
          <w:rFonts w:ascii="Consolas" w:eastAsia="Consolas" w:hAnsi="Consolas"/>
          <w:sz w:val="17"/>
        </w:rPr>
        <w:br/>
        <w:t>print(classification_report(y_test, y_pred_base, target_names=["Нет диабета (0)", "Диабет (1)"]))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fig, ax = plt.subplots(figsize=(4.8, 4))</w:t>
      </w:r>
      <w:r>
        <w:rPr>
          <w:rFonts w:ascii="Consolas" w:eastAsia="Consolas" w:hAnsi="Consolas"/>
          <w:sz w:val="17"/>
        </w:rPr>
        <w:br/>
        <w:t>ConfusionMatrixDisplay.from_predictions(y_test, y_pred_base, display_labels=["0", "1"], cmap="Blues", ax=ax)</w:t>
      </w:r>
      <w:r>
        <w:rPr>
          <w:rFonts w:ascii="Consolas" w:eastAsia="Consolas" w:hAnsi="Consolas"/>
          <w:sz w:val="17"/>
        </w:rPr>
        <w:br/>
        <w:t>ax.set_title("Матрица ошибок, исходная модель (K=5)")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6C5CBB3C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3C87F04C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                 precision    recall  f1-score   support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Нет диабета (0)       0.78      0.83      0.80       125</w:t>
      </w:r>
      <w:r>
        <w:rPr>
          <w:rFonts w:ascii="Consolas" w:eastAsia="Consolas" w:hAnsi="Consolas"/>
          <w:sz w:val="17"/>
        </w:rPr>
        <w:br/>
        <w:t xml:space="preserve">     Диабет (1)       0.64      0.55      0.59        67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accuracy                           0.73       192</w:t>
      </w:r>
      <w:r>
        <w:rPr>
          <w:rFonts w:ascii="Consolas" w:eastAsia="Consolas" w:hAnsi="Consolas"/>
          <w:sz w:val="17"/>
        </w:rPr>
        <w:br/>
        <w:t xml:space="preserve">      macro avg       0.71      0.69      0.70       192</w:t>
      </w:r>
      <w:r>
        <w:rPr>
          <w:rFonts w:ascii="Consolas" w:eastAsia="Consolas" w:hAnsi="Consolas"/>
          <w:sz w:val="17"/>
        </w:rPr>
        <w:br/>
        <w:t xml:space="preserve">   weighted avg       0.73      0.73      0.73       192</w:t>
      </w:r>
    </w:p>
    <w:p w14:paraId="461A650E" w14:textId="77777777" w:rsidR="00770C68" w:rsidRDefault="00000000">
      <w:pPr>
        <w:jc w:val="center"/>
      </w:pPr>
      <w:r>
        <w:rPr>
          <w:noProof/>
        </w:rPr>
        <w:drawing>
          <wp:inline distT="0" distB="0" distL="0" distR="0" wp14:anchorId="625B96ED" wp14:editId="6EB9E932">
            <wp:extent cx="3839565" cy="3422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565" cy="34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B4EE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Масштабирование признаков повышает качество модели, поэтому далее используется конвейер </w:t>
      </w:r>
      <w:r>
        <w:rPr>
          <w:rFonts w:ascii="Consolas" w:eastAsia="Consolas" w:hAnsi="Consolas"/>
          <w:sz w:val="20"/>
        </w:rPr>
        <w:t>SimpleImputer</w:t>
      </w:r>
      <w:r w:rsidRPr="00D12360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StandardScaler</w:t>
      </w:r>
      <w:r w:rsidRPr="00D12360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KNeighborsClassifier</w:t>
      </w:r>
      <w:r w:rsidRPr="00D12360">
        <w:rPr>
          <w:sz w:val="24"/>
          <w:lang w:val="ru-RU"/>
        </w:rPr>
        <w:t>.</w:t>
      </w:r>
    </w:p>
    <w:p w14:paraId="0C610F6A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 xml:space="preserve">Фрагмент 6 — 6. Подбор гиперпараметра </w:t>
      </w:r>
      <w:r>
        <w:rPr>
          <w:b/>
          <w:sz w:val="26"/>
        </w:rPr>
        <w:t>K</w:t>
      </w:r>
    </w:p>
    <w:p w14:paraId="02992037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Подбор выполняется по обучающей выборке с помощью </w:t>
      </w:r>
      <w:r>
        <w:rPr>
          <w:rFonts w:ascii="Consolas" w:eastAsia="Consolas" w:hAnsi="Consolas"/>
          <w:sz w:val="20"/>
        </w:rPr>
        <w:t>GridSearchCV</w:t>
      </w:r>
      <w:r w:rsidRPr="00D12360">
        <w:rPr>
          <w:sz w:val="24"/>
          <w:lang w:val="ru-RU"/>
        </w:rPr>
        <w:t xml:space="preserve"> (полный перебор) и </w:t>
      </w:r>
      <w:r>
        <w:rPr>
          <w:rFonts w:ascii="Consolas" w:eastAsia="Consolas" w:hAnsi="Consolas"/>
          <w:sz w:val="20"/>
        </w:rPr>
        <w:t>RandomizedSearchCV</w:t>
      </w:r>
    </w:p>
    <w:p w14:paraId="47759521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(случайный перебор) для диапазона </w:t>
      </w:r>
      <w:r>
        <w:rPr>
          <w:rFonts w:ascii="Consolas" w:eastAsia="Consolas" w:hAnsi="Consolas"/>
          <w:sz w:val="20"/>
        </w:rPr>
        <w:t>K</w:t>
      </w:r>
      <w:r w:rsidRPr="00D12360">
        <w:rPr>
          <w:rFonts w:ascii="Consolas" w:eastAsia="Consolas" w:hAnsi="Consolas"/>
          <w:sz w:val="20"/>
          <w:lang w:val="ru-RU"/>
        </w:rPr>
        <w:t xml:space="preserve"> = 1…50</w:t>
      </w:r>
      <w:r w:rsidRPr="00D12360">
        <w:rPr>
          <w:sz w:val="24"/>
          <w:lang w:val="ru-RU"/>
        </w:rPr>
        <w:t xml:space="preserve">. Метрика для выбора модели — </w:t>
      </w:r>
      <w:r>
        <w:rPr>
          <w:rFonts w:ascii="Consolas" w:eastAsia="Consolas" w:hAnsi="Consolas"/>
          <w:sz w:val="20"/>
        </w:rPr>
        <w:t>F</w:t>
      </w:r>
      <w:r w:rsidRPr="00D12360">
        <w:rPr>
          <w:rFonts w:ascii="Consolas" w:eastAsia="Consolas" w:hAnsi="Consolas"/>
          <w:sz w:val="20"/>
          <w:lang w:val="ru-RU"/>
        </w:rPr>
        <w:t>1</w:t>
      </w:r>
      <w:r w:rsidRPr="00D12360">
        <w:rPr>
          <w:sz w:val="24"/>
          <w:lang w:val="ru-RU"/>
        </w:rPr>
        <w:t xml:space="preserve"> по классу 1 (набор несбалансирован,</w:t>
      </w:r>
    </w:p>
    <w:p w14:paraId="04E6E0D8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важно находить больных пациентов и не терять точность).</w:t>
      </w:r>
    </w:p>
    <w:p w14:paraId="284C7E62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Используются </w:t>
      </w:r>
      <w:r w:rsidRPr="00D12360">
        <w:rPr>
          <w:b/>
          <w:sz w:val="24"/>
          <w:lang w:val="ru-RU"/>
        </w:rPr>
        <w:t>три стратегии кросс-валидации</w:t>
      </w:r>
      <w:r w:rsidRPr="00D12360">
        <w:rPr>
          <w:sz w:val="24"/>
          <w:lang w:val="ru-RU"/>
        </w:rPr>
        <w:t>:</w:t>
      </w:r>
    </w:p>
    <w:p w14:paraId="19994D1F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StratifiedKFold</w:t>
      </w:r>
      <w:r w:rsidRPr="00D12360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splits</w:t>
      </w:r>
      <w:r w:rsidRPr="00D12360">
        <w:rPr>
          <w:rFonts w:ascii="Consolas" w:hAnsi="Consolas"/>
          <w:sz w:val="20"/>
          <w:lang w:val="ru-RU"/>
        </w:rPr>
        <w:t>=5)</w:t>
      </w:r>
      <w:r w:rsidRPr="00D12360">
        <w:rPr>
          <w:sz w:val="24"/>
          <w:lang w:val="ru-RU"/>
        </w:rPr>
        <w:t xml:space="preserve"> — с сохранением долей классов в блоках;</w:t>
      </w:r>
    </w:p>
    <w:p w14:paraId="293057BC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KFold</w:t>
      </w:r>
      <w:r w:rsidRPr="00D12360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splits</w:t>
      </w:r>
      <w:r w:rsidRPr="00D12360">
        <w:rPr>
          <w:rFonts w:ascii="Consolas" w:hAnsi="Consolas"/>
          <w:sz w:val="20"/>
          <w:lang w:val="ru-RU"/>
        </w:rPr>
        <w:t xml:space="preserve">=5, </w:t>
      </w:r>
      <w:r>
        <w:rPr>
          <w:rFonts w:ascii="Consolas" w:hAnsi="Consolas"/>
          <w:sz w:val="20"/>
        </w:rPr>
        <w:t>shuffle</w:t>
      </w:r>
      <w:r w:rsidRPr="00D12360">
        <w:rPr>
          <w:rFonts w:ascii="Consolas" w:hAnsi="Consolas"/>
          <w:sz w:val="20"/>
          <w:lang w:val="ru-RU"/>
        </w:rPr>
        <w:t>=</w:t>
      </w:r>
      <w:r>
        <w:rPr>
          <w:rFonts w:ascii="Consolas" w:hAnsi="Consolas"/>
          <w:sz w:val="20"/>
        </w:rPr>
        <w:t>True</w:t>
      </w:r>
      <w:r w:rsidRPr="00D12360">
        <w:rPr>
          <w:rFonts w:ascii="Consolas" w:hAnsi="Consolas"/>
          <w:sz w:val="20"/>
          <w:lang w:val="ru-RU"/>
        </w:rPr>
        <w:t>)</w:t>
      </w:r>
      <w:r w:rsidRPr="00D12360">
        <w:rPr>
          <w:sz w:val="24"/>
          <w:lang w:val="ru-RU"/>
        </w:rPr>
        <w:t xml:space="preserve"> — без стратификации;</w:t>
      </w:r>
    </w:p>
    <w:p w14:paraId="3EA286FD" w14:textId="77777777" w:rsidR="00770C68" w:rsidRPr="00D12360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lastRenderedPageBreak/>
        <w:t>RepeatedStratifiedKFold</w:t>
      </w:r>
      <w:r w:rsidRPr="00D12360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splits</w:t>
      </w:r>
      <w:r w:rsidRPr="00D12360">
        <w:rPr>
          <w:rFonts w:ascii="Consolas" w:hAnsi="Consolas"/>
          <w:sz w:val="20"/>
          <w:lang w:val="ru-RU"/>
        </w:rPr>
        <w:t xml:space="preserve">=5, </w:t>
      </w:r>
      <w:r>
        <w:rPr>
          <w:rFonts w:ascii="Consolas" w:hAnsi="Consolas"/>
          <w:sz w:val="20"/>
        </w:rPr>
        <w:t>n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repeats</w:t>
      </w:r>
      <w:r w:rsidRPr="00D12360">
        <w:rPr>
          <w:rFonts w:ascii="Consolas" w:hAnsi="Consolas"/>
          <w:sz w:val="20"/>
          <w:lang w:val="ru-RU"/>
        </w:rPr>
        <w:t>=3)</w:t>
      </w:r>
      <w:r w:rsidRPr="00D12360">
        <w:rPr>
          <w:sz w:val="24"/>
          <w:lang w:val="ru-RU"/>
        </w:rPr>
        <w:t xml:space="preserve"> — повторная стратифицированная (более устойчивая оценка).</w:t>
      </w:r>
    </w:p>
    <w:p w14:paraId="283AB9F8" w14:textId="77777777" w:rsidR="00D12360" w:rsidRPr="00D12360" w:rsidRDefault="00D12360" w:rsidP="00D12360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7C215A85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269A8C84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cv_strategies = {</w:t>
      </w:r>
      <w:r>
        <w:rPr>
          <w:rFonts w:ascii="Consolas" w:eastAsia="Consolas" w:hAnsi="Consolas"/>
          <w:sz w:val="17"/>
        </w:rPr>
        <w:br/>
        <w:t xml:space="preserve">    "StratifiedKFold(5)": StratifiedKFold(n_splits=5, shuffle=True, random_state=RANDOM_STATE),</w:t>
      </w:r>
      <w:r>
        <w:rPr>
          <w:rFonts w:ascii="Consolas" w:eastAsia="Consolas" w:hAnsi="Consolas"/>
          <w:sz w:val="17"/>
        </w:rPr>
        <w:br/>
        <w:t xml:space="preserve">    "KFold(5)": KFold(n_splits=5, shuffle=True, random_state=RANDOM_STATE),</w:t>
      </w:r>
      <w:r>
        <w:rPr>
          <w:rFonts w:ascii="Consolas" w:eastAsia="Consolas" w:hAnsi="Consolas"/>
          <w:sz w:val="17"/>
        </w:rPr>
        <w:br/>
        <w:t xml:space="preserve">    "RepeatedStratifiedKFold(5x3)": RepeatedStratifiedKFold(n_splits=5, n_repeats=3, random_state=RANDOM_STATE),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  <w:t>SCORING = "f1"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pipe = make_pipeline()</w:t>
      </w:r>
      <w:r>
        <w:rPr>
          <w:rFonts w:ascii="Consolas" w:eastAsia="Consolas" w:hAnsi="Consolas"/>
          <w:sz w:val="17"/>
        </w:rPr>
        <w:br/>
        <w:t>param_grid = {"knn__n_neighbors": list(range(1, 51))}</w:t>
      </w:r>
    </w:p>
    <w:p w14:paraId="120D6285" w14:textId="77777777" w:rsidR="00770C68" w:rsidRDefault="00000000">
      <w:r>
        <w:rPr>
          <w:b/>
          <w:sz w:val="26"/>
        </w:rPr>
        <w:t>Фрагмент 7 — 6.1. GridSearchCV</w:t>
      </w:r>
    </w:p>
    <w:p w14:paraId="2689557F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7DA1A00E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grid_results = {}</w:t>
      </w:r>
      <w:r>
        <w:rPr>
          <w:rFonts w:ascii="Consolas" w:eastAsia="Consolas" w:hAnsi="Consolas"/>
          <w:sz w:val="17"/>
        </w:rPr>
        <w:br/>
        <w:t>rows = []</w:t>
      </w:r>
      <w:r>
        <w:rPr>
          <w:rFonts w:ascii="Consolas" w:eastAsia="Consolas" w:hAnsi="Consolas"/>
          <w:sz w:val="17"/>
        </w:rPr>
        <w:br/>
        <w:t>for cv_name, cv in cv_strategies.items():</w:t>
      </w:r>
      <w:r>
        <w:rPr>
          <w:rFonts w:ascii="Consolas" w:eastAsia="Consolas" w:hAnsi="Consolas"/>
          <w:sz w:val="17"/>
        </w:rPr>
        <w:br/>
        <w:t xml:space="preserve">    gs = GridSearchCV(pipe, param_grid, cv=cv, scoring=SCORING, n_jobs=-1)</w:t>
      </w:r>
      <w:r>
        <w:rPr>
          <w:rFonts w:ascii="Consolas" w:eastAsia="Consolas" w:hAnsi="Consolas"/>
          <w:sz w:val="17"/>
        </w:rPr>
        <w:br/>
        <w:t xml:space="preserve">    gs.fit(X_train, y_train)</w:t>
      </w:r>
      <w:r>
        <w:rPr>
          <w:rFonts w:ascii="Consolas" w:eastAsia="Consolas" w:hAnsi="Consolas"/>
          <w:sz w:val="17"/>
        </w:rPr>
        <w:br/>
        <w:t xml:space="preserve">    grid_results[cv_name] = gs</w:t>
      </w:r>
      <w:r>
        <w:rPr>
          <w:rFonts w:ascii="Consolas" w:eastAsia="Consolas" w:hAnsi="Consolas"/>
          <w:sz w:val="17"/>
        </w:rPr>
        <w:br/>
        <w:t xml:space="preserve">    rows.append({"CV-стратегия": cv_name, "Лучший K": gs.best_params_["knn__n_neighbors"],</w:t>
      </w:r>
      <w:r>
        <w:rPr>
          <w:rFonts w:ascii="Consolas" w:eastAsia="Consolas" w:hAnsi="Consolas"/>
          <w:sz w:val="17"/>
        </w:rPr>
        <w:br/>
        <w:t xml:space="preserve">                 f"CV {SCORING}": round(gs.best_score_, 4)})</w:t>
      </w:r>
      <w:r>
        <w:rPr>
          <w:rFonts w:ascii="Consolas" w:eastAsia="Consolas" w:hAnsi="Consolas"/>
          <w:sz w:val="17"/>
        </w:rPr>
        <w:br/>
        <w:t>pd.DataFrame(rows)</w:t>
      </w:r>
    </w:p>
    <w:p w14:paraId="3C863EC2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0522741E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                   CV-стратегия  Лучший K   CV f1</w:t>
      </w:r>
      <w:r>
        <w:rPr>
          <w:rFonts w:ascii="Consolas" w:eastAsia="Consolas" w:hAnsi="Consolas"/>
          <w:sz w:val="17"/>
        </w:rPr>
        <w:br/>
        <w:t>0            StratifiedKFold(5)        15  0.6458</w:t>
      </w:r>
      <w:r>
        <w:rPr>
          <w:rFonts w:ascii="Consolas" w:eastAsia="Consolas" w:hAnsi="Consolas"/>
          <w:sz w:val="17"/>
        </w:rPr>
        <w:br/>
        <w:t>1                      KFold(5)        13  0.6452</w:t>
      </w:r>
      <w:r>
        <w:rPr>
          <w:rFonts w:ascii="Consolas" w:eastAsia="Consolas" w:hAnsi="Consolas"/>
          <w:sz w:val="17"/>
        </w:rPr>
        <w:br/>
        <w:t>2  RepeatedStratifiedKFold(5x3)        13  0.6350</w:t>
      </w:r>
    </w:p>
    <w:p w14:paraId="15CD5BFF" w14:textId="77777777" w:rsidR="00770C68" w:rsidRDefault="00000000">
      <w:r>
        <w:rPr>
          <w:b/>
          <w:sz w:val="26"/>
        </w:rPr>
        <w:t>Фрагмент 8 — 6.2. RandomizedSearchCV</w:t>
      </w:r>
    </w:p>
    <w:p w14:paraId="024F08DA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2D13440D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param_dist = {"knn__n_neighbors": randint(1, 51)}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rand_results = {}</w:t>
      </w:r>
      <w:r>
        <w:rPr>
          <w:rFonts w:ascii="Consolas" w:eastAsia="Consolas" w:hAnsi="Consolas"/>
          <w:sz w:val="17"/>
        </w:rPr>
        <w:br/>
        <w:t>rows = []</w:t>
      </w:r>
      <w:r>
        <w:rPr>
          <w:rFonts w:ascii="Consolas" w:eastAsia="Consolas" w:hAnsi="Consolas"/>
          <w:sz w:val="17"/>
        </w:rPr>
        <w:br/>
        <w:t>for cv_name, cv in cv_strategies.items():</w:t>
      </w:r>
      <w:r>
        <w:rPr>
          <w:rFonts w:ascii="Consolas" w:eastAsia="Consolas" w:hAnsi="Consolas"/>
          <w:sz w:val="17"/>
        </w:rPr>
        <w:br/>
        <w:t xml:space="preserve">    rs = RandomizedSearchCV(pipe, param_dist, n_iter=20, cv=cv, scoring=SCORING,</w:t>
      </w:r>
      <w:r>
        <w:rPr>
          <w:rFonts w:ascii="Consolas" w:eastAsia="Consolas" w:hAnsi="Consolas"/>
          <w:sz w:val="17"/>
        </w:rPr>
        <w:br/>
        <w:t xml:space="preserve">                            n_jobs=-1, random_state=RANDOM_STATE)</w:t>
      </w:r>
      <w:r>
        <w:rPr>
          <w:rFonts w:ascii="Consolas" w:eastAsia="Consolas" w:hAnsi="Consolas"/>
          <w:sz w:val="17"/>
        </w:rPr>
        <w:br/>
        <w:t xml:space="preserve">    rs.fit(X_train, y_train)</w:t>
      </w:r>
      <w:r>
        <w:rPr>
          <w:rFonts w:ascii="Consolas" w:eastAsia="Consolas" w:hAnsi="Consolas"/>
          <w:sz w:val="17"/>
        </w:rPr>
        <w:br/>
        <w:t xml:space="preserve">    rand_results[cv_name] = rs</w:t>
      </w:r>
      <w:r>
        <w:rPr>
          <w:rFonts w:ascii="Consolas" w:eastAsia="Consolas" w:hAnsi="Consolas"/>
          <w:sz w:val="17"/>
        </w:rPr>
        <w:br/>
        <w:t xml:space="preserve">    rows.append({"CV-стратегия": cv_name, "Лучший K": rs.best_params_["knn__n_neighbors"],</w:t>
      </w:r>
      <w:r>
        <w:rPr>
          <w:rFonts w:ascii="Consolas" w:eastAsia="Consolas" w:hAnsi="Consolas"/>
          <w:sz w:val="17"/>
        </w:rPr>
        <w:br/>
        <w:t xml:space="preserve">                 f"CV {SCORING}": round(rs.best_score_, 4)})</w:t>
      </w:r>
      <w:r>
        <w:rPr>
          <w:rFonts w:ascii="Consolas" w:eastAsia="Consolas" w:hAnsi="Consolas"/>
          <w:sz w:val="17"/>
        </w:rPr>
        <w:br/>
        <w:t>pd.DataFrame(rows)</w:t>
      </w:r>
    </w:p>
    <w:p w14:paraId="57266AAF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77D7A2BF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                   CV-стратегия  Лучший K   CV f1</w:t>
      </w:r>
      <w:r>
        <w:rPr>
          <w:rFonts w:ascii="Consolas" w:eastAsia="Consolas" w:hAnsi="Consolas"/>
          <w:sz w:val="17"/>
        </w:rPr>
        <w:br/>
        <w:t>0            StratifiedKFold(5)        15  0.6458</w:t>
      </w:r>
      <w:r>
        <w:rPr>
          <w:rFonts w:ascii="Consolas" w:eastAsia="Consolas" w:hAnsi="Consolas"/>
          <w:sz w:val="17"/>
        </w:rPr>
        <w:br/>
        <w:t>1                      KFold(5)        11  0.6357</w:t>
      </w:r>
      <w:r>
        <w:rPr>
          <w:rFonts w:ascii="Consolas" w:eastAsia="Consolas" w:hAnsi="Consolas"/>
          <w:sz w:val="17"/>
        </w:rPr>
        <w:br/>
        <w:t>2  RepeatedStratifiedKFold(5x3)        11  0.6307</w:t>
      </w:r>
    </w:p>
    <w:p w14:paraId="268B7E29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 xml:space="preserve">Фрагмент 9 — 6.3. Зависимость качества от </w:t>
      </w:r>
      <w:r>
        <w:rPr>
          <w:b/>
          <w:sz w:val="26"/>
        </w:rPr>
        <w:t>K</w:t>
      </w:r>
    </w:p>
    <w:p w14:paraId="5073BFA3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038BBAC4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3, figsize=(15, 4), sharey=True)</w:t>
      </w:r>
      <w:r>
        <w:rPr>
          <w:rFonts w:ascii="Consolas" w:eastAsia="Consolas" w:hAnsi="Consolas"/>
          <w:sz w:val="17"/>
        </w:rPr>
        <w:br/>
        <w:t>for ax, (cv_name, gs) in zip(axes, grid_results.items()):</w:t>
      </w:r>
      <w:r>
        <w:rPr>
          <w:rFonts w:ascii="Consolas" w:eastAsia="Consolas" w:hAnsi="Consolas"/>
          <w:sz w:val="17"/>
        </w:rPr>
        <w:br/>
        <w:t xml:space="preserve">    r = gs.cv_results_</w:t>
      </w:r>
      <w:r>
        <w:rPr>
          <w:rFonts w:ascii="Consolas" w:eastAsia="Consolas" w:hAnsi="Consolas"/>
          <w:sz w:val="17"/>
        </w:rPr>
        <w:br/>
        <w:t xml:space="preserve">    ks = [p["knn__n_neighbors"] for p in r["params"]]</w:t>
      </w:r>
      <w:r>
        <w:rPr>
          <w:rFonts w:ascii="Consolas" w:eastAsia="Consolas" w:hAnsi="Consolas"/>
          <w:sz w:val="17"/>
        </w:rPr>
        <w:br/>
        <w:t xml:space="preserve">    ax.plot(ks, r["mean_test_score"], marker="o", ms=3)</w:t>
      </w:r>
      <w:r>
        <w:rPr>
          <w:rFonts w:ascii="Consolas" w:eastAsia="Consolas" w:hAnsi="Consolas"/>
          <w:sz w:val="17"/>
        </w:rPr>
        <w:br/>
        <w:t xml:space="preserve">    ax.fill_between(ks, r["mean_test_score"] - r["std_test_score"],</w:t>
      </w:r>
      <w:r>
        <w:rPr>
          <w:rFonts w:ascii="Consolas" w:eastAsia="Consolas" w:hAnsi="Consolas"/>
          <w:sz w:val="17"/>
        </w:rPr>
        <w:br/>
        <w:t xml:space="preserve">                    r["mean_test_score"] + r["std_test_score"], alpha=0.2)</w:t>
      </w:r>
      <w:r>
        <w:rPr>
          <w:rFonts w:ascii="Consolas" w:eastAsia="Consolas" w:hAnsi="Consolas"/>
          <w:sz w:val="17"/>
        </w:rPr>
        <w:br/>
        <w:t xml:space="preserve">    ax.axvline(gs.best_params_["knn__n_neighbors"], color="r", ls="--",</w:t>
      </w:r>
      <w:r>
        <w:rPr>
          <w:rFonts w:ascii="Consolas" w:eastAsia="Consolas" w:hAnsi="Consolas"/>
          <w:sz w:val="17"/>
        </w:rPr>
        <w:br/>
        <w:t xml:space="preserve">               label="лучший K = %d" % gs.best_params_["knn__n_neighbors"])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ax.set_title(cv_name)</w:t>
      </w:r>
      <w:r>
        <w:rPr>
          <w:rFonts w:ascii="Consolas" w:eastAsia="Consolas" w:hAnsi="Consolas"/>
          <w:sz w:val="17"/>
        </w:rPr>
        <w:br/>
        <w:t xml:space="preserve">    ax.set_xlabel("K (n_neighbors)")</w:t>
      </w:r>
      <w:r>
        <w:rPr>
          <w:rFonts w:ascii="Consolas" w:eastAsia="Consolas" w:hAnsi="Consolas"/>
          <w:sz w:val="17"/>
        </w:rPr>
        <w:br/>
        <w:t xml:space="preserve">    ax.legend()</w:t>
      </w:r>
      <w:r>
        <w:rPr>
          <w:rFonts w:ascii="Consolas" w:eastAsia="Consolas" w:hAnsi="Consolas"/>
          <w:sz w:val="17"/>
        </w:rPr>
        <w:br/>
        <w:t>axes[0].set_ylabel("Средний F1 на кросс-валидации")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2288AFEC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70D1A57B" w14:textId="77777777" w:rsidR="00770C68" w:rsidRDefault="00000000">
      <w:pPr>
        <w:jc w:val="center"/>
      </w:pPr>
      <w:r>
        <w:rPr>
          <w:noProof/>
        </w:rPr>
        <w:drawing>
          <wp:inline distT="0" distB="0" distL="0" distR="0" wp14:anchorId="6D3420F7" wp14:editId="03E1A30A">
            <wp:extent cx="5486400" cy="1419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5B17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Зависимость качества от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зашумлена: при малых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модель переобучается, при слишком больших — недообучается,</w:t>
      </w:r>
    </w:p>
    <w:p w14:paraId="15A1617E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а сам максимум довольно пологий. Разные стратегии кросс-валидации дают близкие, но не обязательно одинаковые </w:t>
      </w:r>
      <w:r>
        <w:rPr>
          <w:sz w:val="24"/>
        </w:rPr>
        <w:t>K</w:t>
      </w:r>
      <w:r w:rsidRPr="00D12360">
        <w:rPr>
          <w:sz w:val="24"/>
          <w:lang w:val="ru-RU"/>
        </w:rPr>
        <w:t>.</w:t>
      </w:r>
    </w:p>
    <w:p w14:paraId="6B25D3F8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>Фрагмент 10 — 7. Оценка оптимальной модели на тестовой выборке</w:t>
      </w:r>
    </w:p>
    <w:p w14:paraId="2541CFF3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В качестве оптимальной берётся модель с лучшим средним значением </w:t>
      </w:r>
      <w:r>
        <w:rPr>
          <w:sz w:val="24"/>
        </w:rPr>
        <w:t>F</w:t>
      </w:r>
      <w:r w:rsidRPr="00D12360">
        <w:rPr>
          <w:sz w:val="24"/>
          <w:lang w:val="ru-RU"/>
        </w:rPr>
        <w:t xml:space="preserve">1 на кросс-валидации среди результатов </w:t>
      </w:r>
      <w:r>
        <w:rPr>
          <w:rFonts w:ascii="Consolas" w:eastAsia="Consolas" w:hAnsi="Consolas"/>
          <w:sz w:val="20"/>
        </w:rPr>
        <w:t>GridSearchCV</w:t>
      </w:r>
    </w:p>
    <w:p w14:paraId="68D364AF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(</w:t>
      </w:r>
      <w:r>
        <w:rPr>
          <w:rFonts w:ascii="Consolas" w:eastAsia="Consolas" w:hAnsi="Consolas"/>
          <w:sz w:val="20"/>
        </w:rPr>
        <w:t>GridSearchCV</w:t>
      </w:r>
      <w:r w:rsidRPr="00D12360">
        <w:rPr>
          <w:sz w:val="24"/>
          <w:lang w:val="ru-RU"/>
        </w:rPr>
        <w:t xml:space="preserve"> перебирает все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, поэтому находит глобальный максимум сетки, </w:t>
      </w:r>
      <w:r>
        <w:rPr>
          <w:rFonts w:ascii="Consolas" w:eastAsia="Consolas" w:hAnsi="Consolas"/>
          <w:sz w:val="20"/>
        </w:rPr>
        <w:t>refit</w:t>
      </w:r>
      <w:r w:rsidRPr="00D12360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True</w:t>
      </w:r>
      <w:r w:rsidRPr="00D12360">
        <w:rPr>
          <w:sz w:val="24"/>
          <w:lang w:val="ru-RU"/>
        </w:rPr>
        <w:t xml:space="preserve"> автоматически переобучает модель на всей обучающей выборке).</w:t>
      </w:r>
    </w:p>
    <w:p w14:paraId="10CA6B63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Результаты остальных стратегий и </w:t>
      </w:r>
      <w:r>
        <w:rPr>
          <w:rFonts w:ascii="Consolas" w:eastAsia="Consolas" w:hAnsi="Consolas"/>
          <w:sz w:val="20"/>
        </w:rPr>
        <w:t>RandomizedSearchCV</w:t>
      </w:r>
      <w:r w:rsidRPr="00D12360">
        <w:rPr>
          <w:sz w:val="24"/>
          <w:lang w:val="ru-RU"/>
        </w:rPr>
        <w:t xml:space="preserve"> оцениваются на тесте для сравнения.</w:t>
      </w:r>
    </w:p>
    <w:p w14:paraId="40867853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01C2ED4F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all_models = {}</w:t>
      </w:r>
      <w:r>
        <w:rPr>
          <w:rFonts w:ascii="Consolas" w:eastAsia="Consolas" w:hAnsi="Consolas"/>
          <w:sz w:val="17"/>
        </w:rPr>
        <w:br/>
        <w:t>for cv_name, gs in grid_results.items():</w:t>
      </w:r>
      <w:r>
        <w:rPr>
          <w:rFonts w:ascii="Consolas" w:eastAsia="Consolas" w:hAnsi="Consolas"/>
          <w:sz w:val="17"/>
        </w:rPr>
        <w:br/>
        <w:t xml:space="preserve">    all_models["Grid, " + cv_name] = gs</w:t>
      </w:r>
      <w:r>
        <w:rPr>
          <w:rFonts w:ascii="Consolas" w:eastAsia="Consolas" w:hAnsi="Consolas"/>
          <w:sz w:val="17"/>
        </w:rPr>
        <w:br/>
        <w:t>for cv_name, rs in rand_results.items():</w:t>
      </w:r>
      <w:r>
        <w:rPr>
          <w:rFonts w:ascii="Consolas" w:eastAsia="Consolas" w:hAnsi="Consolas"/>
          <w:sz w:val="17"/>
        </w:rPr>
        <w:br/>
        <w:t xml:space="preserve">    all_models["Random, " + cv_name] = rs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rows = [evaluate(knn_base, X_test, y_test, "Исходная (K=5)")]</w:t>
      </w:r>
      <w:r>
        <w:rPr>
          <w:rFonts w:ascii="Consolas" w:eastAsia="Consolas" w:hAnsi="Consolas"/>
          <w:sz w:val="17"/>
        </w:rPr>
        <w:br/>
        <w:t>for name, est in all_models.items():</w:t>
      </w:r>
      <w:r>
        <w:rPr>
          <w:rFonts w:ascii="Consolas" w:eastAsia="Consolas" w:hAnsi="Consolas"/>
          <w:sz w:val="17"/>
        </w:rPr>
        <w:br/>
        <w:t xml:space="preserve">    k = est.best_params_["knn__n_neighbors"]</w:t>
      </w:r>
      <w:r>
        <w:rPr>
          <w:rFonts w:ascii="Consolas" w:eastAsia="Consolas" w:hAnsi="Consolas"/>
          <w:sz w:val="17"/>
        </w:rPr>
        <w:br/>
        <w:t xml:space="preserve">    rows.append(evaluate(est.best_estimator_, X_test, y_test, "%s (K=%d)" % (name, k)))</w:t>
      </w:r>
      <w:r>
        <w:rPr>
          <w:rFonts w:ascii="Consolas" w:eastAsia="Consolas" w:hAnsi="Consolas"/>
          <w:sz w:val="17"/>
        </w:rPr>
        <w:br/>
        <w:t>compare_all = pd.DataFrame(rows)</w:t>
      </w:r>
      <w:r>
        <w:rPr>
          <w:rFonts w:ascii="Consolas" w:eastAsia="Consolas" w:hAnsi="Consolas"/>
          <w:sz w:val="17"/>
        </w:rPr>
        <w:br/>
        <w:t>compare_all.round(4)</w:t>
      </w:r>
    </w:p>
    <w:p w14:paraId="2E16AB6B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36BAF8CC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                                             Accuracy  Balanced accuracy  \</w:t>
      </w:r>
      <w:r>
        <w:rPr>
          <w:rFonts w:ascii="Consolas" w:eastAsia="Consolas" w:hAnsi="Consolas"/>
          <w:sz w:val="17"/>
        </w:rPr>
        <w:br/>
        <w:t xml:space="preserve">Исходная (K=5)                                 0.7344             0.6921   </w:t>
      </w:r>
      <w:r>
        <w:rPr>
          <w:rFonts w:ascii="Consolas" w:eastAsia="Consolas" w:hAnsi="Consolas"/>
          <w:sz w:val="17"/>
        </w:rPr>
        <w:br/>
        <w:t xml:space="preserve">Grid, StratifiedKFold(5) (K=15)                0.7240             0.6772   </w:t>
      </w:r>
      <w:r>
        <w:rPr>
          <w:rFonts w:ascii="Consolas" w:eastAsia="Consolas" w:hAnsi="Consolas"/>
          <w:sz w:val="17"/>
        </w:rPr>
        <w:br/>
        <w:t xml:space="preserve">Grid, KFold(5) (K=13)                          0.7292             0.6847   </w:t>
      </w:r>
      <w:r>
        <w:rPr>
          <w:rFonts w:ascii="Consolas" w:eastAsia="Consolas" w:hAnsi="Consolas"/>
          <w:sz w:val="17"/>
        </w:rPr>
        <w:br/>
        <w:t xml:space="preserve">Grid, RepeatedStratifiedKFold(5x3) (K=13)      0.7292             0.6847   </w:t>
      </w:r>
      <w:r>
        <w:rPr>
          <w:rFonts w:ascii="Consolas" w:eastAsia="Consolas" w:hAnsi="Consolas"/>
          <w:sz w:val="17"/>
        </w:rPr>
        <w:br/>
        <w:t xml:space="preserve">Random, StratifiedKFold(5) (K=15)              0.7240             0.6772   </w:t>
      </w:r>
      <w:r>
        <w:rPr>
          <w:rFonts w:ascii="Consolas" w:eastAsia="Consolas" w:hAnsi="Consolas"/>
          <w:sz w:val="17"/>
        </w:rPr>
        <w:br/>
        <w:t xml:space="preserve">Random, KFold(5) (K=11)                        0.7344             0.6887   </w:t>
      </w:r>
      <w:r>
        <w:rPr>
          <w:rFonts w:ascii="Consolas" w:eastAsia="Consolas" w:hAnsi="Consolas"/>
          <w:sz w:val="17"/>
        </w:rPr>
        <w:br/>
        <w:t xml:space="preserve">Random, RepeatedStratifiedKFold(5x3) (K=11)    0.7344             0.6887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                                     Precision  Recall      F1  \</w:t>
      </w:r>
      <w:r>
        <w:rPr>
          <w:rFonts w:ascii="Consolas" w:eastAsia="Consolas" w:hAnsi="Consolas"/>
          <w:sz w:val="17"/>
        </w:rPr>
        <w:br/>
        <w:t xml:space="preserve">Исходная (K=5)                                  0.6379  0.5522  0.5920   </w:t>
      </w:r>
      <w:r>
        <w:rPr>
          <w:rFonts w:ascii="Consolas" w:eastAsia="Consolas" w:hAnsi="Consolas"/>
          <w:sz w:val="17"/>
        </w:rPr>
        <w:br/>
        <w:t xml:space="preserve">Grid, StratifiedKFold(5) (K=15)                 0.6250  0.5224  0.5691   </w:t>
      </w:r>
      <w:r>
        <w:rPr>
          <w:rFonts w:ascii="Consolas" w:eastAsia="Consolas" w:hAnsi="Consolas"/>
          <w:sz w:val="17"/>
        </w:rPr>
        <w:br/>
        <w:t xml:space="preserve">Grid, KFold(5) (K=13)                           0.6316  0.5373  0.5806   </w:t>
      </w:r>
      <w:r>
        <w:rPr>
          <w:rFonts w:ascii="Consolas" w:eastAsia="Consolas" w:hAnsi="Consolas"/>
          <w:sz w:val="17"/>
        </w:rPr>
        <w:br/>
        <w:t xml:space="preserve">Grid, RepeatedStratifiedKFold(5x3) (K=13)       0.6316  0.5373  0.5806   </w:t>
      </w:r>
      <w:r>
        <w:rPr>
          <w:rFonts w:ascii="Consolas" w:eastAsia="Consolas" w:hAnsi="Consolas"/>
          <w:sz w:val="17"/>
        </w:rPr>
        <w:br/>
        <w:t xml:space="preserve">Random, StratifiedKFold(5) (K=15)               0.6250  0.5224  0.5691   </w:t>
      </w:r>
      <w:r>
        <w:rPr>
          <w:rFonts w:ascii="Consolas" w:eastAsia="Consolas" w:hAnsi="Consolas"/>
          <w:sz w:val="17"/>
        </w:rPr>
        <w:br/>
        <w:t xml:space="preserve">Random, KFold(5) (K=11)                         0.6429  0.5373  0.5854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Random, RepeatedStratifiedKFold(5x3) (K=11)     0.6429  0.5373  0.5854  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                                         ROC AUC  </w:t>
      </w:r>
      <w:r>
        <w:rPr>
          <w:rFonts w:ascii="Consolas" w:eastAsia="Consolas" w:hAnsi="Consolas"/>
          <w:sz w:val="17"/>
        </w:rPr>
        <w:br/>
        <w:t xml:space="preserve">Исходная (K=5)                                0.7761  </w:t>
      </w:r>
      <w:r>
        <w:rPr>
          <w:rFonts w:ascii="Consolas" w:eastAsia="Consolas" w:hAnsi="Consolas"/>
          <w:sz w:val="17"/>
        </w:rPr>
        <w:br/>
        <w:t xml:space="preserve">Grid, StratifiedKFold(5) (K=15)               0.8005  </w:t>
      </w:r>
      <w:r>
        <w:rPr>
          <w:rFonts w:ascii="Consolas" w:eastAsia="Consolas" w:hAnsi="Consolas"/>
          <w:sz w:val="17"/>
        </w:rPr>
        <w:br/>
        <w:t xml:space="preserve">Grid, KFold(5) (K=13)                         0.7923  </w:t>
      </w:r>
      <w:r>
        <w:rPr>
          <w:rFonts w:ascii="Consolas" w:eastAsia="Consolas" w:hAnsi="Consolas"/>
          <w:sz w:val="17"/>
        </w:rPr>
        <w:br/>
        <w:t xml:space="preserve">Grid, RepeatedStratifiedKFold(5x3) (K=13)     0.7923  </w:t>
      </w:r>
      <w:r>
        <w:rPr>
          <w:rFonts w:ascii="Consolas" w:eastAsia="Consolas" w:hAnsi="Consolas"/>
          <w:sz w:val="17"/>
        </w:rPr>
        <w:br/>
        <w:t xml:space="preserve">Random, StratifiedKFold(5) (K=15)             0.8005  </w:t>
      </w:r>
      <w:r>
        <w:rPr>
          <w:rFonts w:ascii="Consolas" w:eastAsia="Consolas" w:hAnsi="Consolas"/>
          <w:sz w:val="17"/>
        </w:rPr>
        <w:br/>
        <w:t xml:space="preserve">Random, KFold(5) (K=11)                       0.7943  </w:t>
      </w:r>
      <w:r>
        <w:rPr>
          <w:rFonts w:ascii="Consolas" w:eastAsia="Consolas" w:hAnsi="Consolas"/>
          <w:sz w:val="17"/>
        </w:rPr>
        <w:br/>
        <w:t xml:space="preserve">Random, RepeatedStratifiedKFold(5x3) (K=11)   0.7943  </w:t>
      </w:r>
    </w:p>
    <w:p w14:paraId="3DE77B2F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746D8214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# Выбор оптимальной модели: лучший CV-результат среди GridSearchCV</w:t>
      </w:r>
      <w:r>
        <w:rPr>
          <w:rFonts w:ascii="Consolas" w:eastAsia="Consolas" w:hAnsi="Consolas"/>
          <w:sz w:val="17"/>
        </w:rPr>
        <w:br/>
        <w:t>best_name = max(grid_results, key=lambda n: grid_results[n].best_score_)</w:t>
      </w:r>
      <w:r>
        <w:rPr>
          <w:rFonts w:ascii="Consolas" w:eastAsia="Consolas" w:hAnsi="Consolas"/>
          <w:sz w:val="17"/>
        </w:rPr>
        <w:br/>
        <w:t>best_search = grid_results[best_name]</w:t>
      </w:r>
      <w:r>
        <w:rPr>
          <w:rFonts w:ascii="Consolas" w:eastAsia="Consolas" w:hAnsi="Consolas"/>
          <w:sz w:val="17"/>
        </w:rPr>
        <w:br/>
        <w:t>best_k = best_search.best_params_["knn__n_neighbors"]</w:t>
      </w:r>
      <w:r>
        <w:rPr>
          <w:rFonts w:ascii="Consolas" w:eastAsia="Consolas" w:hAnsi="Consolas"/>
          <w:sz w:val="17"/>
        </w:rPr>
        <w:br/>
        <w:t>best_model = best_search.best_estimator_</w:t>
      </w:r>
      <w:r>
        <w:rPr>
          <w:rFonts w:ascii="Consolas" w:eastAsia="Consolas" w:hAnsi="Consolas"/>
          <w:sz w:val="17"/>
        </w:rPr>
        <w:br/>
        <w:t>print("Оптимальная модель: GridSearchCV,", best_name)</w:t>
      </w:r>
      <w:r>
        <w:rPr>
          <w:rFonts w:ascii="Consolas" w:eastAsia="Consolas" w:hAnsi="Consolas"/>
          <w:sz w:val="17"/>
        </w:rPr>
        <w:br/>
        <w:t>print("Оптимальное K =", best_k, "| CV F1 = %.4f" % best_search.best_score_)</w:t>
      </w:r>
    </w:p>
    <w:p w14:paraId="28242876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0E30FFA0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 xml:space="preserve">Оптимальная модель: </w:t>
      </w:r>
      <w:r>
        <w:rPr>
          <w:rFonts w:ascii="Consolas" w:eastAsia="Consolas" w:hAnsi="Consolas"/>
          <w:sz w:val="17"/>
        </w:rPr>
        <w:t>GridSearchCV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StratifiedKFold</w:t>
      </w:r>
      <w:r w:rsidRPr="00D12360">
        <w:rPr>
          <w:rFonts w:ascii="Consolas" w:eastAsia="Consolas" w:hAnsi="Consolas"/>
          <w:sz w:val="17"/>
          <w:lang w:val="ru-RU"/>
        </w:rPr>
        <w:t>(5)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Оптимальное 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 = 15 | </w:t>
      </w:r>
      <w:r>
        <w:rPr>
          <w:rFonts w:ascii="Consolas" w:eastAsia="Consolas" w:hAnsi="Consolas"/>
          <w:sz w:val="17"/>
        </w:rPr>
        <w:t>CV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>1 = 0.6458</w:t>
      </w:r>
    </w:p>
    <w:p w14:paraId="08CB5EEA" w14:textId="77777777" w:rsidR="00770C68" w:rsidRPr="00D12360" w:rsidRDefault="00000000">
      <w:pPr>
        <w:rPr>
          <w:lang w:val="ru-RU"/>
        </w:rPr>
      </w:pPr>
      <w:r w:rsidRPr="00D12360">
        <w:rPr>
          <w:b/>
          <w:sz w:val="26"/>
          <w:lang w:val="ru-RU"/>
        </w:rPr>
        <w:t>Фрагмент 11 — 8. Сравнение исходной и оптимальной моделей</w:t>
      </w:r>
    </w:p>
    <w:p w14:paraId="7D04FCEA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436788E8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pd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concat</w:t>
      </w:r>
      <w:r w:rsidRPr="00D12360">
        <w:rPr>
          <w:rFonts w:ascii="Consolas" w:eastAsia="Consolas" w:hAnsi="Consolas"/>
          <w:sz w:val="17"/>
          <w:lang w:val="ru-RU"/>
        </w:rPr>
        <w:t>([</w:t>
      </w:r>
      <w:r>
        <w:rPr>
          <w:rFonts w:ascii="Consolas" w:eastAsia="Consolas" w:hAnsi="Consolas"/>
          <w:sz w:val="17"/>
        </w:rPr>
        <w:t>evaluate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knn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base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, "Исходная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>=5)"),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                 </w:t>
      </w:r>
      <w:r>
        <w:rPr>
          <w:rFonts w:ascii="Consolas" w:eastAsia="Consolas" w:hAnsi="Consolas"/>
          <w:sz w:val="17"/>
        </w:rPr>
        <w:t>evaluate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best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model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X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D12360">
        <w:rPr>
          <w:rFonts w:ascii="Consolas" w:eastAsia="Consolas" w:hAnsi="Consolas"/>
          <w:sz w:val="17"/>
          <w:lang w:val="ru-RU"/>
        </w:rPr>
        <w:t>, "Оптимальная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>=%</w:t>
      </w:r>
      <w:r>
        <w:rPr>
          <w:rFonts w:ascii="Consolas" w:eastAsia="Consolas" w:hAnsi="Consolas"/>
          <w:sz w:val="17"/>
        </w:rPr>
        <w:t>d</w:t>
      </w:r>
      <w:r w:rsidRPr="00D12360">
        <w:rPr>
          <w:rFonts w:ascii="Consolas" w:eastAsia="Consolas" w:hAnsi="Consolas"/>
          <w:sz w:val="17"/>
          <w:lang w:val="ru-RU"/>
        </w:rPr>
        <w:t xml:space="preserve">)" % </w:t>
      </w:r>
      <w:r>
        <w:rPr>
          <w:rFonts w:ascii="Consolas" w:eastAsia="Consolas" w:hAnsi="Consolas"/>
          <w:sz w:val="17"/>
        </w:rPr>
        <w:t>best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)], </w:t>
      </w:r>
      <w:r>
        <w:rPr>
          <w:rFonts w:ascii="Consolas" w:eastAsia="Consolas" w:hAnsi="Consolas"/>
          <w:sz w:val="17"/>
        </w:rPr>
        <w:t>axis</w:t>
      </w:r>
      <w:r w:rsidRPr="00D12360">
        <w:rPr>
          <w:rFonts w:ascii="Consolas" w:eastAsia="Consolas" w:hAnsi="Consolas"/>
          <w:sz w:val="17"/>
          <w:lang w:val="ru-RU"/>
        </w:rPr>
        <w:t>=1).</w:t>
      </w:r>
      <w:r>
        <w:rPr>
          <w:rFonts w:ascii="Consolas" w:eastAsia="Consolas" w:hAnsi="Consolas"/>
          <w:sz w:val="17"/>
        </w:rPr>
        <w:t>T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loc</w:t>
      </w:r>
      <w:r w:rsidRPr="00D12360">
        <w:rPr>
          <w:rFonts w:ascii="Consolas" w:eastAsia="Consolas" w:hAnsi="Consolas"/>
          <w:sz w:val="17"/>
          <w:lang w:val="ru-RU"/>
        </w:rPr>
        <w:t xml:space="preserve">["Изменение"] = </w:t>
      </w: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iloc</w:t>
      </w:r>
      <w:r w:rsidRPr="00D12360">
        <w:rPr>
          <w:rFonts w:ascii="Consolas" w:eastAsia="Consolas" w:hAnsi="Consolas"/>
          <w:sz w:val="17"/>
          <w:lang w:val="ru-RU"/>
        </w:rPr>
        <w:t xml:space="preserve">[1] - </w:t>
      </w: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iloc</w:t>
      </w:r>
      <w:r w:rsidRPr="00D12360">
        <w:rPr>
          <w:rFonts w:ascii="Consolas" w:eastAsia="Consolas" w:hAnsi="Consolas"/>
          <w:sz w:val="17"/>
          <w:lang w:val="ru-RU"/>
        </w:rPr>
        <w:t>[0]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round</w:t>
      </w:r>
      <w:r w:rsidRPr="00D12360">
        <w:rPr>
          <w:rFonts w:ascii="Consolas" w:eastAsia="Consolas" w:hAnsi="Consolas"/>
          <w:sz w:val="17"/>
          <w:lang w:val="ru-RU"/>
        </w:rPr>
        <w:t>(4)</w:t>
      </w:r>
    </w:p>
    <w:p w14:paraId="75FBF555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5DFFC1E7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 xml:space="preserve">                    </w:t>
      </w:r>
      <w:r>
        <w:rPr>
          <w:rFonts w:ascii="Consolas" w:eastAsia="Consolas" w:hAnsi="Consolas"/>
          <w:sz w:val="17"/>
        </w:rPr>
        <w:t>Accuracy</w:t>
      </w:r>
      <w:r w:rsidRPr="00D12360">
        <w:rPr>
          <w:rFonts w:ascii="Consolas" w:eastAsia="Consolas" w:hAnsi="Consolas"/>
          <w:sz w:val="17"/>
          <w:lang w:val="ru-RU"/>
        </w:rPr>
        <w:t xml:space="preserve">  </w:t>
      </w:r>
      <w:r>
        <w:rPr>
          <w:rFonts w:ascii="Consolas" w:eastAsia="Consolas" w:hAnsi="Consolas"/>
          <w:sz w:val="17"/>
        </w:rPr>
        <w:t>Balanced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accuracy</w:t>
      </w:r>
      <w:r w:rsidRPr="00D12360">
        <w:rPr>
          <w:rFonts w:ascii="Consolas" w:eastAsia="Consolas" w:hAnsi="Consolas"/>
          <w:sz w:val="17"/>
          <w:lang w:val="ru-RU"/>
        </w:rPr>
        <w:t xml:space="preserve">  </w:t>
      </w:r>
      <w:r>
        <w:rPr>
          <w:rFonts w:ascii="Consolas" w:eastAsia="Consolas" w:hAnsi="Consolas"/>
          <w:sz w:val="17"/>
        </w:rPr>
        <w:t>Precision</w:t>
      </w:r>
      <w:r w:rsidRPr="00D12360">
        <w:rPr>
          <w:rFonts w:ascii="Consolas" w:eastAsia="Consolas" w:hAnsi="Consolas"/>
          <w:sz w:val="17"/>
          <w:lang w:val="ru-RU"/>
        </w:rPr>
        <w:t xml:space="preserve">  </w:t>
      </w:r>
      <w:r>
        <w:rPr>
          <w:rFonts w:ascii="Consolas" w:eastAsia="Consolas" w:hAnsi="Consolas"/>
          <w:sz w:val="17"/>
        </w:rPr>
        <w:t>Recall</w:t>
      </w:r>
      <w:r w:rsidRPr="00D12360">
        <w:rPr>
          <w:rFonts w:ascii="Consolas" w:eastAsia="Consolas" w:hAnsi="Consolas"/>
          <w:sz w:val="17"/>
          <w:lang w:val="ru-RU"/>
        </w:rPr>
        <w:t xml:space="preserve">      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>1  \</w:t>
      </w:r>
      <w:r w:rsidRPr="00D12360">
        <w:rPr>
          <w:rFonts w:ascii="Consolas" w:eastAsia="Consolas" w:hAnsi="Consolas"/>
          <w:sz w:val="17"/>
          <w:lang w:val="ru-RU"/>
        </w:rPr>
        <w:br/>
        <w:t>Исходная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=5)        0.7344             0.6921     0.6379  0.5522  0.5920   </w:t>
      </w:r>
      <w:r w:rsidRPr="00D12360">
        <w:rPr>
          <w:rFonts w:ascii="Consolas" w:eastAsia="Consolas" w:hAnsi="Consolas"/>
          <w:sz w:val="17"/>
          <w:lang w:val="ru-RU"/>
        </w:rPr>
        <w:br/>
        <w:t>Оптимальная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=15)    0.7240             0.6772     0.6250  0.5224  0.5691   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Изменение            -0.0104            -0.0149    -0.0129 -0.0299 -0.0229   </w:t>
      </w:r>
      <w:r w:rsidRPr="00D12360">
        <w:rPr>
          <w:rFonts w:ascii="Consolas" w:eastAsia="Consolas" w:hAnsi="Consolas"/>
          <w:sz w:val="17"/>
          <w:lang w:val="ru-RU"/>
        </w:rPr>
        <w:br/>
      </w:r>
      <w:r w:rsidRPr="00D12360">
        <w:rPr>
          <w:rFonts w:ascii="Consolas" w:eastAsia="Consolas" w:hAnsi="Consolas"/>
          <w:sz w:val="17"/>
          <w:lang w:val="ru-RU"/>
        </w:rPr>
        <w:br/>
        <w:t xml:space="preserve">                    </w:t>
      </w:r>
      <w:r>
        <w:rPr>
          <w:rFonts w:ascii="Consolas" w:eastAsia="Consolas" w:hAnsi="Consolas"/>
          <w:sz w:val="17"/>
        </w:rPr>
        <w:t>ROC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AUC</w:t>
      </w:r>
      <w:r w:rsidRPr="00D12360">
        <w:rPr>
          <w:rFonts w:ascii="Consolas" w:eastAsia="Consolas" w:hAnsi="Consolas"/>
          <w:sz w:val="17"/>
          <w:lang w:val="ru-RU"/>
        </w:rPr>
        <w:t xml:space="preserve">  </w:t>
      </w:r>
      <w:r w:rsidRPr="00D12360">
        <w:rPr>
          <w:rFonts w:ascii="Consolas" w:eastAsia="Consolas" w:hAnsi="Consolas"/>
          <w:sz w:val="17"/>
          <w:lang w:val="ru-RU"/>
        </w:rPr>
        <w:br/>
        <w:t>Исходная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=5)       0.7761  </w:t>
      </w:r>
      <w:r w:rsidRPr="00D12360">
        <w:rPr>
          <w:rFonts w:ascii="Consolas" w:eastAsia="Consolas" w:hAnsi="Consolas"/>
          <w:sz w:val="17"/>
          <w:lang w:val="ru-RU"/>
        </w:rPr>
        <w:br/>
        <w:t>Оптимальная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=15)   0.8005  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Изменение            0.0244  </w:t>
      </w:r>
    </w:p>
    <w:p w14:paraId="37BE96B5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Код:</w:t>
      </w:r>
    </w:p>
    <w:p w14:paraId="25A864CA" w14:textId="77777777" w:rsidR="00770C68" w:rsidRPr="00D12360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metrics</w:t>
      </w:r>
      <w:r w:rsidRPr="00D12360">
        <w:rPr>
          <w:rFonts w:ascii="Consolas" w:eastAsia="Consolas" w:hAnsi="Consolas"/>
          <w:sz w:val="17"/>
          <w:lang w:val="ru-RU"/>
        </w:rPr>
        <w:t xml:space="preserve"> = ["</w:t>
      </w:r>
      <w:r>
        <w:rPr>
          <w:rFonts w:ascii="Consolas" w:eastAsia="Consolas" w:hAnsi="Consolas"/>
          <w:sz w:val="17"/>
        </w:rPr>
        <w:t>Accuracy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Balanced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accuracy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Precision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Recall</w:t>
      </w:r>
      <w:r w:rsidRPr="00D12360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>1", "</w:t>
      </w:r>
      <w:r>
        <w:rPr>
          <w:rFonts w:ascii="Consolas" w:eastAsia="Consolas" w:hAnsi="Consolas"/>
          <w:sz w:val="17"/>
        </w:rPr>
        <w:t>ROC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AUC</w:t>
      </w:r>
      <w:r w:rsidRPr="00D12360">
        <w:rPr>
          <w:rFonts w:ascii="Consolas" w:eastAsia="Consolas" w:hAnsi="Consolas"/>
          <w:sz w:val="17"/>
          <w:lang w:val="ru-RU"/>
        </w:rPr>
        <w:t>"]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plot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df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cmp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iloc</w:t>
      </w:r>
      <w:r w:rsidRPr="00D12360">
        <w:rPr>
          <w:rFonts w:ascii="Consolas" w:eastAsia="Consolas" w:hAnsi="Consolas"/>
          <w:sz w:val="17"/>
          <w:lang w:val="ru-RU"/>
        </w:rPr>
        <w:t>[:2][</w:t>
      </w:r>
      <w:r>
        <w:rPr>
          <w:rFonts w:ascii="Consolas" w:eastAsia="Consolas" w:hAnsi="Consolas"/>
          <w:sz w:val="17"/>
        </w:rPr>
        <w:t>metrics</w:t>
      </w:r>
      <w:r w:rsidRPr="00D12360">
        <w:rPr>
          <w:rFonts w:ascii="Consolas" w:eastAsia="Consolas" w:hAnsi="Consolas"/>
          <w:sz w:val="17"/>
          <w:lang w:val="ru-RU"/>
        </w:rPr>
        <w:t>].</w:t>
      </w:r>
      <w:r>
        <w:rPr>
          <w:rFonts w:ascii="Consolas" w:eastAsia="Consolas" w:hAnsi="Consolas"/>
          <w:sz w:val="17"/>
        </w:rPr>
        <w:t>T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plot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df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plot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kind</w:t>
      </w:r>
      <w:r w:rsidRPr="00D12360">
        <w:rPr>
          <w:rFonts w:ascii="Consolas" w:eastAsia="Consolas" w:hAnsi="Consolas"/>
          <w:sz w:val="17"/>
          <w:lang w:val="ru-RU"/>
        </w:rPr>
        <w:t>="</w:t>
      </w:r>
      <w:r>
        <w:rPr>
          <w:rFonts w:ascii="Consolas" w:eastAsia="Consolas" w:hAnsi="Consolas"/>
          <w:sz w:val="17"/>
        </w:rPr>
        <w:t>bar</w:t>
      </w:r>
      <w:r w:rsidRPr="00D12360">
        <w:rPr>
          <w:rFonts w:ascii="Consolas" w:eastAsia="Consolas" w:hAnsi="Consolas"/>
          <w:sz w:val="17"/>
          <w:lang w:val="ru-RU"/>
        </w:rPr>
        <w:t xml:space="preserve">", </w:t>
      </w:r>
      <w:r>
        <w:rPr>
          <w:rFonts w:ascii="Consolas" w:eastAsia="Consolas" w:hAnsi="Consolas"/>
          <w:sz w:val="17"/>
        </w:rPr>
        <w:t>figsize</w:t>
      </w:r>
      <w:r w:rsidRPr="00D12360">
        <w:rPr>
          <w:rFonts w:ascii="Consolas" w:eastAsia="Consolas" w:hAnsi="Consolas"/>
          <w:sz w:val="17"/>
          <w:lang w:val="ru-RU"/>
        </w:rPr>
        <w:t xml:space="preserve">=(9, 4.2), </w:t>
      </w:r>
      <w:r>
        <w:rPr>
          <w:rFonts w:ascii="Consolas" w:eastAsia="Consolas" w:hAnsi="Consolas"/>
          <w:sz w:val="17"/>
        </w:rPr>
        <w:t>rot</w:t>
      </w:r>
      <w:r w:rsidRPr="00D12360">
        <w:rPr>
          <w:rFonts w:ascii="Consolas" w:eastAsia="Consolas" w:hAnsi="Consolas"/>
          <w:sz w:val="17"/>
          <w:lang w:val="ru-RU"/>
        </w:rPr>
        <w:t xml:space="preserve">=20, </w:t>
      </w:r>
      <w:r>
        <w:rPr>
          <w:rFonts w:ascii="Consolas" w:eastAsia="Consolas" w:hAnsi="Consolas"/>
          <w:sz w:val="17"/>
        </w:rPr>
        <w:t>colormap</w:t>
      </w:r>
      <w:r w:rsidRPr="00D12360">
        <w:rPr>
          <w:rFonts w:ascii="Consolas" w:eastAsia="Consolas" w:hAnsi="Consolas"/>
          <w:sz w:val="17"/>
          <w:lang w:val="ru-RU"/>
        </w:rPr>
        <w:t>="</w:t>
      </w:r>
      <w:r>
        <w:rPr>
          <w:rFonts w:ascii="Consolas" w:eastAsia="Consolas" w:hAnsi="Consolas"/>
          <w:sz w:val="17"/>
        </w:rPr>
        <w:t>Set</w:t>
      </w:r>
      <w:r w:rsidRPr="00D12360">
        <w:rPr>
          <w:rFonts w:ascii="Consolas" w:eastAsia="Consolas" w:hAnsi="Consolas"/>
          <w:sz w:val="17"/>
          <w:lang w:val="ru-RU"/>
        </w:rPr>
        <w:t xml:space="preserve">2", </w:t>
      </w:r>
      <w:r>
        <w:rPr>
          <w:rFonts w:ascii="Consolas" w:eastAsia="Consolas" w:hAnsi="Consolas"/>
          <w:sz w:val="17"/>
        </w:rPr>
        <w:t>width</w:t>
      </w:r>
      <w:r w:rsidRPr="00D12360">
        <w:rPr>
          <w:rFonts w:ascii="Consolas" w:eastAsia="Consolas" w:hAnsi="Consolas"/>
          <w:sz w:val="17"/>
          <w:lang w:val="ru-RU"/>
        </w:rPr>
        <w:t>=0.75)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set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ylim</w:t>
      </w:r>
      <w:r w:rsidRPr="00D12360">
        <w:rPr>
          <w:rFonts w:ascii="Consolas" w:eastAsia="Consolas" w:hAnsi="Consolas"/>
          <w:sz w:val="17"/>
          <w:lang w:val="ru-RU"/>
        </w:rPr>
        <w:t>(0.4, 1.0)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set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title</w:t>
      </w:r>
      <w:r w:rsidRPr="00D12360">
        <w:rPr>
          <w:rFonts w:ascii="Consolas" w:eastAsia="Consolas" w:hAnsi="Consolas"/>
          <w:sz w:val="17"/>
          <w:lang w:val="ru-RU"/>
        </w:rPr>
        <w:t>("Метрики качества на тестовой выборке")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legend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loc</w:t>
      </w:r>
      <w:r w:rsidRPr="00D12360">
        <w:rPr>
          <w:rFonts w:ascii="Consolas" w:eastAsia="Consolas" w:hAnsi="Consolas"/>
          <w:sz w:val="17"/>
          <w:lang w:val="ru-RU"/>
        </w:rPr>
        <w:t>="</w:t>
      </w:r>
      <w:r>
        <w:rPr>
          <w:rFonts w:ascii="Consolas" w:eastAsia="Consolas" w:hAnsi="Consolas"/>
          <w:sz w:val="17"/>
        </w:rPr>
        <w:t>lower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right</w:t>
      </w:r>
      <w:r w:rsidRPr="00D12360">
        <w:rPr>
          <w:rFonts w:ascii="Consolas" w:eastAsia="Consolas" w:hAnsi="Consolas"/>
          <w:sz w:val="17"/>
          <w:lang w:val="ru-RU"/>
        </w:rPr>
        <w:t>")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for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c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in</w:t>
      </w:r>
      <w:r w:rsidRPr="00D1236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containers</w:t>
      </w:r>
      <w:r w:rsidRPr="00D12360">
        <w:rPr>
          <w:rFonts w:ascii="Consolas" w:eastAsia="Consolas" w:hAnsi="Consolas"/>
          <w:sz w:val="17"/>
          <w:lang w:val="ru-RU"/>
        </w:rPr>
        <w:t>:</w:t>
      </w:r>
      <w:r w:rsidRPr="00D12360">
        <w:rPr>
          <w:rFonts w:ascii="Consolas" w:eastAsia="Consolas" w:hAnsi="Consolas"/>
          <w:sz w:val="17"/>
          <w:lang w:val="ru-RU"/>
        </w:rPr>
        <w:br/>
        <w:t xml:space="preserve">    </w:t>
      </w:r>
      <w:r>
        <w:rPr>
          <w:rFonts w:ascii="Consolas" w:eastAsia="Consolas" w:hAnsi="Consolas"/>
          <w:sz w:val="17"/>
        </w:rPr>
        <w:t>ax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bar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label</w:t>
      </w:r>
      <w:r w:rsidRPr="00D12360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c</w:t>
      </w:r>
      <w:r w:rsidRPr="00D12360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fmt</w:t>
      </w:r>
      <w:r w:rsidRPr="00D12360">
        <w:rPr>
          <w:rFonts w:ascii="Consolas" w:eastAsia="Consolas" w:hAnsi="Consolas"/>
          <w:sz w:val="17"/>
          <w:lang w:val="ru-RU"/>
        </w:rPr>
        <w:t>="%.2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 xml:space="preserve">", </w:t>
      </w:r>
      <w:r>
        <w:rPr>
          <w:rFonts w:ascii="Consolas" w:eastAsia="Consolas" w:hAnsi="Consolas"/>
          <w:sz w:val="17"/>
        </w:rPr>
        <w:t>fontsize</w:t>
      </w:r>
      <w:r w:rsidRPr="00D12360">
        <w:rPr>
          <w:rFonts w:ascii="Consolas" w:eastAsia="Consolas" w:hAnsi="Consolas"/>
          <w:sz w:val="17"/>
          <w:lang w:val="ru-RU"/>
        </w:rPr>
        <w:t xml:space="preserve">=8, </w:t>
      </w:r>
      <w:r>
        <w:rPr>
          <w:rFonts w:ascii="Consolas" w:eastAsia="Consolas" w:hAnsi="Consolas"/>
          <w:sz w:val="17"/>
        </w:rPr>
        <w:t>padding</w:t>
      </w:r>
      <w:r w:rsidRPr="00D12360">
        <w:rPr>
          <w:rFonts w:ascii="Consolas" w:eastAsia="Consolas" w:hAnsi="Consolas"/>
          <w:sz w:val="17"/>
          <w:lang w:val="ru-RU"/>
        </w:rPr>
        <w:t>=2)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plt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tight</w:t>
      </w:r>
      <w:r w:rsidRPr="00D12360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layout</w:t>
      </w:r>
      <w:r w:rsidRPr="00D12360">
        <w:rPr>
          <w:rFonts w:ascii="Consolas" w:eastAsia="Consolas" w:hAnsi="Consolas"/>
          <w:sz w:val="17"/>
          <w:lang w:val="ru-RU"/>
        </w:rPr>
        <w:t>()</w:t>
      </w:r>
      <w:r w:rsidRPr="00D12360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plt</w:t>
      </w:r>
      <w:r w:rsidRPr="00D12360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show</w:t>
      </w:r>
      <w:r w:rsidRPr="00D12360">
        <w:rPr>
          <w:rFonts w:ascii="Consolas" w:eastAsia="Consolas" w:hAnsi="Consolas"/>
          <w:sz w:val="17"/>
          <w:lang w:val="ru-RU"/>
        </w:rPr>
        <w:t>()</w:t>
      </w:r>
    </w:p>
    <w:p w14:paraId="482F545A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5AC3D8A9" w14:textId="77777777" w:rsidR="00770C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385B21" wp14:editId="470C9FB5">
            <wp:extent cx="5486400" cy="2501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AEAD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2648F02D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2, figsize=(10, 4))</w:t>
      </w:r>
      <w:r>
        <w:rPr>
          <w:rFonts w:ascii="Consolas" w:eastAsia="Consolas" w:hAnsi="Consolas"/>
          <w:sz w:val="17"/>
        </w:rPr>
        <w:br/>
        <w:t>for ax, (title, model) in zip(axes, [("Исходная (K=5)", knn_base),</w:t>
      </w:r>
      <w:r>
        <w:rPr>
          <w:rFonts w:ascii="Consolas" w:eastAsia="Consolas" w:hAnsi="Consolas"/>
          <w:sz w:val="17"/>
        </w:rPr>
        <w:br/>
        <w:t xml:space="preserve">                                      ("Оптимальная (K=%d)" % best_k, best_model)]):</w:t>
      </w:r>
      <w:r>
        <w:rPr>
          <w:rFonts w:ascii="Consolas" w:eastAsia="Consolas" w:hAnsi="Consolas"/>
          <w:sz w:val="17"/>
        </w:rPr>
        <w:br/>
        <w:t xml:space="preserve">    ConfusionMatrixDisplay.from_estimator(model, X_test, y_test, display_labels=["0", "1"],</w:t>
      </w:r>
      <w:r>
        <w:rPr>
          <w:rFonts w:ascii="Consolas" w:eastAsia="Consolas" w:hAnsi="Consolas"/>
          <w:sz w:val="17"/>
        </w:rPr>
        <w:br/>
        <w:t xml:space="preserve">                                          cmap="Blues", ax=ax, colorbar=False)</w:t>
      </w:r>
      <w:r>
        <w:rPr>
          <w:rFonts w:ascii="Consolas" w:eastAsia="Consolas" w:hAnsi="Consolas"/>
          <w:sz w:val="17"/>
        </w:rPr>
        <w:br/>
        <w:t xml:space="preserve">    ax.set_title(title)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5732B335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4F11CF52" w14:textId="77777777" w:rsidR="00770C68" w:rsidRDefault="00000000">
      <w:pPr>
        <w:jc w:val="center"/>
      </w:pPr>
      <w:r>
        <w:rPr>
          <w:noProof/>
        </w:rPr>
        <w:drawing>
          <wp:inline distT="0" distB="0" distL="0" distR="0" wp14:anchorId="4A57CEBA" wp14:editId="25A29C99">
            <wp:extent cx="5486400" cy="2514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92C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5AA8EBC3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 = plt.subplots(figsize=(6, 5))</w:t>
      </w:r>
      <w:r>
        <w:rPr>
          <w:rFonts w:ascii="Consolas" w:eastAsia="Consolas" w:hAnsi="Consolas"/>
          <w:sz w:val="17"/>
        </w:rPr>
        <w:br/>
        <w:t>RocCurveDisplay.from_estimator(knn_base, X_test, y_test, name="Исходная (K=5)", ax=ax)</w:t>
      </w:r>
      <w:r>
        <w:rPr>
          <w:rFonts w:ascii="Consolas" w:eastAsia="Consolas" w:hAnsi="Consolas"/>
          <w:sz w:val="17"/>
        </w:rPr>
        <w:br/>
        <w:t>RocCurveDisplay.from_estimator(best_model, X_test, y_test, name="Оптимальная (K=%d)" % best_k, ax=ax)</w:t>
      </w:r>
      <w:r>
        <w:rPr>
          <w:rFonts w:ascii="Consolas" w:eastAsia="Consolas" w:hAnsi="Consolas"/>
          <w:sz w:val="17"/>
        </w:rPr>
        <w:br/>
        <w:t>ax.plot([0, 1], [0, 1], "k--", label="Случайный классификатор")</w:t>
      </w:r>
      <w:r>
        <w:rPr>
          <w:rFonts w:ascii="Consolas" w:eastAsia="Consolas" w:hAnsi="Consolas"/>
          <w:sz w:val="17"/>
        </w:rPr>
        <w:br/>
        <w:t>ax.set_title("ROC-кривые на тестовой выборке")</w:t>
      </w:r>
      <w:r>
        <w:rPr>
          <w:rFonts w:ascii="Consolas" w:eastAsia="Consolas" w:hAnsi="Consolas"/>
          <w:sz w:val="17"/>
        </w:rPr>
        <w:br/>
        <w:t>ax.legend()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1D697E92" w14:textId="77777777" w:rsidR="00770C68" w:rsidRDefault="00000000">
      <w:pPr>
        <w:jc w:val="both"/>
      </w:pPr>
      <w:r>
        <w:rPr>
          <w:b/>
          <w:sz w:val="24"/>
        </w:rPr>
        <w:t>Результат выполнения:</w:t>
      </w:r>
    </w:p>
    <w:p w14:paraId="73295BA3" w14:textId="77777777" w:rsidR="00770C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5E6A0E" wp14:editId="43177812">
            <wp:extent cx="4143603" cy="42044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603" cy="42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69B0" w14:textId="77777777" w:rsidR="00770C68" w:rsidRDefault="00000000">
      <w:pPr>
        <w:jc w:val="both"/>
      </w:pPr>
      <w:r>
        <w:rPr>
          <w:b/>
          <w:sz w:val="24"/>
        </w:rPr>
        <w:t>Код:</w:t>
      </w:r>
    </w:p>
    <w:p w14:paraId="5BBC46F3" w14:textId="77777777" w:rsidR="00770C68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# Дополнительная проверка: обе модели на одной и той же стратифицированной кросс-валидации по всей обучающей выборке</w:t>
      </w:r>
      <w:r>
        <w:rPr>
          <w:rFonts w:ascii="Consolas" w:eastAsia="Consolas" w:hAnsi="Consolas"/>
          <w:sz w:val="17"/>
        </w:rPr>
        <w:br/>
        <w:t>cv_check = RepeatedStratifiedKFold(n_splits=5, n_repeats=5, random_state=1)</w:t>
      </w:r>
      <w:r>
        <w:rPr>
          <w:rFonts w:ascii="Consolas" w:eastAsia="Consolas" w:hAnsi="Consolas"/>
          <w:sz w:val="17"/>
        </w:rPr>
        <w:br/>
        <w:t>for name, model in [("Исходная (K=5)", make_pipeline(5)), ("Оптимальная (K=%d)" % best_k, make_pipeline(best_k))]:</w:t>
      </w:r>
      <w:r>
        <w:rPr>
          <w:rFonts w:ascii="Consolas" w:eastAsia="Consolas" w:hAnsi="Consolas"/>
          <w:sz w:val="17"/>
        </w:rPr>
        <w:br/>
        <w:t xml:space="preserve">    s = cross_val_score(model, X_train, y_train, cv=cv_check, scoring="f1", n_jobs=-1)</w:t>
      </w:r>
      <w:r>
        <w:rPr>
          <w:rFonts w:ascii="Consolas" w:eastAsia="Consolas" w:hAnsi="Consolas"/>
          <w:sz w:val="17"/>
        </w:rPr>
        <w:br/>
        <w:t xml:space="preserve">    print("%-22s F1 на CV: %.4f ± %.4f" % (name, s.mean(), s.std()))</w:t>
      </w:r>
    </w:p>
    <w:p w14:paraId="60FAB317" w14:textId="77777777" w:rsidR="00770C68" w:rsidRPr="00D12360" w:rsidRDefault="00000000">
      <w:pPr>
        <w:jc w:val="both"/>
        <w:rPr>
          <w:lang w:val="ru-RU"/>
        </w:rPr>
      </w:pPr>
      <w:r w:rsidRPr="00D12360">
        <w:rPr>
          <w:b/>
          <w:sz w:val="24"/>
          <w:lang w:val="ru-RU"/>
        </w:rPr>
        <w:t>Результат выполнения:</w:t>
      </w:r>
    </w:p>
    <w:p w14:paraId="0CB558E4" w14:textId="77777777" w:rsidR="00770C68" w:rsidRPr="00D12360" w:rsidRDefault="00000000">
      <w:pPr>
        <w:spacing w:after="40" w:line="240" w:lineRule="auto"/>
        <w:rPr>
          <w:lang w:val="ru-RU"/>
        </w:rPr>
      </w:pPr>
      <w:r w:rsidRPr="00D12360">
        <w:rPr>
          <w:rFonts w:ascii="Consolas" w:eastAsia="Consolas" w:hAnsi="Consolas"/>
          <w:sz w:val="17"/>
          <w:lang w:val="ru-RU"/>
        </w:rPr>
        <w:t>Исходная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=5)         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 xml:space="preserve">1 на </w:t>
      </w:r>
      <w:r>
        <w:rPr>
          <w:rFonts w:ascii="Consolas" w:eastAsia="Consolas" w:hAnsi="Consolas"/>
          <w:sz w:val="17"/>
        </w:rPr>
        <w:t>CV</w:t>
      </w:r>
      <w:r w:rsidRPr="00D12360">
        <w:rPr>
          <w:rFonts w:ascii="Consolas" w:eastAsia="Consolas" w:hAnsi="Consolas"/>
          <w:sz w:val="17"/>
          <w:lang w:val="ru-RU"/>
        </w:rPr>
        <w:t>: 0.6309 ± 0.0627</w:t>
      </w:r>
      <w:r w:rsidRPr="00D12360">
        <w:rPr>
          <w:rFonts w:ascii="Consolas" w:eastAsia="Consolas" w:hAnsi="Consolas"/>
          <w:sz w:val="17"/>
          <w:lang w:val="ru-RU"/>
        </w:rPr>
        <w:br/>
        <w:t>Оптимальная (</w:t>
      </w:r>
      <w:r>
        <w:rPr>
          <w:rFonts w:ascii="Consolas" w:eastAsia="Consolas" w:hAnsi="Consolas"/>
          <w:sz w:val="17"/>
        </w:rPr>
        <w:t>K</w:t>
      </w:r>
      <w:r w:rsidRPr="00D12360">
        <w:rPr>
          <w:rFonts w:ascii="Consolas" w:eastAsia="Consolas" w:hAnsi="Consolas"/>
          <w:sz w:val="17"/>
          <w:lang w:val="ru-RU"/>
        </w:rPr>
        <w:t xml:space="preserve">=15)     </w:t>
      </w:r>
      <w:r>
        <w:rPr>
          <w:rFonts w:ascii="Consolas" w:eastAsia="Consolas" w:hAnsi="Consolas"/>
          <w:sz w:val="17"/>
        </w:rPr>
        <w:t>F</w:t>
      </w:r>
      <w:r w:rsidRPr="00D12360">
        <w:rPr>
          <w:rFonts w:ascii="Consolas" w:eastAsia="Consolas" w:hAnsi="Consolas"/>
          <w:sz w:val="17"/>
          <w:lang w:val="ru-RU"/>
        </w:rPr>
        <w:t xml:space="preserve">1 на </w:t>
      </w:r>
      <w:r>
        <w:rPr>
          <w:rFonts w:ascii="Consolas" w:eastAsia="Consolas" w:hAnsi="Consolas"/>
          <w:sz w:val="17"/>
        </w:rPr>
        <w:t>CV</w:t>
      </w:r>
      <w:r w:rsidRPr="00D12360">
        <w:rPr>
          <w:rFonts w:ascii="Consolas" w:eastAsia="Consolas" w:hAnsi="Consolas"/>
          <w:sz w:val="17"/>
          <w:lang w:val="ru-RU"/>
        </w:rPr>
        <w:t>: 0.6449 ± 0.0438</w:t>
      </w:r>
    </w:p>
    <w:p w14:paraId="241FED02" w14:textId="77777777" w:rsidR="00770C68" w:rsidRDefault="00000000">
      <w:r>
        <w:rPr>
          <w:b/>
          <w:sz w:val="26"/>
        </w:rPr>
        <w:t>Фрагмент 12 — 9. Выводы</w:t>
      </w:r>
    </w:p>
    <w:p w14:paraId="77D438D2" w14:textId="77777777" w:rsidR="00770C68" w:rsidRDefault="00000000">
      <w:pPr>
        <w:pStyle w:val="a0"/>
      </w:pPr>
      <w:r>
        <w:rPr>
          <w:sz w:val="24"/>
        </w:rPr>
        <w:t>Выбран датасет Pima Indians Diabetes (Kaggle), решена задача бинарной классификации. Скрытые пропуски (нули в</w:t>
      </w:r>
    </w:p>
    <w:p w14:paraId="2394BAFD" w14:textId="77777777" w:rsidR="00770C68" w:rsidRDefault="00000000">
      <w:pPr>
        <w:jc w:val="both"/>
      </w:pPr>
      <w:r>
        <w:rPr>
          <w:rFonts w:ascii="Consolas" w:eastAsia="Consolas" w:hAnsi="Consolas"/>
          <w:sz w:val="20"/>
        </w:rPr>
        <w:t>Glucose</w:t>
      </w:r>
      <w:r>
        <w:rPr>
          <w:sz w:val="24"/>
        </w:rPr>
        <w:t xml:space="preserve">, </w:t>
      </w:r>
      <w:r>
        <w:rPr>
          <w:rFonts w:ascii="Consolas" w:eastAsia="Consolas" w:hAnsi="Consolas"/>
          <w:sz w:val="20"/>
        </w:rPr>
        <w:t>BloodPressure</w:t>
      </w:r>
      <w:r>
        <w:rPr>
          <w:sz w:val="24"/>
        </w:rPr>
        <w:t xml:space="preserve">, </w:t>
      </w:r>
      <w:r>
        <w:rPr>
          <w:rFonts w:ascii="Consolas" w:eastAsia="Consolas" w:hAnsi="Consolas"/>
          <w:sz w:val="20"/>
        </w:rPr>
        <w:t>SkinThickness</w:t>
      </w:r>
      <w:r>
        <w:rPr>
          <w:sz w:val="24"/>
        </w:rPr>
        <w:t xml:space="preserve">, </w:t>
      </w:r>
      <w:r>
        <w:rPr>
          <w:rFonts w:ascii="Consolas" w:eastAsia="Consolas" w:hAnsi="Consolas"/>
          <w:sz w:val="20"/>
        </w:rPr>
        <w:t>Insulin</w:t>
      </w:r>
      <w:r>
        <w:rPr>
          <w:sz w:val="24"/>
        </w:rPr>
        <w:t xml:space="preserve">, </w:t>
      </w:r>
      <w:r>
        <w:rPr>
          <w:rFonts w:ascii="Consolas" w:eastAsia="Consolas" w:hAnsi="Consolas"/>
          <w:sz w:val="20"/>
        </w:rPr>
        <w:t>BMI</w:t>
      </w:r>
      <w:r>
        <w:rPr>
          <w:sz w:val="24"/>
        </w:rPr>
        <w:t xml:space="preserve">) заменены на </w:t>
      </w:r>
      <w:r>
        <w:rPr>
          <w:rFonts w:ascii="Consolas" w:eastAsia="Consolas" w:hAnsi="Consolas"/>
          <w:sz w:val="20"/>
        </w:rPr>
        <w:t>NaN</w:t>
      </w:r>
      <w:r>
        <w:rPr>
          <w:sz w:val="24"/>
        </w:rPr>
        <w:t xml:space="preserve"> и заполнены медианой, вычисленной по обучающей выборке</w:t>
      </w:r>
    </w:p>
    <w:p w14:paraId="1BD64890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(в составе </w:t>
      </w:r>
      <w:r>
        <w:rPr>
          <w:rFonts w:ascii="Consolas" w:eastAsia="Consolas" w:hAnsi="Consolas"/>
          <w:sz w:val="20"/>
        </w:rPr>
        <w:t>Pipeline</w:t>
      </w:r>
      <w:r w:rsidRPr="00D12360">
        <w:rPr>
          <w:sz w:val="24"/>
          <w:lang w:val="ru-RU"/>
        </w:rPr>
        <w:t>, без утечки данных). Категориальных признаков нет, кодирование не требовалось.</w:t>
      </w:r>
    </w:p>
    <w:p w14:paraId="06AA8F30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 xml:space="preserve">Выборка разделена методом </w:t>
      </w:r>
      <w:r>
        <w:rPr>
          <w:rFonts w:ascii="Consolas" w:hAnsi="Consolas"/>
          <w:sz w:val="20"/>
        </w:rPr>
        <w:t>train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D1236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D12360">
        <w:rPr>
          <w:sz w:val="24"/>
          <w:lang w:val="ru-RU"/>
        </w:rPr>
        <w:t xml:space="preserve"> в пропорции 75/25 со стратификацией по целевому признаку.</w:t>
      </w:r>
    </w:p>
    <w:p w14:paraId="5843D3DE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>Масштабирование существенно для метода ближайших соседей, так как он основан на расстояниях, а признаки имеют разный масштаб.</w:t>
      </w:r>
    </w:p>
    <w:p w14:paraId="3D23C4AA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 xml:space="preserve">Подбор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выполнен с помощью </w:t>
      </w:r>
      <w:r>
        <w:rPr>
          <w:rFonts w:ascii="Consolas" w:hAnsi="Consolas"/>
          <w:sz w:val="20"/>
        </w:rPr>
        <w:t>GridSearchCV</w:t>
      </w:r>
      <w:r w:rsidRPr="00D12360">
        <w:rPr>
          <w:sz w:val="24"/>
          <w:lang w:val="ru-RU"/>
        </w:rPr>
        <w:t xml:space="preserve"> и </w:t>
      </w:r>
      <w:r>
        <w:rPr>
          <w:rFonts w:ascii="Consolas" w:hAnsi="Consolas"/>
          <w:sz w:val="20"/>
        </w:rPr>
        <w:t>RandomizedSearchCV</w:t>
      </w:r>
      <w:r w:rsidRPr="00D12360">
        <w:rPr>
          <w:sz w:val="24"/>
          <w:lang w:val="ru-RU"/>
        </w:rPr>
        <w:t xml:space="preserve"> на трёх стратегиях кросс-валидации</w:t>
      </w:r>
    </w:p>
    <w:p w14:paraId="203C7F82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lastRenderedPageBreak/>
        <w:t>(</w:t>
      </w:r>
      <w:r>
        <w:rPr>
          <w:rFonts w:ascii="Consolas" w:eastAsia="Consolas" w:hAnsi="Consolas"/>
          <w:sz w:val="20"/>
        </w:rPr>
        <w:t>StratifiedKFold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KFold</w:t>
      </w:r>
      <w:r w:rsidRPr="00D1236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RepeatedStratifiedKFold</w:t>
      </w:r>
      <w:r w:rsidRPr="00D12360">
        <w:rPr>
          <w:sz w:val="24"/>
          <w:lang w:val="ru-RU"/>
        </w:rPr>
        <w:t xml:space="preserve">). Оптимальное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определяется зашумлённо: разные стратегии дают различные, но близкие по качеству значения.</w:t>
      </w:r>
    </w:p>
    <w:p w14:paraId="4BF45838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>Сравнение исходной (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=5) и оптимальной моделей выполнено по метрикам </w:t>
      </w:r>
      <w:r>
        <w:rPr>
          <w:sz w:val="24"/>
        </w:rPr>
        <w:t>accuracy</w:t>
      </w:r>
      <w:r w:rsidRPr="00D12360">
        <w:rPr>
          <w:sz w:val="24"/>
          <w:lang w:val="ru-RU"/>
        </w:rPr>
        <w:t xml:space="preserve">, </w:t>
      </w:r>
      <w:r>
        <w:rPr>
          <w:sz w:val="24"/>
        </w:rPr>
        <w:t>balanced</w:t>
      </w:r>
      <w:r w:rsidRPr="00D12360">
        <w:rPr>
          <w:sz w:val="24"/>
          <w:lang w:val="ru-RU"/>
        </w:rPr>
        <w:t xml:space="preserve"> </w:t>
      </w:r>
      <w:r>
        <w:rPr>
          <w:sz w:val="24"/>
        </w:rPr>
        <w:t>accuracy</w:t>
      </w:r>
      <w:r w:rsidRPr="00D12360">
        <w:rPr>
          <w:sz w:val="24"/>
          <w:lang w:val="ru-RU"/>
        </w:rPr>
        <w:t xml:space="preserve">, </w:t>
      </w:r>
      <w:r>
        <w:rPr>
          <w:sz w:val="24"/>
        </w:rPr>
        <w:t>precision</w:t>
      </w:r>
      <w:r w:rsidRPr="00D12360">
        <w:rPr>
          <w:sz w:val="24"/>
          <w:lang w:val="ru-RU"/>
        </w:rPr>
        <w:t xml:space="preserve">, </w:t>
      </w:r>
      <w:r>
        <w:rPr>
          <w:sz w:val="24"/>
        </w:rPr>
        <w:t>recall</w:t>
      </w:r>
      <w:r w:rsidRPr="00D12360">
        <w:rPr>
          <w:sz w:val="24"/>
          <w:lang w:val="ru-RU"/>
        </w:rPr>
        <w:t xml:space="preserve">, </w:t>
      </w:r>
      <w:r>
        <w:rPr>
          <w:sz w:val="24"/>
        </w:rPr>
        <w:t>F</w:t>
      </w:r>
      <w:r w:rsidRPr="00D12360">
        <w:rPr>
          <w:sz w:val="24"/>
          <w:lang w:val="ru-RU"/>
        </w:rPr>
        <w:t xml:space="preserve">1 и </w:t>
      </w:r>
      <w:r>
        <w:rPr>
          <w:sz w:val="24"/>
        </w:rPr>
        <w:t>ROC</w:t>
      </w:r>
      <w:r w:rsidRPr="00D12360">
        <w:rPr>
          <w:sz w:val="24"/>
          <w:lang w:val="ru-RU"/>
        </w:rPr>
        <w:t xml:space="preserve"> </w:t>
      </w:r>
      <w:r>
        <w:rPr>
          <w:sz w:val="24"/>
        </w:rPr>
        <w:t>AUC</w:t>
      </w:r>
    </w:p>
    <w:p w14:paraId="77E94CCF" w14:textId="77777777" w:rsidR="00770C68" w:rsidRDefault="00000000">
      <w:pPr>
        <w:jc w:val="both"/>
      </w:pPr>
      <w:r>
        <w:rPr>
          <w:sz w:val="24"/>
        </w:rPr>
        <w:t>на отложенной тестовой выборке.</w:t>
      </w:r>
    </w:p>
    <w:p w14:paraId="4C3493B0" w14:textId="77777777" w:rsidR="00770C68" w:rsidRPr="00D12360" w:rsidRDefault="00000000">
      <w:pPr>
        <w:pStyle w:val="a0"/>
        <w:rPr>
          <w:lang w:val="ru-RU"/>
        </w:rPr>
      </w:pPr>
      <w:r w:rsidRPr="00D12360">
        <w:rPr>
          <w:sz w:val="24"/>
          <w:lang w:val="ru-RU"/>
        </w:rPr>
        <w:t xml:space="preserve">Результат сравнения: подбор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(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= 5 → </w:t>
      </w:r>
      <w:r>
        <w:rPr>
          <w:sz w:val="24"/>
        </w:rPr>
        <w:t>K</w:t>
      </w:r>
      <w:r w:rsidRPr="00D12360">
        <w:rPr>
          <w:sz w:val="24"/>
          <w:lang w:val="ru-RU"/>
        </w:rPr>
        <w:t xml:space="preserve"> = 15) улучшил качество на кросс-валидации (</w:t>
      </w:r>
      <w:r>
        <w:rPr>
          <w:sz w:val="24"/>
        </w:rPr>
        <w:t>F</w:t>
      </w:r>
      <w:r w:rsidRPr="00D12360">
        <w:rPr>
          <w:sz w:val="24"/>
          <w:lang w:val="ru-RU"/>
        </w:rPr>
        <w:t>1: 0.631 → 0.645, при этом разброс между блоками снизился</w:t>
      </w:r>
    </w:p>
    <w:p w14:paraId="1812B5C2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с 0.063 до 0.044) и повысил </w:t>
      </w:r>
      <w:r>
        <w:rPr>
          <w:sz w:val="24"/>
        </w:rPr>
        <w:t>ROC</w:t>
      </w:r>
      <w:r w:rsidRPr="00D12360">
        <w:rPr>
          <w:sz w:val="24"/>
          <w:lang w:val="ru-RU"/>
        </w:rPr>
        <w:t xml:space="preserve"> </w:t>
      </w:r>
      <w:r>
        <w:rPr>
          <w:sz w:val="24"/>
        </w:rPr>
        <w:t>AUC</w:t>
      </w:r>
      <w:r w:rsidRPr="00D12360">
        <w:rPr>
          <w:sz w:val="24"/>
          <w:lang w:val="ru-RU"/>
        </w:rPr>
        <w:t xml:space="preserve"> на тесте (0.776 → 0.801), то есть модель лучше ранжирует пациентов по риску диабета и стала стабильнее.</w:t>
      </w:r>
    </w:p>
    <w:p w14:paraId="20D39FC1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 xml:space="preserve">Однако при пороге 0.5 на тестовой выборке (192 объекта) </w:t>
      </w:r>
      <w:r>
        <w:rPr>
          <w:sz w:val="24"/>
        </w:rPr>
        <w:t>F</w:t>
      </w:r>
      <w:r w:rsidRPr="00D12360">
        <w:rPr>
          <w:sz w:val="24"/>
          <w:lang w:val="ru-RU"/>
        </w:rPr>
        <w:t xml:space="preserve">1 и </w:t>
      </w:r>
      <w:r>
        <w:rPr>
          <w:sz w:val="24"/>
        </w:rPr>
        <w:t>recall</w:t>
      </w:r>
      <w:r w:rsidRPr="00D12360">
        <w:rPr>
          <w:sz w:val="24"/>
          <w:lang w:val="ru-RU"/>
        </w:rPr>
        <w:t xml:space="preserve"> оказались немного ниже (</w:t>
      </w:r>
      <w:r>
        <w:rPr>
          <w:sz w:val="24"/>
        </w:rPr>
        <w:t>F</w:t>
      </w:r>
      <w:r w:rsidRPr="00D12360">
        <w:rPr>
          <w:sz w:val="24"/>
          <w:lang w:val="ru-RU"/>
        </w:rPr>
        <w:t xml:space="preserve">1: 0.592 → 0.569, </w:t>
      </w:r>
      <w:r>
        <w:rPr>
          <w:sz w:val="24"/>
        </w:rPr>
        <w:t>recall</w:t>
      </w:r>
      <w:r w:rsidRPr="00D12360">
        <w:rPr>
          <w:sz w:val="24"/>
          <w:lang w:val="ru-RU"/>
        </w:rPr>
        <w:t>: 0.552 → 0.522).</w:t>
      </w:r>
    </w:p>
    <w:p w14:paraId="71A48581" w14:textId="77777777" w:rsidR="00770C68" w:rsidRPr="00D12360" w:rsidRDefault="00000000">
      <w:pPr>
        <w:jc w:val="both"/>
        <w:rPr>
          <w:lang w:val="ru-RU"/>
        </w:rPr>
      </w:pPr>
      <w:r w:rsidRPr="00D12360">
        <w:rPr>
          <w:sz w:val="24"/>
          <w:lang w:val="ru-RU"/>
        </w:rPr>
        <w:t>Разница в 1–2 объекта тестовой выборки лежит в пределах статистического шума, поэтому нельзя утверждать, что оптимальная модель однозначно лучше по всем метрикам:</w:t>
      </w:r>
    </w:p>
    <w:p w14:paraId="4FA29043" w14:textId="77777777" w:rsidR="00770C68" w:rsidRPr="00D12360" w:rsidRDefault="00000000">
      <w:pPr>
        <w:jc w:val="both"/>
        <w:rPr>
          <w:lang w:val="ru-RU"/>
        </w:rPr>
      </w:pPr>
      <w:r>
        <w:rPr>
          <w:sz w:val="24"/>
        </w:rPr>
        <w:t>K</w:t>
      </w:r>
      <w:r w:rsidRPr="00D12360">
        <w:rPr>
          <w:sz w:val="24"/>
          <w:lang w:val="ru-RU"/>
        </w:rPr>
        <w:t>, выбранный по кросс-валидации, не гарантирует выигрыша на конкретном разбиении.</w:t>
      </w:r>
    </w:p>
    <w:sectPr w:rsidR="00770C68" w:rsidRPr="00D1236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909018">
    <w:abstractNumId w:val="8"/>
  </w:num>
  <w:num w:numId="2" w16cid:durableId="575940522">
    <w:abstractNumId w:val="6"/>
  </w:num>
  <w:num w:numId="3" w16cid:durableId="956520429">
    <w:abstractNumId w:val="5"/>
  </w:num>
  <w:num w:numId="4" w16cid:durableId="839540521">
    <w:abstractNumId w:val="4"/>
  </w:num>
  <w:num w:numId="5" w16cid:durableId="997539125">
    <w:abstractNumId w:val="7"/>
  </w:num>
  <w:num w:numId="6" w16cid:durableId="1511870162">
    <w:abstractNumId w:val="3"/>
  </w:num>
  <w:num w:numId="7" w16cid:durableId="734621547">
    <w:abstractNumId w:val="2"/>
  </w:num>
  <w:num w:numId="8" w16cid:durableId="160051535">
    <w:abstractNumId w:val="1"/>
  </w:num>
  <w:num w:numId="9" w16cid:durableId="2753285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65A"/>
    <w:rsid w:val="00770C68"/>
    <w:rsid w:val="00915A31"/>
    <w:rsid w:val="00AA1D8D"/>
    <w:rsid w:val="00B47730"/>
    <w:rsid w:val="00B82E83"/>
    <w:rsid w:val="00CB0664"/>
    <w:rsid w:val="00D12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2DA15"/>
  <w14:defaultImageDpi w14:val="300"/>
  <w15:docId w15:val="{258F3597-7F2F-A044-9942-99A50C14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7665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76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www.kaggle.com/datasets/uciml/pima-indians-diabetes-database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3680</Words>
  <Characters>20981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3</cp:revision>
  <dcterms:created xsi:type="dcterms:W3CDTF">2013-12-23T23:15:00Z</dcterms:created>
  <dcterms:modified xsi:type="dcterms:W3CDTF">2026-09-29T12:00:00Z</dcterms:modified>
  <cp:category/>
</cp:coreProperties>
</file>