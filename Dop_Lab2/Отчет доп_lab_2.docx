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C01EA" w14:paraId="0E8A8DFB" w14:textId="77777777" w:rsidTr="00DE1EE3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9C37" w14:textId="77777777" w:rsidR="00CC01EA" w:rsidRDefault="00CC01EA" w:rsidP="00DE1EE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1B986" wp14:editId="4A0724DE">
                  <wp:extent cx="900000" cy="900000"/>
                  <wp:effectExtent l="0" t="0" r="0" b="0"/>
                  <wp:docPr id="2071312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4BDD3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4C232B4E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C413F80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6E2E0E7A" w14:textId="77777777" w:rsidR="00CC01EA" w:rsidRPr="00B43D69" w:rsidRDefault="00CC01EA" w:rsidP="00DE1EE3">
            <w:pPr>
              <w:spacing w:after="0"/>
              <w:jc w:val="center"/>
              <w:rPr>
                <w:lang w:val="ru-RU"/>
              </w:rPr>
            </w:pPr>
            <w:r w:rsidRPr="00B43D69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77EE5D9F" w14:textId="77777777" w:rsidR="00CC01EA" w:rsidRDefault="00CC01EA" w:rsidP="00DE1EE3">
            <w:pPr>
              <w:spacing w:after="0"/>
              <w:jc w:val="center"/>
            </w:pPr>
            <w:r w:rsidRPr="00B43D69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74759B57" w14:textId="77777777" w:rsidR="00CC01EA" w:rsidRDefault="00CC01EA" w:rsidP="00CC01EA">
      <w:pPr>
        <w:pBdr>
          <w:bottom w:val="single" w:sz="18" w:space="1" w:color="000000"/>
        </w:pBdr>
        <w:spacing w:before="120" w:after="0"/>
      </w:pPr>
    </w:p>
    <w:p w14:paraId="5ED54B8B" w14:textId="77777777" w:rsidR="00CC01EA" w:rsidRPr="00B43D69" w:rsidRDefault="00CC01EA" w:rsidP="00CC01EA">
      <w:pPr>
        <w:spacing w:before="560"/>
        <w:jc w:val="center"/>
        <w:rPr>
          <w:lang w:val="ru-RU"/>
        </w:rPr>
      </w:pPr>
      <w:r w:rsidRPr="00B43D69">
        <w:rPr>
          <w:b/>
          <w:sz w:val="26"/>
          <w:lang w:val="ru-RU"/>
        </w:rPr>
        <w:t>Факультет «Информатика и системы управления» (ИУ)</w:t>
      </w:r>
    </w:p>
    <w:p w14:paraId="37C005C3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5CA9E3C1" w14:textId="77777777" w:rsidR="00CC01EA" w:rsidRPr="00B43D69" w:rsidRDefault="00CC01EA" w:rsidP="00CC01EA">
      <w:pPr>
        <w:spacing w:before="1800" w:after="280"/>
        <w:jc w:val="center"/>
        <w:rPr>
          <w:lang w:val="ru-RU"/>
        </w:rPr>
      </w:pPr>
      <w:r w:rsidRPr="00B43D69">
        <w:rPr>
          <w:b/>
          <w:sz w:val="32"/>
          <w:lang w:val="ru-RU"/>
        </w:rPr>
        <w:t>Отчет</w:t>
      </w:r>
    </w:p>
    <w:p w14:paraId="7C933BC0" w14:textId="77777777" w:rsidR="00CC01EA" w:rsidRPr="00B43D69" w:rsidRDefault="00CC01EA" w:rsidP="00CC01EA">
      <w:pPr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лабораторной работе «Создание веб-приложения для демонстрации моделей машинного обучения»</w:t>
      </w:r>
    </w:p>
    <w:p w14:paraId="37683062" w14:textId="77777777" w:rsidR="00CC01EA" w:rsidRPr="00B43D69" w:rsidRDefault="00CC01EA" w:rsidP="00CC01EA">
      <w:pPr>
        <w:spacing w:after="0"/>
        <w:jc w:val="center"/>
        <w:rPr>
          <w:lang w:val="ru-RU"/>
        </w:rPr>
      </w:pPr>
      <w:r w:rsidRPr="00B43D69">
        <w:rPr>
          <w:b/>
          <w:sz w:val="32"/>
          <w:lang w:val="ru-RU"/>
        </w:rPr>
        <w:t>по курсу «Технологии машинного обучения»</w:t>
      </w:r>
    </w:p>
    <w:p w14:paraId="3314EE34" w14:textId="77777777" w:rsidR="00CC01EA" w:rsidRPr="00B43D69" w:rsidRDefault="00CC01EA" w:rsidP="00CC01EA">
      <w:pPr>
        <w:rPr>
          <w:lang w:val="ru-RU"/>
        </w:rPr>
      </w:pPr>
    </w:p>
    <w:p w14:paraId="4503091F" w14:textId="77777777" w:rsidR="00CC01EA" w:rsidRPr="00B43D69" w:rsidRDefault="00CC01EA" w:rsidP="00CC01EA">
      <w:pPr>
        <w:rPr>
          <w:lang w:val="ru-RU"/>
        </w:rPr>
      </w:pPr>
    </w:p>
    <w:p w14:paraId="2081C800" w14:textId="77777777" w:rsidR="00CC01EA" w:rsidRPr="00B43D69" w:rsidRDefault="00CC01EA" w:rsidP="00CC01EA">
      <w:pPr>
        <w:rPr>
          <w:lang w:val="ru-RU"/>
        </w:rPr>
      </w:pPr>
    </w:p>
    <w:p w14:paraId="2DE26465" w14:textId="77777777" w:rsidR="00CC01EA" w:rsidRPr="00B43D69" w:rsidRDefault="00CC01EA" w:rsidP="00CC01EA">
      <w:pPr>
        <w:rPr>
          <w:lang w:val="ru-RU"/>
        </w:rPr>
      </w:pPr>
    </w:p>
    <w:p w14:paraId="6132399A" w14:textId="77777777" w:rsidR="00CC01EA" w:rsidRPr="00B43D69" w:rsidRDefault="00CC01EA" w:rsidP="00CC01EA">
      <w:pPr>
        <w:rPr>
          <w:lang w:val="ru-RU"/>
        </w:rPr>
      </w:pPr>
    </w:p>
    <w:p w14:paraId="5ED8AAA6" w14:textId="77777777" w:rsidR="00CC01EA" w:rsidRPr="00B43D69" w:rsidRDefault="00CC01EA" w:rsidP="00CC01EA">
      <w:pPr>
        <w:rPr>
          <w:lang w:val="ru-RU"/>
        </w:rPr>
      </w:pPr>
    </w:p>
    <w:p w14:paraId="39179D1D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Выполнил: Зеленцов А.А.</w:t>
      </w:r>
    </w:p>
    <w:p w14:paraId="59F33035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>Группа: ИУЗС-51Б</w:t>
      </w:r>
    </w:p>
    <w:p w14:paraId="618D56D1" w14:textId="77777777" w:rsidR="00CC01EA" w:rsidRPr="00B43D69" w:rsidRDefault="00CC01EA" w:rsidP="00CC01EA">
      <w:pPr>
        <w:ind w:left="5386"/>
        <w:rPr>
          <w:lang w:val="ru-RU"/>
        </w:rPr>
      </w:pPr>
      <w:r w:rsidRPr="00B43D69">
        <w:rPr>
          <w:sz w:val="26"/>
          <w:lang w:val="ru-RU"/>
        </w:rPr>
        <w:t xml:space="preserve">Проверил: </w:t>
      </w:r>
      <w:proofErr w:type="spellStart"/>
      <w:r w:rsidRPr="00B43D69">
        <w:rPr>
          <w:sz w:val="26"/>
          <w:lang w:val="ru-RU"/>
        </w:rPr>
        <w:t>О.Г.Саргся</w:t>
      </w:r>
      <w:r w:rsidRPr="00D12360">
        <w:rPr>
          <w:sz w:val="26"/>
          <w:lang w:val="ru-RU"/>
        </w:rPr>
        <w:t>н</w:t>
      </w:r>
      <w:proofErr w:type="spellEnd"/>
    </w:p>
    <w:p w14:paraId="0648698B" w14:textId="77777777" w:rsidR="00CC01EA" w:rsidRPr="00B43D69" w:rsidRDefault="00CC01EA" w:rsidP="00CC01EA">
      <w:pPr>
        <w:rPr>
          <w:lang w:val="ru-RU"/>
        </w:rPr>
      </w:pPr>
    </w:p>
    <w:p w14:paraId="2305B644" w14:textId="77777777" w:rsidR="00CC01EA" w:rsidRPr="00FB06BB" w:rsidRDefault="00CC01EA" w:rsidP="00CC01EA">
      <w:pPr>
        <w:rPr>
          <w:lang w:val="ru-RU"/>
        </w:rPr>
      </w:pPr>
    </w:p>
    <w:p w14:paraId="2D2E0E18" w14:textId="77777777" w:rsidR="00CC01EA" w:rsidRDefault="00CC01EA" w:rsidP="00CC01EA">
      <w:pPr>
        <w:rPr>
          <w:lang w:val="ru-RU"/>
        </w:rPr>
      </w:pPr>
    </w:p>
    <w:p w14:paraId="5ADF7BD2" w14:textId="77777777" w:rsidR="00CC01EA" w:rsidRDefault="00CC01EA" w:rsidP="00CC01EA">
      <w:pPr>
        <w:rPr>
          <w:lang w:val="ru-RU"/>
        </w:rPr>
      </w:pPr>
    </w:p>
    <w:p w14:paraId="4A9DFD9B" w14:textId="77777777" w:rsidR="00CC01EA" w:rsidRPr="00D12360" w:rsidRDefault="00CC01EA" w:rsidP="00CC01EA">
      <w:pPr>
        <w:rPr>
          <w:lang w:val="ru-RU"/>
        </w:rPr>
      </w:pPr>
    </w:p>
    <w:p w14:paraId="2A1706BD" w14:textId="77777777" w:rsidR="00CC01EA" w:rsidRPr="00D12360" w:rsidRDefault="00CC01EA" w:rsidP="00CC01EA">
      <w:pPr>
        <w:spacing w:after="0"/>
        <w:jc w:val="center"/>
        <w:rPr>
          <w:lang w:val="ru-RU"/>
        </w:rPr>
      </w:pPr>
      <w:r w:rsidRPr="00B43D69">
        <w:rPr>
          <w:sz w:val="26"/>
          <w:lang w:val="ru-RU"/>
        </w:rPr>
        <w:t>Москва, 2026 г.</w:t>
      </w:r>
    </w:p>
    <w:p w14:paraId="1B554FB8" w14:textId="55DBDC89" w:rsidR="00FC5820" w:rsidRPr="00AF7AC2" w:rsidRDefault="00000000" w:rsidP="00AF7AC2">
      <w:pPr>
        <w:rPr>
          <w:lang w:val="ru-RU"/>
        </w:rPr>
      </w:pPr>
      <w:r w:rsidRPr="00AF7AC2">
        <w:rPr>
          <w:lang w:val="ru-RU"/>
        </w:rPr>
        <w:br w:type="page"/>
      </w:r>
      <w:r w:rsidRPr="00AF7AC2">
        <w:rPr>
          <w:b/>
          <w:sz w:val="36"/>
          <w:lang w:val="ru-RU"/>
        </w:rPr>
        <w:lastRenderedPageBreak/>
        <w:t>Описание задания</w:t>
      </w:r>
    </w:p>
    <w:p w14:paraId="32DFF74C" w14:textId="3E907C06" w:rsidR="00FC5820" w:rsidRPr="00AF7AC2" w:rsidRDefault="00000000">
      <w:pPr>
        <w:jc w:val="both"/>
        <w:rPr>
          <w:lang w:val="ru-RU"/>
        </w:rPr>
      </w:pPr>
      <w:r w:rsidRPr="00AF7AC2">
        <w:rPr>
          <w:sz w:val="26"/>
          <w:lang w:val="ru-RU"/>
        </w:rPr>
        <w:t xml:space="preserve">Ссылка: </w:t>
      </w:r>
      <w:r>
        <w:rPr>
          <w:sz w:val="26"/>
        </w:rPr>
        <w:t>https</w:t>
      </w:r>
      <w:r w:rsidRPr="00AF7AC2">
        <w:rPr>
          <w:sz w:val="26"/>
          <w:lang w:val="ru-RU"/>
        </w:rPr>
        <w:t>://</w:t>
      </w:r>
      <w:proofErr w:type="spellStart"/>
      <w:r>
        <w:rPr>
          <w:sz w:val="26"/>
        </w:rPr>
        <w:t>github</w:t>
      </w:r>
      <w:proofErr w:type="spellEnd"/>
      <w:r w:rsidRPr="00AF7AC2">
        <w:rPr>
          <w:sz w:val="26"/>
          <w:lang w:val="ru-RU"/>
        </w:rPr>
        <w:t>.</w:t>
      </w:r>
      <w:r>
        <w:rPr>
          <w:sz w:val="26"/>
        </w:rPr>
        <w:t>com</w:t>
      </w:r>
      <w:r w:rsidRPr="00AF7AC2">
        <w:rPr>
          <w:sz w:val="26"/>
          <w:lang w:val="ru-RU"/>
        </w:rPr>
        <w:t>/</w:t>
      </w:r>
      <w:proofErr w:type="spellStart"/>
      <w:r>
        <w:rPr>
          <w:sz w:val="26"/>
        </w:rPr>
        <w:t>ugapanyuk</w:t>
      </w:r>
      <w:proofErr w:type="spellEnd"/>
      <w:r w:rsidRPr="00AF7AC2">
        <w:rPr>
          <w:sz w:val="26"/>
          <w:lang w:val="ru-RU"/>
        </w:rPr>
        <w:t>/</w:t>
      </w:r>
      <w:r>
        <w:rPr>
          <w:sz w:val="26"/>
        </w:rPr>
        <w:t>courses</w:t>
      </w:r>
      <w:r w:rsidRPr="00AF7AC2">
        <w:rPr>
          <w:sz w:val="26"/>
          <w:lang w:val="ru-RU"/>
        </w:rPr>
        <w:t>_</w:t>
      </w:r>
      <w:r>
        <w:rPr>
          <w:sz w:val="26"/>
        </w:rPr>
        <w:t>current</w:t>
      </w:r>
      <w:r w:rsidRPr="00AF7AC2">
        <w:rPr>
          <w:sz w:val="26"/>
          <w:lang w:val="ru-RU"/>
        </w:rPr>
        <w:t>/</w:t>
      </w:r>
      <w:r>
        <w:rPr>
          <w:sz w:val="26"/>
        </w:rPr>
        <w:t>wiki</w:t>
      </w:r>
      <w:r w:rsidRPr="00AF7AC2">
        <w:rPr>
          <w:sz w:val="26"/>
          <w:lang w:val="ru-RU"/>
        </w:rPr>
        <w:t>/</w:t>
      </w:r>
      <w:r>
        <w:rPr>
          <w:sz w:val="26"/>
        </w:rPr>
        <w:t>LAB</w:t>
      </w:r>
      <w:r w:rsidRPr="00AF7AC2">
        <w:rPr>
          <w:sz w:val="26"/>
          <w:lang w:val="ru-RU"/>
        </w:rPr>
        <w:t>_</w:t>
      </w:r>
      <w:r>
        <w:rPr>
          <w:sz w:val="26"/>
        </w:rPr>
        <w:t>TMO</w:t>
      </w:r>
      <w:r w:rsidRPr="00AF7AC2">
        <w:rPr>
          <w:sz w:val="26"/>
          <w:lang w:val="ru-RU"/>
        </w:rPr>
        <w:t>_</w:t>
      </w:r>
      <w:r>
        <w:rPr>
          <w:sz w:val="26"/>
        </w:rPr>
        <w:t>WEB</w:t>
      </w:r>
    </w:p>
    <w:p w14:paraId="551EF3F4" w14:textId="77777777" w:rsidR="00FC5820" w:rsidRPr="00AF7AC2" w:rsidRDefault="00000000">
      <w:pPr>
        <w:jc w:val="both"/>
        <w:rPr>
          <w:lang w:val="ru-RU"/>
        </w:rPr>
      </w:pPr>
      <w:r w:rsidRPr="00AF7AC2">
        <w:rPr>
          <w:sz w:val="26"/>
          <w:lang w:val="ru-RU"/>
        </w:rPr>
        <w:t>Цель: изучение возможностей демонстрации моделей машинного обучения с помощью веб-приложений.</w:t>
      </w:r>
    </w:p>
    <w:p w14:paraId="1F81AD36" w14:textId="77777777" w:rsidR="00FC5820" w:rsidRPr="00AF7AC2" w:rsidRDefault="00000000">
      <w:pPr>
        <w:jc w:val="both"/>
        <w:rPr>
          <w:lang w:val="ru-RU"/>
        </w:rPr>
      </w:pPr>
      <w:r w:rsidRPr="00AF7AC2">
        <w:rPr>
          <w:sz w:val="26"/>
          <w:lang w:val="ru-RU"/>
        </w:rPr>
        <w:t xml:space="preserve">Задание: разработать макет веб-приложения для анализа данных (фреймворк </w:t>
      </w:r>
      <w:proofErr w:type="spellStart"/>
      <w:r>
        <w:rPr>
          <w:sz w:val="26"/>
        </w:rPr>
        <w:t>Streamlit</w:t>
      </w:r>
      <w:proofErr w:type="spellEnd"/>
      <w:r w:rsidRPr="00AF7AC2">
        <w:rPr>
          <w:sz w:val="26"/>
          <w:lang w:val="ru-RU"/>
        </w:rPr>
        <w:t>).</w:t>
      </w:r>
    </w:p>
    <w:p w14:paraId="4CDEB4BA" w14:textId="77777777" w:rsidR="00FC5820" w:rsidRPr="00AF7AC2" w:rsidRDefault="00000000">
      <w:pPr>
        <w:pStyle w:val="a0"/>
        <w:spacing w:after="0"/>
        <w:rPr>
          <w:lang w:val="ru-RU"/>
        </w:rPr>
      </w:pPr>
      <w:r w:rsidRPr="00AF7AC2">
        <w:rPr>
          <w:sz w:val="26"/>
          <w:lang w:val="ru-RU"/>
        </w:rPr>
        <w:t xml:space="preserve">Вариант 1 — макет для одной модели: задание </w:t>
      </w:r>
      <w:proofErr w:type="spellStart"/>
      <w:r w:rsidRPr="00AF7AC2">
        <w:rPr>
          <w:sz w:val="26"/>
          <w:lang w:val="ru-RU"/>
        </w:rPr>
        <w:t>гиперпараметров</w:t>
      </w:r>
      <w:proofErr w:type="spellEnd"/>
      <w:r w:rsidRPr="00AF7AC2">
        <w:rPr>
          <w:sz w:val="26"/>
          <w:lang w:val="ru-RU"/>
        </w:rPr>
        <w:t>, обучение, просмотр результатов (в том числе графиков).</w:t>
      </w:r>
    </w:p>
    <w:p w14:paraId="16C821AF" w14:textId="77777777" w:rsidR="00FC5820" w:rsidRPr="00AF7AC2" w:rsidRDefault="00000000">
      <w:pPr>
        <w:pStyle w:val="a0"/>
        <w:spacing w:after="0"/>
        <w:rPr>
          <w:lang w:val="ru-RU"/>
        </w:rPr>
      </w:pPr>
      <w:r w:rsidRPr="00AF7AC2">
        <w:rPr>
          <w:sz w:val="26"/>
          <w:lang w:val="ru-RU"/>
        </w:rPr>
        <w:t>Вариант 2 — макет для нескольких моделей: выбор моделей, обучение, просмотр результатов (в том числе графиков).</w:t>
      </w:r>
    </w:p>
    <w:p w14:paraId="16C0EF73" w14:textId="77777777" w:rsidR="00FC5820" w:rsidRDefault="00000000">
      <w:pPr>
        <w:jc w:val="both"/>
      </w:pPr>
      <w:r w:rsidRPr="00AF7AC2">
        <w:rPr>
          <w:sz w:val="26"/>
          <w:lang w:val="ru-RU"/>
        </w:rPr>
        <w:t xml:space="preserve">Датасет: </w:t>
      </w:r>
      <w:r>
        <w:rPr>
          <w:sz w:val="26"/>
        </w:rPr>
        <w:t>Breast</w:t>
      </w:r>
      <w:r w:rsidRPr="00AF7AC2">
        <w:rPr>
          <w:sz w:val="26"/>
          <w:lang w:val="ru-RU"/>
        </w:rPr>
        <w:t xml:space="preserve"> </w:t>
      </w:r>
      <w:r>
        <w:rPr>
          <w:sz w:val="26"/>
        </w:rPr>
        <w:t>Cancer</w:t>
      </w:r>
      <w:r w:rsidRPr="00AF7AC2">
        <w:rPr>
          <w:sz w:val="26"/>
          <w:lang w:val="ru-RU"/>
        </w:rPr>
        <w:t xml:space="preserve"> </w:t>
      </w:r>
      <w:r>
        <w:rPr>
          <w:sz w:val="26"/>
        </w:rPr>
        <w:t>Wisconsin</w:t>
      </w:r>
      <w:r w:rsidRPr="00AF7AC2">
        <w:rPr>
          <w:sz w:val="26"/>
          <w:lang w:val="ru-RU"/>
        </w:rPr>
        <w:t xml:space="preserve"> (</w:t>
      </w:r>
      <w:r>
        <w:rPr>
          <w:sz w:val="26"/>
        </w:rPr>
        <w:t>Kaggle</w:t>
      </w:r>
      <w:r w:rsidRPr="00AF7AC2">
        <w:rPr>
          <w:sz w:val="26"/>
          <w:lang w:val="ru-RU"/>
        </w:rPr>
        <w:t xml:space="preserve">, </w:t>
      </w:r>
      <w:proofErr w:type="spellStart"/>
      <w:r>
        <w:rPr>
          <w:sz w:val="26"/>
        </w:rPr>
        <w:t>uciml</w:t>
      </w:r>
      <w:proofErr w:type="spellEnd"/>
      <w:r w:rsidRPr="00AF7AC2">
        <w:rPr>
          <w:sz w:val="26"/>
          <w:lang w:val="ru-RU"/>
        </w:rPr>
        <w:t>/</w:t>
      </w:r>
      <w:r>
        <w:rPr>
          <w:sz w:val="26"/>
        </w:rPr>
        <w:t>breast</w:t>
      </w:r>
      <w:r w:rsidRPr="00AF7AC2">
        <w:rPr>
          <w:sz w:val="26"/>
          <w:lang w:val="ru-RU"/>
        </w:rPr>
        <w:t>-</w:t>
      </w:r>
      <w:r>
        <w:rPr>
          <w:sz w:val="26"/>
        </w:rPr>
        <w:t>cancer</w:t>
      </w:r>
      <w:r w:rsidRPr="00AF7AC2">
        <w:rPr>
          <w:sz w:val="26"/>
          <w:lang w:val="ru-RU"/>
        </w:rPr>
        <w:t>-</w:t>
      </w:r>
      <w:proofErr w:type="spellStart"/>
      <w:r>
        <w:rPr>
          <w:sz w:val="26"/>
        </w:rPr>
        <w:t>wisconsin</w:t>
      </w:r>
      <w:proofErr w:type="spellEnd"/>
      <w:r w:rsidRPr="00AF7AC2">
        <w:rPr>
          <w:sz w:val="26"/>
          <w:lang w:val="ru-RU"/>
        </w:rPr>
        <w:t>-</w:t>
      </w:r>
      <w:r>
        <w:rPr>
          <w:sz w:val="26"/>
        </w:rPr>
        <w:t>data</w:t>
      </w:r>
      <w:r w:rsidRPr="00AF7AC2">
        <w:rPr>
          <w:sz w:val="26"/>
          <w:lang w:val="ru-RU"/>
        </w:rPr>
        <w:t>), 569 объектов, 30 числовых признаков; задача — бинарная классификация опухоли (</w:t>
      </w:r>
      <w:r>
        <w:rPr>
          <w:sz w:val="26"/>
        </w:rPr>
        <w:t>M</w:t>
      </w:r>
      <w:r w:rsidRPr="00AF7AC2">
        <w:rPr>
          <w:sz w:val="26"/>
          <w:lang w:val="ru-RU"/>
        </w:rPr>
        <w:t xml:space="preserve"> — злокачественная, </w:t>
      </w:r>
      <w:r>
        <w:rPr>
          <w:sz w:val="26"/>
        </w:rPr>
        <w:t>B</w:t>
      </w:r>
      <w:r w:rsidRPr="00AF7AC2">
        <w:rPr>
          <w:sz w:val="26"/>
          <w:lang w:val="ru-RU"/>
        </w:rPr>
        <w:t xml:space="preserve"> — доброкачественная). </w:t>
      </w:r>
      <w:r>
        <w:rPr>
          <w:sz w:val="26"/>
        </w:rPr>
        <w:t>Запуск: streamlit run app_variant1.py и streamlit run app_variant2.py.</w:t>
      </w:r>
    </w:p>
    <w:p w14:paraId="02AEBD16" w14:textId="77777777" w:rsidR="00FC5820" w:rsidRDefault="00000000">
      <w:r>
        <w:br w:type="page"/>
      </w:r>
    </w:p>
    <w:p w14:paraId="0498B236" w14:textId="77777777" w:rsidR="00FC5820" w:rsidRPr="00AF7AC2" w:rsidRDefault="00000000">
      <w:pPr>
        <w:spacing w:after="120"/>
        <w:rPr>
          <w:lang w:val="ru-RU"/>
        </w:rPr>
      </w:pPr>
      <w:r w:rsidRPr="00AF7AC2">
        <w:rPr>
          <w:b/>
          <w:sz w:val="36"/>
          <w:lang w:val="ru-RU"/>
        </w:rPr>
        <w:lastRenderedPageBreak/>
        <w:t>Вариант 1. Одна модель (случайный лес)</w:t>
      </w:r>
    </w:p>
    <w:p w14:paraId="70F98474" w14:textId="77777777" w:rsidR="00FC5820" w:rsidRPr="00AF7AC2" w:rsidRDefault="00000000">
      <w:pPr>
        <w:jc w:val="both"/>
        <w:rPr>
          <w:lang w:val="ru-RU"/>
        </w:rPr>
      </w:pPr>
      <w:r w:rsidRPr="00AF7AC2">
        <w:rPr>
          <w:sz w:val="26"/>
          <w:lang w:val="ru-RU"/>
        </w:rPr>
        <w:t xml:space="preserve">Пользователь задаёт </w:t>
      </w:r>
      <w:proofErr w:type="spellStart"/>
      <w:r w:rsidRPr="00AF7AC2">
        <w:rPr>
          <w:sz w:val="26"/>
          <w:lang w:val="ru-RU"/>
        </w:rPr>
        <w:t>гиперпараметры</w:t>
      </w:r>
      <w:proofErr w:type="spellEnd"/>
      <w:r w:rsidRPr="00AF7AC2">
        <w:rPr>
          <w:sz w:val="26"/>
          <w:lang w:val="ru-RU"/>
        </w:rPr>
        <w:t xml:space="preserve"> случайного леса (число деревьев, глубину, </w:t>
      </w:r>
      <w:r>
        <w:rPr>
          <w:sz w:val="26"/>
        </w:rPr>
        <w:t>min</w:t>
      </w:r>
      <w:r w:rsidRPr="00AF7AC2">
        <w:rPr>
          <w:sz w:val="26"/>
          <w:lang w:val="ru-RU"/>
        </w:rPr>
        <w:t>_</w:t>
      </w:r>
      <w:r>
        <w:rPr>
          <w:sz w:val="26"/>
        </w:rPr>
        <w:t>samples</w:t>
      </w:r>
      <w:r w:rsidRPr="00AF7AC2">
        <w:rPr>
          <w:sz w:val="26"/>
          <w:lang w:val="ru-RU"/>
        </w:rPr>
        <w:t>_</w:t>
      </w:r>
      <w:r>
        <w:rPr>
          <w:sz w:val="26"/>
        </w:rPr>
        <w:t>split</w:t>
      </w:r>
      <w:r w:rsidRPr="00AF7AC2">
        <w:rPr>
          <w:sz w:val="26"/>
          <w:lang w:val="ru-RU"/>
        </w:rPr>
        <w:t xml:space="preserve">, </w:t>
      </w:r>
      <w:r>
        <w:rPr>
          <w:sz w:val="26"/>
        </w:rPr>
        <w:t>max</w:t>
      </w:r>
      <w:r w:rsidRPr="00AF7AC2">
        <w:rPr>
          <w:sz w:val="26"/>
          <w:lang w:val="ru-RU"/>
        </w:rPr>
        <w:t>_</w:t>
      </w:r>
      <w:r>
        <w:rPr>
          <w:sz w:val="26"/>
        </w:rPr>
        <w:t>features</w:t>
      </w:r>
      <w:r w:rsidRPr="00AF7AC2">
        <w:rPr>
          <w:sz w:val="26"/>
          <w:lang w:val="ru-RU"/>
        </w:rPr>
        <w:t xml:space="preserve">), долю тестовой выборки и </w:t>
      </w:r>
      <w:r>
        <w:rPr>
          <w:sz w:val="26"/>
        </w:rPr>
        <w:t>random</w:t>
      </w:r>
      <w:r w:rsidRPr="00AF7AC2">
        <w:rPr>
          <w:sz w:val="26"/>
          <w:lang w:val="ru-RU"/>
        </w:rPr>
        <w:t>_</w:t>
      </w:r>
      <w:r>
        <w:rPr>
          <w:sz w:val="26"/>
        </w:rPr>
        <w:t>state</w:t>
      </w:r>
      <w:r w:rsidRPr="00AF7AC2">
        <w:rPr>
          <w:sz w:val="26"/>
          <w:lang w:val="ru-RU"/>
        </w:rPr>
        <w:t>, нажимает «Обучить модель» и видит метрики (</w:t>
      </w:r>
      <w:r>
        <w:rPr>
          <w:sz w:val="26"/>
        </w:rPr>
        <w:t>Accuracy</w:t>
      </w:r>
      <w:r w:rsidRPr="00AF7AC2">
        <w:rPr>
          <w:sz w:val="26"/>
          <w:lang w:val="ru-RU"/>
        </w:rPr>
        <w:t xml:space="preserve">, </w:t>
      </w:r>
      <w:r>
        <w:rPr>
          <w:sz w:val="26"/>
        </w:rPr>
        <w:t>Precision</w:t>
      </w:r>
      <w:r w:rsidRPr="00AF7AC2">
        <w:rPr>
          <w:sz w:val="26"/>
          <w:lang w:val="ru-RU"/>
        </w:rPr>
        <w:t xml:space="preserve">, </w:t>
      </w:r>
      <w:r>
        <w:rPr>
          <w:sz w:val="26"/>
        </w:rPr>
        <w:t>Recall</w:t>
      </w:r>
      <w:r w:rsidRPr="00AF7AC2">
        <w:rPr>
          <w:sz w:val="26"/>
          <w:lang w:val="ru-RU"/>
        </w:rPr>
        <w:t xml:space="preserve">, </w:t>
      </w:r>
      <w:r>
        <w:rPr>
          <w:sz w:val="26"/>
        </w:rPr>
        <w:t>F</w:t>
      </w:r>
      <w:r w:rsidRPr="00AF7AC2">
        <w:rPr>
          <w:sz w:val="26"/>
          <w:lang w:val="ru-RU"/>
        </w:rPr>
        <w:t xml:space="preserve">1, </w:t>
      </w:r>
      <w:r>
        <w:rPr>
          <w:sz w:val="26"/>
        </w:rPr>
        <w:t>ROC</w:t>
      </w:r>
      <w:r w:rsidRPr="00AF7AC2">
        <w:rPr>
          <w:sz w:val="26"/>
          <w:lang w:val="ru-RU"/>
        </w:rPr>
        <w:t xml:space="preserve"> </w:t>
      </w:r>
      <w:r>
        <w:rPr>
          <w:sz w:val="26"/>
        </w:rPr>
        <w:t>AUC</w:t>
      </w:r>
      <w:r w:rsidRPr="00AF7AC2">
        <w:rPr>
          <w:sz w:val="26"/>
          <w:lang w:val="ru-RU"/>
        </w:rPr>
        <w:t xml:space="preserve">), матрицу ошибок, </w:t>
      </w:r>
      <w:r>
        <w:rPr>
          <w:sz w:val="26"/>
        </w:rPr>
        <w:t>ROC</w:t>
      </w:r>
      <w:r w:rsidRPr="00AF7AC2">
        <w:rPr>
          <w:sz w:val="26"/>
          <w:lang w:val="ru-RU"/>
        </w:rPr>
        <w:t>-кривую и важность признаков.</w:t>
      </w:r>
    </w:p>
    <w:p w14:paraId="2F5B47E1" w14:textId="77777777" w:rsidR="00FC5820" w:rsidRPr="00AF7AC2" w:rsidRDefault="00000000">
      <w:pPr>
        <w:rPr>
          <w:lang w:val="ru-RU"/>
        </w:rPr>
      </w:pPr>
      <w:r w:rsidRPr="00AF7AC2">
        <w:rPr>
          <w:b/>
          <w:lang w:val="ru-RU"/>
        </w:rPr>
        <w:t>1.1. Текст программы</w:t>
      </w:r>
    </w:p>
    <w:p w14:paraId="5BE14A98" w14:textId="77777777" w:rsidR="00FC5820" w:rsidRPr="00AF7AC2" w:rsidRDefault="00000000">
      <w:pPr>
        <w:spacing w:after="40"/>
        <w:rPr>
          <w:lang w:val="ru-RU"/>
        </w:rPr>
      </w:pPr>
      <w:r>
        <w:rPr>
          <w:b/>
          <w:sz w:val="26"/>
        </w:rPr>
        <w:t>common</w:t>
      </w:r>
      <w:r w:rsidRPr="00AF7AC2">
        <w:rPr>
          <w:b/>
          <w:sz w:val="26"/>
          <w:lang w:val="ru-RU"/>
        </w:rPr>
        <w:t>.</w:t>
      </w:r>
      <w:proofErr w:type="spellStart"/>
      <w:r>
        <w:rPr>
          <w:b/>
          <w:sz w:val="26"/>
        </w:rPr>
        <w:t>py</w:t>
      </w:r>
      <w:proofErr w:type="spellEnd"/>
      <w:r w:rsidRPr="00AF7AC2">
        <w:rPr>
          <w:b/>
          <w:sz w:val="26"/>
          <w:lang w:val="ru-RU"/>
        </w:rPr>
        <w:t xml:space="preserve"> (общие функции)</w:t>
      </w:r>
    </w:p>
    <w:p w14:paraId="6CF78A79" w14:textId="77777777" w:rsidR="00FC5820" w:rsidRDefault="00000000">
      <w:pPr>
        <w:spacing w:after="160"/>
      </w:pPr>
      <w:r w:rsidRPr="00AF7AC2">
        <w:rPr>
          <w:rFonts w:ascii="Courier New" w:hAnsi="Courier New"/>
          <w:sz w:val="16"/>
          <w:lang w:val="ru-RU"/>
        </w:rPr>
        <w:t>"""Общие функции для веб-приложений: данные, метрики, графики."""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numpy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np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pandas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pd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matplotlib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pyplot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plt</w:t>
      </w:r>
      <w:proofErr w:type="spellEnd"/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streamlit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from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sklearn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metrics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(</w:t>
      </w:r>
      <w:r>
        <w:rPr>
          <w:rFonts w:ascii="Courier New" w:hAnsi="Courier New"/>
          <w:sz w:val="16"/>
        </w:rPr>
        <w:t>accuracy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score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precision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score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recall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score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>1_</w:t>
      </w:r>
      <w:r>
        <w:rPr>
          <w:rFonts w:ascii="Courier New" w:hAnsi="Courier New"/>
          <w:sz w:val="16"/>
        </w:rPr>
        <w:t>score</w:t>
      </w:r>
      <w:r w:rsidRPr="00AF7AC2">
        <w:rPr>
          <w:rFonts w:ascii="Courier New" w:hAnsi="Courier New"/>
          <w:sz w:val="16"/>
          <w:lang w:val="ru-RU"/>
        </w:rPr>
        <w:t>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      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>_</w:t>
      </w:r>
      <w:proofErr w:type="spellStart"/>
      <w:r>
        <w:rPr>
          <w:rFonts w:ascii="Courier New" w:hAnsi="Courier New"/>
          <w:sz w:val="16"/>
        </w:rPr>
        <w:t>auc</w:t>
      </w:r>
      <w:proofErr w:type="spellEnd"/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score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confusion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matrix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curve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proofErr w:type="spellStart"/>
      <w:r>
        <w:rPr>
          <w:rFonts w:ascii="Courier New" w:hAnsi="Courier New"/>
          <w:sz w:val="16"/>
        </w:rPr>
        <w:t>ConfusionMatrixDisplay</w:t>
      </w:r>
      <w:proofErr w:type="spellEnd"/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from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sklearn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model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selection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import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split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PATH</w:t>
      </w:r>
      <w:r w:rsidRPr="00AF7AC2">
        <w:rPr>
          <w:rFonts w:ascii="Courier New" w:hAnsi="Courier New"/>
          <w:sz w:val="16"/>
          <w:lang w:val="ru-RU"/>
        </w:rPr>
        <w:t xml:space="preserve"> = "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/</w:t>
      </w:r>
      <w:r>
        <w:rPr>
          <w:rFonts w:ascii="Courier New" w:hAnsi="Courier New"/>
          <w:sz w:val="16"/>
        </w:rPr>
        <w:t>breast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cancer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csv</w:t>
      </w:r>
      <w:r w:rsidRPr="00AF7AC2">
        <w:rPr>
          <w:rFonts w:ascii="Courier New" w:hAnsi="Courier New"/>
          <w:sz w:val="16"/>
          <w:lang w:val="ru-RU"/>
        </w:rPr>
        <w:t>"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>@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cache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def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load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():</w:t>
      </w:r>
      <w:r w:rsidRPr="00AF7AC2">
        <w:rPr>
          <w:rFonts w:ascii="Courier New" w:hAnsi="Courier New"/>
          <w:sz w:val="16"/>
          <w:lang w:val="ru-RU"/>
        </w:rPr>
        <w:br/>
        <w:t xml:space="preserve">    """Загрузка датасета: удаляем идентификатор и пустой столбец, кодируем целевой признак (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 xml:space="preserve"> = 1)."""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pd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read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csv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PATH</w:t>
      </w:r>
      <w:r w:rsidRPr="00AF7AC2">
        <w:rPr>
          <w:rFonts w:ascii="Courier New" w:hAnsi="Courier New"/>
          <w:sz w:val="16"/>
          <w:lang w:val="ru-RU"/>
        </w:rPr>
        <w:t>).</w:t>
      </w:r>
      <w:r>
        <w:rPr>
          <w:rFonts w:ascii="Courier New" w:hAnsi="Courier New"/>
          <w:sz w:val="16"/>
        </w:rPr>
        <w:t>drop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=["</w:t>
      </w:r>
      <w:r>
        <w:rPr>
          <w:rFonts w:ascii="Courier New" w:hAnsi="Courier New"/>
          <w:sz w:val="16"/>
        </w:rPr>
        <w:t>id</w:t>
      </w:r>
      <w:r w:rsidRPr="00AF7AC2">
        <w:rPr>
          <w:rFonts w:ascii="Courier New" w:hAnsi="Courier New"/>
          <w:sz w:val="16"/>
          <w:lang w:val="ru-RU"/>
        </w:rPr>
        <w:t>", "</w:t>
      </w:r>
      <w:r>
        <w:rPr>
          <w:rFonts w:ascii="Courier New" w:hAnsi="Courier New"/>
          <w:sz w:val="16"/>
        </w:rPr>
        <w:t>Unnamed</w:t>
      </w:r>
      <w:r w:rsidRPr="00AF7AC2">
        <w:rPr>
          <w:rFonts w:ascii="Courier New" w:hAnsi="Courier New"/>
          <w:sz w:val="16"/>
          <w:lang w:val="ru-RU"/>
        </w:rPr>
        <w:t>: 32"])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diagnosis</w:t>
      </w:r>
      <w:r w:rsidRPr="00AF7AC2">
        <w:rPr>
          <w:rFonts w:ascii="Courier New" w:hAnsi="Courier New"/>
          <w:sz w:val="16"/>
          <w:lang w:val="ru-RU"/>
        </w:rPr>
        <w:t>"] = (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diagnosis</w:t>
      </w:r>
      <w:r w:rsidRPr="00AF7AC2">
        <w:rPr>
          <w:rFonts w:ascii="Courier New" w:hAnsi="Courier New"/>
          <w:sz w:val="16"/>
          <w:lang w:val="ru-RU"/>
        </w:rPr>
        <w:t>"] == "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>").</w:t>
      </w:r>
      <w:proofErr w:type="spellStart"/>
      <w:r>
        <w:rPr>
          <w:rFonts w:ascii="Courier New" w:hAnsi="Courier New"/>
          <w:sz w:val="16"/>
        </w:rPr>
        <w:t>astype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int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return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def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split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size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seed</w:t>
      </w:r>
      <w:r w:rsidRPr="00AF7AC2">
        <w:rPr>
          <w:rFonts w:ascii="Courier New" w:hAnsi="Courier New"/>
          <w:sz w:val="16"/>
          <w:lang w:val="ru-RU"/>
        </w:rPr>
        <w:t>):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drop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diagnosis</w:t>
      </w:r>
      <w:r w:rsidRPr="00AF7AC2">
        <w:rPr>
          <w:rFonts w:ascii="Courier New" w:hAnsi="Courier New"/>
          <w:sz w:val="16"/>
          <w:lang w:val="ru-RU"/>
        </w:rPr>
        <w:t xml:space="preserve">"), 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diagnosis</w:t>
      </w:r>
      <w:r w:rsidRPr="00AF7AC2">
        <w:rPr>
          <w:rFonts w:ascii="Courier New" w:hAnsi="Courier New"/>
          <w:sz w:val="16"/>
          <w:lang w:val="ru-RU"/>
        </w:rPr>
        <w:t>"]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return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split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size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size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seed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stratify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def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evaluate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model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):</w:t>
      </w:r>
      <w:r w:rsidRPr="00AF7AC2">
        <w:rPr>
          <w:rFonts w:ascii="Courier New" w:hAnsi="Courier New"/>
          <w:sz w:val="16"/>
          <w:lang w:val="ru-RU"/>
        </w:rPr>
        <w:br/>
        <w:t xml:space="preserve">    """Метрики качества на тестовой выборке и вероятности положительного класса."""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 xml:space="preserve">pred = </w:t>
      </w:r>
      <w:proofErr w:type="spellStart"/>
      <w:r>
        <w:rPr>
          <w:rFonts w:ascii="Courier New" w:hAnsi="Courier New"/>
          <w:sz w:val="16"/>
        </w:rPr>
        <w:t>model.predict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X_test</w:t>
      </w:r>
      <w:proofErr w:type="spell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model.predict_proba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X_test</w:t>
      </w:r>
      <w:proofErr w:type="spellEnd"/>
      <w:r>
        <w:rPr>
          <w:rFonts w:ascii="Courier New" w:hAnsi="Courier New"/>
          <w:sz w:val="16"/>
        </w:rPr>
        <w:t>)[:, 1]</w:t>
      </w:r>
      <w:r>
        <w:rPr>
          <w:rFonts w:ascii="Courier New" w:hAnsi="Courier New"/>
          <w:sz w:val="16"/>
        </w:rPr>
        <w:br/>
        <w:t xml:space="preserve">    return {</w:t>
      </w:r>
      <w:r>
        <w:rPr>
          <w:rFonts w:ascii="Courier New" w:hAnsi="Courier New"/>
          <w:sz w:val="16"/>
        </w:rPr>
        <w:br/>
        <w:t xml:space="preserve">        "Accuracy": </w:t>
      </w:r>
      <w:proofErr w:type="spellStart"/>
      <w:r>
        <w:rPr>
          <w:rFonts w:ascii="Courier New" w:hAnsi="Courier New"/>
          <w:sz w:val="16"/>
        </w:rPr>
        <w:t>accuracy_score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>, pred),</w:t>
      </w:r>
      <w:r>
        <w:rPr>
          <w:rFonts w:ascii="Courier New" w:hAnsi="Courier New"/>
          <w:sz w:val="16"/>
        </w:rPr>
        <w:br/>
        <w:t xml:space="preserve">        "Precision": </w:t>
      </w:r>
      <w:proofErr w:type="spellStart"/>
      <w:r>
        <w:rPr>
          <w:rFonts w:ascii="Courier New" w:hAnsi="Courier New"/>
          <w:sz w:val="16"/>
        </w:rPr>
        <w:t>precision_score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>, pred),</w:t>
      </w:r>
      <w:r>
        <w:rPr>
          <w:rFonts w:ascii="Courier New" w:hAnsi="Courier New"/>
          <w:sz w:val="16"/>
        </w:rPr>
        <w:br/>
        <w:t xml:space="preserve">        "Recall": </w:t>
      </w:r>
      <w:proofErr w:type="spellStart"/>
      <w:r>
        <w:rPr>
          <w:rFonts w:ascii="Courier New" w:hAnsi="Courier New"/>
          <w:sz w:val="16"/>
        </w:rPr>
        <w:t>recall_score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>, pred),</w:t>
      </w:r>
      <w:r>
        <w:rPr>
          <w:rFonts w:ascii="Courier New" w:hAnsi="Courier New"/>
          <w:sz w:val="16"/>
        </w:rPr>
        <w:br/>
        <w:t xml:space="preserve">        "F1": f1_score(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>, pred),</w:t>
      </w:r>
      <w:r>
        <w:rPr>
          <w:rFonts w:ascii="Courier New" w:hAnsi="Courier New"/>
          <w:sz w:val="16"/>
        </w:rPr>
        <w:br/>
        <w:t xml:space="preserve">        "ROC AUC": </w:t>
      </w:r>
      <w:proofErr w:type="spellStart"/>
      <w:r>
        <w:rPr>
          <w:rFonts w:ascii="Courier New" w:hAnsi="Courier New"/>
          <w:sz w:val="16"/>
        </w:rPr>
        <w:t>roc_auc_score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>
        <w:rPr>
          <w:rFonts w:ascii="Courier New" w:hAnsi="Courier New"/>
          <w:sz w:val="16"/>
        </w:rPr>
        <w:t>),</w:t>
      </w:r>
      <w:r>
        <w:rPr>
          <w:rFonts w:ascii="Courier New" w:hAnsi="Courier New"/>
          <w:sz w:val="16"/>
        </w:rPr>
        <w:br/>
        <w:t xml:space="preserve">    }, pred, 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def </w:t>
      </w:r>
      <w:proofErr w:type="spellStart"/>
      <w:r>
        <w:rPr>
          <w:rFonts w:ascii="Courier New" w:hAnsi="Courier New"/>
          <w:sz w:val="16"/>
        </w:rPr>
        <w:t>plot_confusion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>, pred, title=None, ax=None):</w:t>
      </w:r>
      <w:r>
        <w:rPr>
          <w:rFonts w:ascii="Courier New" w:hAnsi="Courier New"/>
          <w:sz w:val="16"/>
        </w:rPr>
        <w:br/>
        <w:t xml:space="preserve">    if ax is None:</w:t>
      </w:r>
      <w:r>
        <w:rPr>
          <w:rFonts w:ascii="Courier New" w:hAnsi="Courier New"/>
          <w:sz w:val="16"/>
        </w:rPr>
        <w:br/>
        <w:t xml:space="preserve">        fig, ax = </w:t>
      </w:r>
      <w:proofErr w:type="spellStart"/>
      <w:r>
        <w:rPr>
          <w:rFonts w:ascii="Courier New" w:hAnsi="Courier New"/>
          <w:sz w:val="16"/>
        </w:rPr>
        <w:t>plt.subplots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figsize</w:t>
      </w:r>
      <w:proofErr w:type="spellEnd"/>
      <w:r>
        <w:rPr>
          <w:rFonts w:ascii="Courier New" w:hAnsi="Courier New"/>
          <w:sz w:val="16"/>
        </w:rPr>
        <w:t>=(4, 3.5))</w:t>
      </w:r>
      <w:r>
        <w:rPr>
          <w:rFonts w:ascii="Courier New" w:hAnsi="Courier New"/>
          <w:sz w:val="16"/>
        </w:rPr>
        <w:br/>
        <w:t xml:space="preserve">    else:</w:t>
      </w:r>
      <w:r>
        <w:rPr>
          <w:rFonts w:ascii="Courier New" w:hAnsi="Courier New"/>
          <w:sz w:val="16"/>
        </w:rPr>
        <w:br/>
        <w:t xml:space="preserve">        fig = </w:t>
      </w:r>
      <w:proofErr w:type="spellStart"/>
      <w:r>
        <w:rPr>
          <w:rFonts w:ascii="Courier New" w:hAnsi="Courier New"/>
          <w:sz w:val="16"/>
        </w:rPr>
        <w:t>ax.figure</w:t>
      </w:r>
      <w:proofErr w:type="spellEnd"/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ConfusionMatrixDisplay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confusion_matrix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 xml:space="preserve">, pred), </w:t>
      </w:r>
      <w:proofErr w:type="spellStart"/>
      <w:r>
        <w:rPr>
          <w:rFonts w:ascii="Courier New" w:hAnsi="Courier New"/>
          <w:sz w:val="16"/>
        </w:rPr>
        <w:t>display_labels</w:t>
      </w:r>
      <w:proofErr w:type="spellEnd"/>
      <w:r>
        <w:rPr>
          <w:rFonts w:ascii="Courier New" w:hAnsi="Courier New"/>
          <w:sz w:val="16"/>
        </w:rPr>
        <w:t>=["B", "M"]).plot(</w:t>
      </w:r>
      <w:r>
        <w:rPr>
          <w:rFonts w:ascii="Courier New" w:hAnsi="Courier New"/>
          <w:sz w:val="16"/>
        </w:rPr>
        <w:br/>
        <w:t xml:space="preserve">        ax=ax, </w:t>
      </w:r>
      <w:proofErr w:type="spellStart"/>
      <w:r>
        <w:rPr>
          <w:rFonts w:ascii="Courier New" w:hAnsi="Courier New"/>
          <w:sz w:val="16"/>
        </w:rPr>
        <w:t>colorbar</w:t>
      </w:r>
      <w:proofErr w:type="spellEnd"/>
      <w:r>
        <w:rPr>
          <w:rFonts w:ascii="Courier New" w:hAnsi="Courier New"/>
          <w:sz w:val="16"/>
        </w:rPr>
        <w:t xml:space="preserve">=False, </w:t>
      </w:r>
      <w:proofErr w:type="spellStart"/>
      <w:r>
        <w:rPr>
          <w:rFonts w:ascii="Courier New" w:hAnsi="Courier New"/>
          <w:sz w:val="16"/>
        </w:rPr>
        <w:t>cmap</w:t>
      </w:r>
      <w:proofErr w:type="spellEnd"/>
      <w:r>
        <w:rPr>
          <w:rFonts w:ascii="Courier New" w:hAnsi="Courier New"/>
          <w:sz w:val="16"/>
        </w:rPr>
        <w:t>="Blues")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ax.set_title</w:t>
      </w:r>
      <w:proofErr w:type="spellEnd"/>
      <w:r>
        <w:rPr>
          <w:rFonts w:ascii="Courier New" w:hAnsi="Courier New"/>
          <w:sz w:val="16"/>
        </w:rPr>
        <w:t>(title or "</w:t>
      </w:r>
      <w:proofErr w:type="spellStart"/>
      <w:r>
        <w:rPr>
          <w:rFonts w:ascii="Courier New" w:hAnsi="Courier New"/>
          <w:sz w:val="16"/>
        </w:rPr>
        <w:t>Матрица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ошибок</w:t>
      </w:r>
      <w:proofErr w:type="spellEnd"/>
      <w:r>
        <w:rPr>
          <w:rFonts w:ascii="Courier New" w:hAnsi="Courier New"/>
          <w:sz w:val="16"/>
        </w:rPr>
        <w:t>")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ax.set_xlabel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Предсказано</w:t>
      </w:r>
      <w:proofErr w:type="spellEnd"/>
      <w:r>
        <w:rPr>
          <w:rFonts w:ascii="Courier New" w:hAnsi="Courier New"/>
          <w:sz w:val="16"/>
        </w:rPr>
        <w:t>")</w:t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ax.set_ylabel</w:t>
      </w:r>
      <w:proofErr w:type="spellEnd"/>
      <w:r>
        <w:rPr>
          <w:rFonts w:ascii="Courier New" w:hAnsi="Courier New"/>
          <w:sz w:val="16"/>
        </w:rPr>
        <w:t>("</w:t>
      </w:r>
      <w:proofErr w:type="spellStart"/>
      <w:r>
        <w:rPr>
          <w:rFonts w:ascii="Courier New" w:hAnsi="Courier New"/>
          <w:sz w:val="16"/>
        </w:rPr>
        <w:t>Истинное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значение</w:t>
      </w:r>
      <w:proofErr w:type="spellEnd"/>
      <w:r>
        <w:rPr>
          <w:rFonts w:ascii="Courier New" w:hAnsi="Courier New"/>
          <w:sz w:val="16"/>
        </w:rPr>
        <w:t>")</w:t>
      </w:r>
      <w:r>
        <w:rPr>
          <w:rFonts w:ascii="Courier New" w:hAnsi="Courier New"/>
          <w:sz w:val="16"/>
        </w:rPr>
        <w:br/>
        <w:t xml:space="preserve">    return fig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def </w:t>
      </w:r>
      <w:proofErr w:type="spellStart"/>
      <w:r>
        <w:rPr>
          <w:rFonts w:ascii="Courier New" w:hAnsi="Courier New"/>
          <w:sz w:val="16"/>
        </w:rPr>
        <w:t>plot_roc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y_test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probas</w:t>
      </w:r>
      <w:proofErr w:type="spellEnd"/>
      <w:r>
        <w:rPr>
          <w:rFonts w:ascii="Courier New" w:hAnsi="Courier New"/>
          <w:sz w:val="16"/>
        </w:rPr>
        <w:t>):</w:t>
      </w:r>
      <w:r>
        <w:rPr>
          <w:rFonts w:ascii="Courier New" w:hAnsi="Courier New"/>
          <w:sz w:val="16"/>
        </w:rPr>
        <w:br/>
        <w:t xml:space="preserve">    """ROC-</w:t>
      </w:r>
      <w:proofErr w:type="spellStart"/>
      <w:r>
        <w:rPr>
          <w:rFonts w:ascii="Courier New" w:hAnsi="Courier New"/>
          <w:sz w:val="16"/>
        </w:rPr>
        <w:t>кривые</w:t>
      </w:r>
      <w:proofErr w:type="spellEnd"/>
      <w:r>
        <w:rPr>
          <w:rFonts w:ascii="Courier New" w:hAnsi="Courier New"/>
          <w:sz w:val="16"/>
        </w:rPr>
        <w:t xml:space="preserve">: </w:t>
      </w:r>
      <w:proofErr w:type="spellStart"/>
      <w:r>
        <w:rPr>
          <w:rFonts w:ascii="Courier New" w:hAnsi="Courier New"/>
          <w:sz w:val="16"/>
        </w:rPr>
        <w:t>probas</w:t>
      </w:r>
      <w:proofErr w:type="spellEnd"/>
      <w:r>
        <w:rPr>
          <w:rFonts w:ascii="Courier New" w:hAnsi="Courier New"/>
          <w:sz w:val="16"/>
        </w:rPr>
        <w:t xml:space="preserve"> — </w:t>
      </w:r>
      <w:proofErr w:type="spellStart"/>
      <w:r>
        <w:rPr>
          <w:rFonts w:ascii="Courier New" w:hAnsi="Courier New"/>
          <w:sz w:val="16"/>
        </w:rPr>
        <w:t>словарь</w:t>
      </w:r>
      <w:proofErr w:type="spellEnd"/>
      <w:r>
        <w:rPr>
          <w:rFonts w:ascii="Courier New" w:hAnsi="Courier New"/>
          <w:sz w:val="16"/>
        </w:rPr>
        <w:t xml:space="preserve"> {</w:t>
      </w:r>
      <w:proofErr w:type="spellStart"/>
      <w:r>
        <w:rPr>
          <w:rFonts w:ascii="Courier New" w:hAnsi="Courier New"/>
          <w:sz w:val="16"/>
        </w:rPr>
        <w:t>название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модели</w:t>
      </w:r>
      <w:proofErr w:type="spellEnd"/>
      <w:r>
        <w:rPr>
          <w:rFonts w:ascii="Courier New" w:hAnsi="Courier New"/>
          <w:sz w:val="16"/>
        </w:rPr>
        <w:t xml:space="preserve">: </w:t>
      </w:r>
      <w:proofErr w:type="spellStart"/>
      <w:r>
        <w:rPr>
          <w:rFonts w:ascii="Courier New" w:hAnsi="Courier New"/>
          <w:sz w:val="16"/>
        </w:rPr>
        <w:t>вероятности</w:t>
      </w:r>
      <w:proofErr w:type="spellEnd"/>
      <w:r>
        <w:rPr>
          <w:rFonts w:ascii="Courier New" w:hAnsi="Courier New"/>
          <w:sz w:val="16"/>
        </w:rPr>
        <w:t>}."""</w:t>
      </w:r>
      <w:r>
        <w:rPr>
          <w:rFonts w:ascii="Courier New" w:hAnsi="Courier New"/>
          <w:sz w:val="16"/>
        </w:rPr>
        <w:br/>
        <w:t xml:space="preserve">    fig, ax = plt.subplots(figsize=(5.5, 4))</w:t>
      </w:r>
      <w:r>
        <w:rPr>
          <w:rFonts w:ascii="Courier New" w:hAnsi="Courier New"/>
          <w:sz w:val="16"/>
        </w:rPr>
        <w:br/>
        <w:t xml:space="preserve">    for name, proba in probas.items():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fpr, tpr, _ = roc_curve(y_test, proba)</w:t>
      </w:r>
      <w:r>
        <w:rPr>
          <w:rFonts w:ascii="Courier New" w:hAnsi="Courier New"/>
          <w:sz w:val="16"/>
        </w:rPr>
        <w:br/>
        <w:t xml:space="preserve">        ax.plot(fpr, tpr, label=f"{name} (AUC = {roc_auc_score(y_test, proba):.3f})")</w:t>
      </w:r>
      <w:r>
        <w:rPr>
          <w:rFonts w:ascii="Courier New" w:hAnsi="Courier New"/>
          <w:sz w:val="16"/>
        </w:rPr>
        <w:br/>
        <w:t xml:space="preserve">    ax.plot([0, 1], [0, 1], "k--", linewidth=1)</w:t>
      </w:r>
      <w:r>
        <w:rPr>
          <w:rFonts w:ascii="Courier New" w:hAnsi="Courier New"/>
          <w:sz w:val="16"/>
        </w:rPr>
        <w:br/>
        <w:t xml:space="preserve">    ax.set_xlabel("False Positive Rate")</w:t>
      </w:r>
      <w:r>
        <w:rPr>
          <w:rFonts w:ascii="Courier New" w:hAnsi="Courier New"/>
          <w:sz w:val="16"/>
        </w:rPr>
        <w:br/>
        <w:t xml:space="preserve">    ax.set_ylabel("True Positive Rate")</w:t>
      </w:r>
      <w:r>
        <w:rPr>
          <w:rFonts w:ascii="Courier New" w:hAnsi="Courier New"/>
          <w:sz w:val="16"/>
        </w:rPr>
        <w:br/>
        <w:t xml:space="preserve">    ax.set_title("ROC-кривая")</w:t>
      </w:r>
      <w:r>
        <w:rPr>
          <w:rFonts w:ascii="Courier New" w:hAnsi="Courier New"/>
          <w:sz w:val="16"/>
        </w:rPr>
        <w:br/>
        <w:t xml:space="preserve">    ax.legend(fontsize=8, loc="lower right")</w:t>
      </w:r>
      <w:r>
        <w:rPr>
          <w:rFonts w:ascii="Courier New" w:hAnsi="Courier New"/>
          <w:sz w:val="16"/>
        </w:rPr>
        <w:br/>
        <w:t xml:space="preserve">    return fig</w:t>
      </w:r>
    </w:p>
    <w:p w14:paraId="6F883B51" w14:textId="77777777" w:rsidR="00FC5820" w:rsidRPr="00AF7AC2" w:rsidRDefault="00000000">
      <w:pPr>
        <w:spacing w:after="40"/>
        <w:rPr>
          <w:lang w:val="ru-RU"/>
        </w:rPr>
      </w:pPr>
      <w:r>
        <w:rPr>
          <w:b/>
          <w:sz w:val="26"/>
        </w:rPr>
        <w:t>app</w:t>
      </w:r>
      <w:r w:rsidRPr="00AF7AC2">
        <w:rPr>
          <w:b/>
          <w:sz w:val="26"/>
          <w:lang w:val="ru-RU"/>
        </w:rPr>
        <w:t>_</w:t>
      </w:r>
      <w:r>
        <w:rPr>
          <w:b/>
          <w:sz w:val="26"/>
        </w:rPr>
        <w:t>variant</w:t>
      </w:r>
      <w:r w:rsidRPr="00AF7AC2">
        <w:rPr>
          <w:b/>
          <w:sz w:val="26"/>
          <w:lang w:val="ru-RU"/>
        </w:rPr>
        <w:t>1.</w:t>
      </w:r>
      <w:proofErr w:type="spellStart"/>
      <w:r>
        <w:rPr>
          <w:b/>
          <w:sz w:val="26"/>
        </w:rPr>
        <w:t>py</w:t>
      </w:r>
      <w:proofErr w:type="spellEnd"/>
    </w:p>
    <w:p w14:paraId="585879E7" w14:textId="77777777" w:rsidR="00FC5820" w:rsidRDefault="00000000">
      <w:pPr>
        <w:spacing w:after="160"/>
      </w:pPr>
      <w:r w:rsidRPr="00AF7AC2">
        <w:rPr>
          <w:rFonts w:ascii="Courier New" w:hAnsi="Courier New"/>
          <w:sz w:val="16"/>
          <w:lang w:val="ru-RU"/>
        </w:rPr>
        <w:t>"""Вариант 1. Веб-приложение для одной модели машинного обучения (случайный лес).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Запуск</w:t>
      </w:r>
      <w:proofErr w:type="spellEnd"/>
      <w:r>
        <w:rPr>
          <w:rFonts w:ascii="Courier New" w:hAnsi="Courier New"/>
          <w:sz w:val="16"/>
        </w:rPr>
        <w:t xml:space="preserve">: </w:t>
      </w:r>
      <w:proofErr w:type="spellStart"/>
      <w:r>
        <w:rPr>
          <w:rFonts w:ascii="Courier New" w:hAnsi="Courier New"/>
          <w:sz w:val="16"/>
        </w:rPr>
        <w:t>streamlit</w:t>
      </w:r>
      <w:proofErr w:type="spellEnd"/>
      <w:r>
        <w:rPr>
          <w:rFonts w:ascii="Courier New" w:hAnsi="Courier New"/>
          <w:sz w:val="16"/>
        </w:rPr>
        <w:t xml:space="preserve"> run app_variant1.py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import pandas as pd</w:t>
      </w:r>
      <w:r>
        <w:rPr>
          <w:rFonts w:ascii="Courier New" w:hAnsi="Courier New"/>
          <w:sz w:val="16"/>
        </w:rPr>
        <w:br/>
        <w:t>import matplotlib.pyplot as plt</w:t>
      </w:r>
      <w:r>
        <w:rPr>
          <w:rFonts w:ascii="Courier New" w:hAnsi="Courier New"/>
          <w:sz w:val="16"/>
        </w:rPr>
        <w:br/>
        <w:t>import streamlit as st</w:t>
      </w:r>
      <w:r>
        <w:rPr>
          <w:rFonts w:ascii="Courier New" w:hAnsi="Courier New"/>
          <w:sz w:val="16"/>
        </w:rPr>
        <w:br/>
        <w:t>from sklearn.ensemble import RandomForestClassifier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common import load_data, split_data, evaluate, plot_confusion, plot_roc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st.set_page_config(page_title="Вариант 1: случайный лес", layout="wide")</w:t>
      </w:r>
      <w:r>
        <w:rPr>
          <w:rFonts w:ascii="Courier New" w:hAnsi="Courier New"/>
          <w:sz w:val="16"/>
        </w:rPr>
        <w:br/>
        <w:t>st.title("Вариант 1. Случайный лес: диагностика опухоли")</w:t>
      </w:r>
      <w:r>
        <w:rPr>
          <w:rFonts w:ascii="Courier New" w:hAnsi="Courier New"/>
          <w:sz w:val="16"/>
        </w:rPr>
        <w:br/>
        <w:t>st.caption("Датасет: Breast Cancer Wisconsin (Kaggle). Задача: определить, злокачественная ли опухоль (M) или доброкачественная (B).")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df = load_data()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---- гиперпараметры алгоритма ----</w:t>
      </w:r>
      <w:r>
        <w:rPr>
          <w:rFonts w:ascii="Courier New" w:hAnsi="Courier New"/>
          <w:sz w:val="16"/>
        </w:rPr>
        <w:br/>
        <w:t>st.sidebar.header("Гиперпараметры")</w:t>
      </w:r>
      <w:r>
        <w:rPr>
          <w:rFonts w:ascii="Courier New" w:hAnsi="Courier New"/>
          <w:sz w:val="16"/>
        </w:rPr>
        <w:br/>
        <w:t>n_estimators = st.sidebar.slider("n_estimators (число деревьев)", 10, 500, 100, step=10)</w:t>
      </w:r>
      <w:r>
        <w:rPr>
          <w:rFonts w:ascii="Courier New" w:hAnsi="Courier New"/>
          <w:sz w:val="16"/>
        </w:rPr>
        <w:br/>
        <w:t>limit_depth = st.sidebar.checkbox("Ограничить max_depth", value=True)</w:t>
      </w:r>
      <w:r>
        <w:rPr>
          <w:rFonts w:ascii="Courier New" w:hAnsi="Courier New"/>
          <w:sz w:val="16"/>
        </w:rPr>
        <w:br/>
        <w:t>max_depth = st.sidebar.slider("max_depth", 1, 20, 5) if limit_depth else None</w:t>
      </w:r>
      <w:r>
        <w:rPr>
          <w:rFonts w:ascii="Courier New" w:hAnsi="Courier New"/>
          <w:sz w:val="16"/>
        </w:rPr>
        <w:br/>
        <w:t>min_samples_split = st.sidebar.slider("min_samples_split", 2, 20, 2)</w:t>
      </w:r>
      <w:r>
        <w:rPr>
          <w:rFonts w:ascii="Courier New" w:hAnsi="Courier New"/>
          <w:sz w:val="16"/>
        </w:rPr>
        <w:br/>
        <w:t>max_features = st.sidebar.selectbox("max_features", ["sqrt", "log2", None], format_func=str)</w:t>
      </w:r>
      <w:r>
        <w:rPr>
          <w:rFonts w:ascii="Courier New" w:hAnsi="Courier New"/>
          <w:sz w:val="16"/>
        </w:rPr>
        <w:br/>
        <w:t>st.sidebar.header("Разбиение выборки")</w:t>
      </w:r>
      <w:r>
        <w:rPr>
          <w:rFonts w:ascii="Courier New" w:hAnsi="Courier New"/>
          <w:sz w:val="16"/>
        </w:rPr>
        <w:br/>
        <w:t>test_size = st.sidebar.slider("Доля тестовой выборки", 0.1, 0.5, 0.25, step=0.05)</w:t>
      </w:r>
      <w:r>
        <w:rPr>
          <w:rFonts w:ascii="Courier New" w:hAnsi="Courier New"/>
          <w:sz w:val="16"/>
        </w:rPr>
        <w:br/>
        <w:t>seed = st.sidebar.number_input("random_state", 0, 9999, 42)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with st.expander("Данные", expanded=False):</w:t>
      </w:r>
      <w:r>
        <w:rPr>
          <w:rFonts w:ascii="Courier New" w:hAnsi="Courier New"/>
          <w:sz w:val="16"/>
        </w:rPr>
        <w:br/>
        <w:t xml:space="preserve">    st.write(f"Размер: {df.shape[0]} объектов, {df.shape[1] - 1} признаков. "</w:t>
      </w:r>
      <w:r>
        <w:rPr>
          <w:rFonts w:ascii="Courier New" w:hAnsi="Courier New"/>
          <w:sz w:val="16"/>
        </w:rPr>
        <w:br/>
        <w:t xml:space="preserve">             f"Злокачественных: {int(df['diagnosis'].sum())}, доброкачественных: {int((df['diagnosis'] == 0).sum())}.")</w:t>
      </w:r>
      <w:r>
        <w:rPr>
          <w:rFonts w:ascii="Courier New" w:hAnsi="Courier New"/>
          <w:sz w:val="16"/>
        </w:rPr>
        <w:br/>
        <w:t xml:space="preserve">    st.dataframe(df.head(10))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---- обучение ----</w:t>
      </w:r>
      <w:r>
        <w:rPr>
          <w:rFonts w:ascii="Courier New" w:hAnsi="Courier New"/>
          <w:sz w:val="16"/>
        </w:rPr>
        <w:br/>
        <w:t>if st.sidebar.button("Обучить модель", type="primary"):</w:t>
      </w:r>
      <w:r>
        <w:rPr>
          <w:rFonts w:ascii="Courier New" w:hAnsi="Courier New"/>
          <w:sz w:val="16"/>
        </w:rPr>
        <w:br/>
        <w:t xml:space="preserve">    X_train, X_test, y_train, y_test = split_data(df, test_size, seed)</w:t>
      </w:r>
      <w:r>
        <w:rPr>
          <w:rFonts w:ascii="Courier New" w:hAnsi="Courier New"/>
          <w:sz w:val="16"/>
        </w:rPr>
        <w:br/>
        <w:t xml:space="preserve">    model = RandomForestClassifier(n_estimators=n_estimators, max_depth=max_depth,</w:t>
      </w:r>
      <w:r>
        <w:rPr>
          <w:rFonts w:ascii="Courier New" w:hAnsi="Courier New"/>
          <w:sz w:val="16"/>
        </w:rPr>
        <w:br/>
        <w:t xml:space="preserve">                                   min_samples_split=min_samples_split,</w:t>
      </w:r>
      <w:r>
        <w:rPr>
          <w:rFonts w:ascii="Courier New" w:hAnsi="Courier New"/>
          <w:sz w:val="16"/>
        </w:rPr>
        <w:br/>
        <w:t xml:space="preserve">                                   max_features=max_features, random_state=seed)</w:t>
      </w:r>
      <w:r>
        <w:rPr>
          <w:rFonts w:ascii="Courier New" w:hAnsi="Courier New"/>
          <w:sz w:val="16"/>
        </w:rPr>
        <w:br/>
        <w:t xml:space="preserve">    model.fit(X_train, y_train)</w:t>
      </w:r>
      <w:r>
        <w:rPr>
          <w:rFonts w:ascii="Courier New" w:hAnsi="Courier New"/>
          <w:sz w:val="16"/>
        </w:rPr>
        <w:br/>
        <w:t xml:space="preserve">    metrics, pred, proba = evaluate(model, X_test, y_test)</w:t>
      </w:r>
      <w:r>
        <w:rPr>
          <w:rFonts w:ascii="Courier New" w:hAnsi="Courier New"/>
          <w:sz w:val="16"/>
        </w:rPr>
        <w:br/>
        <w:t xml:space="preserve">    st.session_state["result"] = {</w:t>
      </w:r>
      <w:r>
        <w:rPr>
          <w:rFonts w:ascii="Courier New" w:hAnsi="Courier New"/>
          <w:sz w:val="16"/>
        </w:rPr>
        <w:br/>
        <w:t xml:space="preserve">        "metrics": metrics, "pred": pred, "proba": proba, "y_test": y_test,</w:t>
      </w:r>
      <w:r>
        <w:rPr>
          <w:rFonts w:ascii="Courier New" w:hAnsi="Courier New"/>
          <w:sz w:val="16"/>
        </w:rPr>
        <w:br/>
        <w:t xml:space="preserve">        "train_acc": model.score(X_train, y_train),</w:t>
      </w:r>
      <w:r>
        <w:rPr>
          <w:rFonts w:ascii="Courier New" w:hAnsi="Courier New"/>
          <w:sz w:val="16"/>
        </w:rPr>
        <w:br/>
        <w:t xml:space="preserve">        "importances": pd.Series(model.feature_importances_, index=X_train.columns).sort_values(),</w:t>
      </w:r>
      <w:r>
        <w:rPr>
          <w:rFonts w:ascii="Courier New" w:hAnsi="Courier New"/>
          <w:sz w:val="16"/>
        </w:rPr>
        <w:br/>
        <w:t xml:space="preserve">        "params": dict(n_estimators=n_estimators, max_depth=max_depth,</w:t>
      </w:r>
      <w:r>
        <w:rPr>
          <w:rFonts w:ascii="Courier New" w:hAnsi="Courier New"/>
          <w:sz w:val="16"/>
        </w:rPr>
        <w:br/>
        <w:t xml:space="preserve">                       min_samples_split=min_samples_split, max_features=max_features),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---- просмотр результатов ----</w:t>
      </w:r>
      <w:r>
        <w:rPr>
          <w:rFonts w:ascii="Courier New" w:hAnsi="Courier New"/>
          <w:sz w:val="16"/>
        </w:rPr>
        <w:br/>
        <w:t>res = st.session_state.get("result")</w:t>
      </w:r>
      <w:r>
        <w:rPr>
          <w:rFonts w:ascii="Courier New" w:hAnsi="Courier New"/>
          <w:sz w:val="16"/>
        </w:rPr>
        <w:br/>
        <w:t>if res is None:</w:t>
      </w:r>
      <w:r>
        <w:rPr>
          <w:rFonts w:ascii="Courier New" w:hAnsi="Courier New"/>
          <w:sz w:val="16"/>
        </w:rPr>
        <w:br/>
        <w:t xml:space="preserve">    st.info("Задайте гиперпараметры в боковой панели и нажмите «Обучить модель».")</w:t>
      </w:r>
      <w:r>
        <w:rPr>
          <w:rFonts w:ascii="Courier New" w:hAnsi="Courier New"/>
          <w:sz w:val="16"/>
        </w:rPr>
        <w:br/>
        <w:t>else:</w:t>
      </w:r>
      <w:r>
        <w:rPr>
          <w:rFonts w:ascii="Courier New" w:hAnsi="Courier New"/>
          <w:sz w:val="16"/>
        </w:rPr>
        <w:br/>
        <w:t xml:space="preserve">    st.subheader("Результаты обучения")</w:t>
      </w:r>
      <w:r>
        <w:rPr>
          <w:rFonts w:ascii="Courier New" w:hAnsi="Courier New"/>
          <w:sz w:val="16"/>
        </w:rPr>
        <w:br/>
        <w:t xml:space="preserve">    st.write("Параметры модели:", res["params"])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cols = st.columns(6)</w:t>
      </w:r>
      <w:r>
        <w:rPr>
          <w:rFonts w:ascii="Courier New" w:hAnsi="Courier New"/>
          <w:sz w:val="16"/>
        </w:rPr>
        <w:br/>
        <w:t xml:space="preserve">    cols[0].metric("Accuracy (train)", f"{res['train_acc']:.3f}")</w:t>
      </w:r>
      <w:r>
        <w:rPr>
          <w:rFonts w:ascii="Courier New" w:hAnsi="Courier New"/>
          <w:sz w:val="16"/>
        </w:rPr>
        <w:br/>
        <w:t xml:space="preserve">    for col, (name, value) in zip(cols[1:], res["metrics"].items()):</w:t>
      </w:r>
      <w:r>
        <w:rPr>
          <w:rFonts w:ascii="Courier New" w:hAnsi="Courier New"/>
          <w:sz w:val="16"/>
        </w:rPr>
        <w:br/>
        <w:t xml:space="preserve">        col.metric(f"{name} (test)", f"{value:.3f}")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c1, c2, c3 = st.columns(3)</w:t>
      </w:r>
      <w:r>
        <w:rPr>
          <w:rFonts w:ascii="Courier New" w:hAnsi="Courier New"/>
          <w:sz w:val="16"/>
        </w:rPr>
        <w:br/>
        <w:t xml:space="preserve">    with c1:</w:t>
      </w:r>
      <w:r>
        <w:rPr>
          <w:rFonts w:ascii="Courier New" w:hAnsi="Courier New"/>
          <w:sz w:val="16"/>
        </w:rPr>
        <w:br/>
        <w:t xml:space="preserve">        st.pyplot(plot_confusion(res["y_test"], res["pred"]))</w:t>
      </w:r>
      <w:r>
        <w:rPr>
          <w:rFonts w:ascii="Courier New" w:hAnsi="Courier New"/>
          <w:sz w:val="16"/>
        </w:rPr>
        <w:br/>
        <w:t xml:space="preserve">    with c2:</w:t>
      </w:r>
      <w:r>
        <w:rPr>
          <w:rFonts w:ascii="Courier New" w:hAnsi="Courier New"/>
          <w:sz w:val="16"/>
        </w:rPr>
        <w:br/>
        <w:t xml:space="preserve">        st.pyplot(plot_roc(res["y_test"], {"Случайный лес": res["proba"]}))</w:t>
      </w:r>
      <w:r>
        <w:rPr>
          <w:rFonts w:ascii="Courier New" w:hAnsi="Courier New"/>
          <w:sz w:val="16"/>
        </w:rPr>
        <w:br/>
        <w:t xml:space="preserve">    with c3:</w:t>
      </w:r>
      <w:r>
        <w:rPr>
          <w:rFonts w:ascii="Courier New" w:hAnsi="Courier New"/>
          <w:sz w:val="16"/>
        </w:rPr>
        <w:br/>
        <w:t xml:space="preserve">        fig, ax = plt.subplots(figsize=(5, 4))</w:t>
      </w:r>
      <w:r>
        <w:rPr>
          <w:rFonts w:ascii="Courier New" w:hAnsi="Courier New"/>
          <w:sz w:val="16"/>
        </w:rPr>
        <w:br/>
        <w:t xml:space="preserve">        res["importances"].tail(10).plot.barh(ax=ax, color="tab:green")</w:t>
      </w:r>
      <w:r>
        <w:rPr>
          <w:rFonts w:ascii="Courier New" w:hAnsi="Courier New"/>
          <w:sz w:val="16"/>
        </w:rPr>
        <w:br/>
        <w:t xml:space="preserve">        ax.set_title("Важность признаков (топ-10)")</w:t>
      </w:r>
      <w:r>
        <w:rPr>
          <w:rFonts w:ascii="Courier New" w:hAnsi="Courier New"/>
          <w:sz w:val="16"/>
        </w:rPr>
        <w:br/>
        <w:t xml:space="preserve">        plt.tight_layout()</w:t>
      </w:r>
      <w:r>
        <w:rPr>
          <w:rFonts w:ascii="Courier New" w:hAnsi="Courier New"/>
          <w:sz w:val="16"/>
        </w:rPr>
        <w:br/>
        <w:t xml:space="preserve">        st.pyplot(fig)</w:t>
      </w:r>
    </w:p>
    <w:p w14:paraId="554966E9" w14:textId="77777777" w:rsidR="00FC5820" w:rsidRPr="00AF7AC2" w:rsidRDefault="00000000">
      <w:pPr>
        <w:rPr>
          <w:lang w:val="ru-RU"/>
        </w:rPr>
      </w:pPr>
      <w:r w:rsidRPr="00AF7AC2">
        <w:rPr>
          <w:b/>
          <w:lang w:val="ru-RU"/>
        </w:rPr>
        <w:t>1.2. Экранные формы</w:t>
      </w:r>
    </w:p>
    <w:p w14:paraId="7BFDEA3C" w14:textId="77777777" w:rsidR="00FC5820" w:rsidRPr="00AF7AC2" w:rsidRDefault="00000000">
      <w:pPr>
        <w:spacing w:after="40"/>
        <w:rPr>
          <w:lang w:val="ru-RU"/>
        </w:rPr>
      </w:pPr>
      <w:r w:rsidRPr="00AF7AC2">
        <w:rPr>
          <w:sz w:val="22"/>
          <w:lang w:val="ru-RU"/>
        </w:rPr>
        <w:t xml:space="preserve">Начальный экран: </w:t>
      </w:r>
      <w:proofErr w:type="spellStart"/>
      <w:r w:rsidRPr="00AF7AC2">
        <w:rPr>
          <w:sz w:val="22"/>
          <w:lang w:val="ru-RU"/>
        </w:rPr>
        <w:t>гиперпараметры</w:t>
      </w:r>
      <w:proofErr w:type="spellEnd"/>
      <w:r w:rsidRPr="00AF7AC2">
        <w:rPr>
          <w:sz w:val="22"/>
          <w:lang w:val="ru-RU"/>
        </w:rPr>
        <w:t xml:space="preserve"> по умолчанию, модель ещё не обучена.</w:t>
      </w:r>
    </w:p>
    <w:p w14:paraId="570FE7B9" w14:textId="77777777" w:rsidR="00FC582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2D67D77" wp14:editId="39982136">
            <wp:extent cx="5760000" cy="1441280"/>
            <wp:effectExtent l="0" t="0" r="0" b="0"/>
            <wp:docPr id="2071312666" name="Picture 207131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01_st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7BA7" w14:textId="77777777" w:rsidR="00FC5820" w:rsidRPr="00AF7AC2" w:rsidRDefault="00000000">
      <w:pPr>
        <w:spacing w:after="40"/>
        <w:rPr>
          <w:lang w:val="ru-RU"/>
        </w:rPr>
      </w:pPr>
      <w:r w:rsidRPr="00AF7AC2">
        <w:rPr>
          <w:sz w:val="22"/>
          <w:lang w:val="ru-RU"/>
        </w:rPr>
        <w:t>Результаты обучения с параметрами по умолчанию.</w:t>
      </w:r>
    </w:p>
    <w:p w14:paraId="7049682B" w14:textId="77777777" w:rsidR="00FC582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C3EEC70" wp14:editId="350133AB">
            <wp:extent cx="5760000" cy="3991040"/>
            <wp:effectExtent l="0" t="0" r="0" b="0"/>
            <wp:docPr id="2071312667" name="Picture 207131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02_defa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23CB" w14:textId="77777777" w:rsidR="00FC5820" w:rsidRPr="00AF7AC2" w:rsidRDefault="00000000">
      <w:pPr>
        <w:spacing w:after="40"/>
        <w:rPr>
          <w:lang w:val="ru-RU"/>
        </w:rPr>
      </w:pPr>
      <w:r w:rsidRPr="00AF7AC2">
        <w:rPr>
          <w:sz w:val="22"/>
          <w:lang w:val="ru-RU"/>
        </w:rPr>
        <w:t xml:space="preserve">Изменены </w:t>
      </w:r>
      <w:proofErr w:type="spellStart"/>
      <w:r w:rsidRPr="00AF7AC2">
        <w:rPr>
          <w:sz w:val="22"/>
          <w:lang w:val="ru-RU"/>
        </w:rPr>
        <w:t>гиперпараметры</w:t>
      </w:r>
      <w:proofErr w:type="spellEnd"/>
      <w:r w:rsidRPr="00AF7AC2">
        <w:rPr>
          <w:sz w:val="22"/>
          <w:lang w:val="ru-RU"/>
        </w:rPr>
        <w:t xml:space="preserve"> (300 деревьев, </w:t>
      </w:r>
      <w:r>
        <w:rPr>
          <w:sz w:val="22"/>
        </w:rPr>
        <w:t>max</w:t>
      </w:r>
      <w:r w:rsidRPr="00AF7AC2">
        <w:rPr>
          <w:sz w:val="22"/>
          <w:lang w:val="ru-RU"/>
        </w:rPr>
        <w:t>_</w:t>
      </w:r>
      <w:r>
        <w:rPr>
          <w:sz w:val="22"/>
        </w:rPr>
        <w:t>depth</w:t>
      </w:r>
      <w:r w:rsidRPr="00AF7AC2">
        <w:rPr>
          <w:sz w:val="22"/>
          <w:lang w:val="ru-RU"/>
        </w:rPr>
        <w:t xml:space="preserve"> = 8, доля теста 0.30) и модель обучена заново.</w:t>
      </w:r>
    </w:p>
    <w:p w14:paraId="44200B6C" w14:textId="77777777" w:rsidR="00FC582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0A27FCB1" wp14:editId="3B15D669">
            <wp:extent cx="5760000" cy="3991040"/>
            <wp:effectExtent l="0" t="0" r="0" b="0"/>
            <wp:docPr id="2071312668" name="Picture 207131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1_03_tu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FE8F" w14:textId="77777777" w:rsidR="00FC5820" w:rsidRDefault="00000000">
      <w:r>
        <w:br w:type="page"/>
      </w:r>
    </w:p>
    <w:p w14:paraId="1CCC8300" w14:textId="77777777" w:rsidR="00FC5820" w:rsidRPr="00AF7AC2" w:rsidRDefault="00000000">
      <w:pPr>
        <w:spacing w:after="120"/>
        <w:rPr>
          <w:lang w:val="ru-RU"/>
        </w:rPr>
      </w:pPr>
      <w:r w:rsidRPr="00AF7AC2">
        <w:rPr>
          <w:b/>
          <w:sz w:val="36"/>
          <w:lang w:val="ru-RU"/>
        </w:rPr>
        <w:lastRenderedPageBreak/>
        <w:t>Вариант 2. Несколько моделей</w:t>
      </w:r>
    </w:p>
    <w:p w14:paraId="6CCA62AD" w14:textId="77777777" w:rsidR="00FC5820" w:rsidRPr="00AF7AC2" w:rsidRDefault="00000000">
      <w:pPr>
        <w:jc w:val="both"/>
        <w:rPr>
          <w:lang w:val="ru-RU"/>
        </w:rPr>
      </w:pPr>
      <w:r w:rsidRPr="00AF7AC2">
        <w:rPr>
          <w:sz w:val="26"/>
          <w:lang w:val="ru-RU"/>
        </w:rPr>
        <w:t xml:space="preserve">Пользователь выбирает любые из шести моделей (логистическая регрессия, </w:t>
      </w:r>
      <w:r>
        <w:rPr>
          <w:sz w:val="26"/>
        </w:rPr>
        <w:t>k</w:t>
      </w:r>
      <w:r w:rsidRPr="00AF7AC2">
        <w:rPr>
          <w:sz w:val="26"/>
          <w:lang w:val="ru-RU"/>
        </w:rPr>
        <w:t xml:space="preserve"> ближайших соседей, </w:t>
      </w:r>
      <w:r>
        <w:rPr>
          <w:sz w:val="26"/>
        </w:rPr>
        <w:t>SVM</w:t>
      </w:r>
      <w:r w:rsidRPr="00AF7AC2">
        <w:rPr>
          <w:sz w:val="26"/>
          <w:lang w:val="ru-RU"/>
        </w:rPr>
        <w:t xml:space="preserve">, дерево решений, случайный лес, градиентный </w:t>
      </w:r>
      <w:proofErr w:type="spellStart"/>
      <w:r w:rsidRPr="00AF7AC2">
        <w:rPr>
          <w:sz w:val="26"/>
          <w:lang w:val="ru-RU"/>
        </w:rPr>
        <w:t>бустинг</w:t>
      </w:r>
      <w:proofErr w:type="spellEnd"/>
      <w:r w:rsidRPr="00AF7AC2">
        <w:rPr>
          <w:sz w:val="26"/>
          <w:lang w:val="ru-RU"/>
        </w:rPr>
        <w:t xml:space="preserve">), задаёт для каждой ключевой </w:t>
      </w:r>
      <w:proofErr w:type="spellStart"/>
      <w:r w:rsidRPr="00AF7AC2">
        <w:rPr>
          <w:sz w:val="26"/>
          <w:lang w:val="ru-RU"/>
        </w:rPr>
        <w:t>гиперпараметр</w:t>
      </w:r>
      <w:proofErr w:type="spellEnd"/>
      <w:r w:rsidRPr="00AF7AC2">
        <w:rPr>
          <w:sz w:val="26"/>
          <w:lang w:val="ru-RU"/>
        </w:rPr>
        <w:t xml:space="preserve"> и обучает их на одной и той же выборке. Приложение показывает таблицу метрик с выделением лучших значений, столбчатую диаграмму, общую </w:t>
      </w:r>
      <w:r>
        <w:rPr>
          <w:sz w:val="26"/>
        </w:rPr>
        <w:t>ROC</w:t>
      </w:r>
      <w:r w:rsidRPr="00AF7AC2">
        <w:rPr>
          <w:sz w:val="26"/>
          <w:lang w:val="ru-RU"/>
        </w:rPr>
        <w:t xml:space="preserve">-кривую и матрицы ошибок для каждой модели. Функции загрузки данных и построения графиков — те же, что в </w:t>
      </w:r>
      <w:r>
        <w:rPr>
          <w:sz w:val="26"/>
        </w:rPr>
        <w:t>common</w:t>
      </w:r>
      <w:r w:rsidRPr="00AF7AC2">
        <w:rPr>
          <w:sz w:val="26"/>
          <w:lang w:val="ru-RU"/>
        </w:rPr>
        <w:t>.</w:t>
      </w:r>
      <w:proofErr w:type="spellStart"/>
      <w:r>
        <w:rPr>
          <w:sz w:val="26"/>
        </w:rPr>
        <w:t>py</w:t>
      </w:r>
      <w:proofErr w:type="spellEnd"/>
      <w:r w:rsidRPr="00AF7AC2">
        <w:rPr>
          <w:sz w:val="26"/>
          <w:lang w:val="ru-RU"/>
        </w:rPr>
        <w:t>.</w:t>
      </w:r>
    </w:p>
    <w:p w14:paraId="2B387239" w14:textId="77777777" w:rsidR="00FC5820" w:rsidRPr="00AF7AC2" w:rsidRDefault="00000000">
      <w:pPr>
        <w:rPr>
          <w:lang w:val="ru-RU"/>
        </w:rPr>
      </w:pPr>
      <w:r w:rsidRPr="00AF7AC2">
        <w:rPr>
          <w:b/>
          <w:lang w:val="ru-RU"/>
        </w:rPr>
        <w:t>2.1. Текст программы</w:t>
      </w:r>
    </w:p>
    <w:p w14:paraId="2F82B36C" w14:textId="77777777" w:rsidR="00FC5820" w:rsidRPr="00AF7AC2" w:rsidRDefault="00000000">
      <w:pPr>
        <w:spacing w:after="40"/>
        <w:rPr>
          <w:lang w:val="ru-RU"/>
        </w:rPr>
      </w:pPr>
      <w:r>
        <w:rPr>
          <w:b/>
          <w:sz w:val="26"/>
        </w:rPr>
        <w:t>app</w:t>
      </w:r>
      <w:r w:rsidRPr="00AF7AC2">
        <w:rPr>
          <w:b/>
          <w:sz w:val="26"/>
          <w:lang w:val="ru-RU"/>
        </w:rPr>
        <w:t>_</w:t>
      </w:r>
      <w:r>
        <w:rPr>
          <w:b/>
          <w:sz w:val="26"/>
        </w:rPr>
        <w:t>variant</w:t>
      </w:r>
      <w:r w:rsidRPr="00AF7AC2">
        <w:rPr>
          <w:b/>
          <w:sz w:val="26"/>
          <w:lang w:val="ru-RU"/>
        </w:rPr>
        <w:t>2.</w:t>
      </w:r>
      <w:proofErr w:type="spellStart"/>
      <w:r>
        <w:rPr>
          <w:b/>
          <w:sz w:val="26"/>
        </w:rPr>
        <w:t>py</w:t>
      </w:r>
      <w:proofErr w:type="spellEnd"/>
    </w:p>
    <w:p w14:paraId="442A1159" w14:textId="77777777" w:rsidR="00FC5820" w:rsidRPr="00AF7AC2" w:rsidRDefault="00000000">
      <w:pPr>
        <w:spacing w:after="160"/>
        <w:rPr>
          <w:lang w:val="ru-RU"/>
        </w:rPr>
      </w:pPr>
      <w:r w:rsidRPr="00AF7AC2">
        <w:rPr>
          <w:rFonts w:ascii="Courier New" w:hAnsi="Courier New"/>
          <w:sz w:val="16"/>
          <w:lang w:val="ru-RU"/>
        </w:rPr>
        <w:t>"""Вариант 2. Веб-приложение для нескольких моделей машинного обучения.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Запуск</w:t>
      </w:r>
      <w:proofErr w:type="spellEnd"/>
      <w:r>
        <w:rPr>
          <w:rFonts w:ascii="Courier New" w:hAnsi="Courier New"/>
          <w:sz w:val="16"/>
        </w:rPr>
        <w:t xml:space="preserve">: </w:t>
      </w:r>
      <w:proofErr w:type="spellStart"/>
      <w:r>
        <w:rPr>
          <w:rFonts w:ascii="Courier New" w:hAnsi="Courier New"/>
          <w:sz w:val="16"/>
        </w:rPr>
        <w:t>streamlit</w:t>
      </w:r>
      <w:proofErr w:type="spellEnd"/>
      <w:r>
        <w:rPr>
          <w:rFonts w:ascii="Courier New" w:hAnsi="Courier New"/>
          <w:sz w:val="16"/>
        </w:rPr>
        <w:t xml:space="preserve"> run app_variant2.py</w:t>
      </w:r>
      <w:r>
        <w:rPr>
          <w:rFonts w:ascii="Courier New" w:hAnsi="Courier New"/>
          <w:sz w:val="16"/>
        </w:rPr>
        <w:br/>
        <w:t>"""</w:t>
      </w:r>
      <w:r>
        <w:rPr>
          <w:rFonts w:ascii="Courier New" w:hAnsi="Courier New"/>
          <w:sz w:val="16"/>
        </w:rPr>
        <w:br/>
        <w:t>import pandas as pd</w:t>
      </w:r>
      <w:r>
        <w:rPr>
          <w:rFonts w:ascii="Courier New" w:hAnsi="Courier New"/>
          <w:sz w:val="16"/>
        </w:rPr>
        <w:br/>
        <w:t>import matplotlib.pyplot as plt</w:t>
      </w:r>
      <w:r>
        <w:rPr>
          <w:rFonts w:ascii="Courier New" w:hAnsi="Courier New"/>
          <w:sz w:val="16"/>
        </w:rPr>
        <w:br/>
        <w:t>import streamlit as st</w:t>
      </w:r>
      <w:r>
        <w:rPr>
          <w:rFonts w:ascii="Courier New" w:hAnsi="Courier New"/>
          <w:sz w:val="16"/>
        </w:rPr>
        <w:br/>
        <w:t>from sklearn.ensemble import RandomForestClassifier, GradientBoostingClassifier</w:t>
      </w:r>
      <w:r>
        <w:rPr>
          <w:rFonts w:ascii="Courier New" w:hAnsi="Courier New"/>
          <w:sz w:val="16"/>
        </w:rPr>
        <w:br/>
        <w:t>from sklearn.linear_model import LogisticRegression</w:t>
      </w:r>
      <w:r>
        <w:rPr>
          <w:rFonts w:ascii="Courier New" w:hAnsi="Courier New"/>
          <w:sz w:val="16"/>
        </w:rPr>
        <w:br/>
        <w:t>from sklearn.neighbors import KNeighborsClassifier</w:t>
      </w:r>
      <w:r>
        <w:rPr>
          <w:rFonts w:ascii="Courier New" w:hAnsi="Courier New"/>
          <w:sz w:val="16"/>
        </w:rPr>
        <w:br/>
        <w:t>from sklearn.pipeline import make_pipeline</w:t>
      </w:r>
      <w:r>
        <w:rPr>
          <w:rFonts w:ascii="Courier New" w:hAnsi="Courier New"/>
          <w:sz w:val="16"/>
        </w:rPr>
        <w:br/>
        <w:t>from sklearn.preprocessing import StandardScaler</w:t>
      </w:r>
      <w:r>
        <w:rPr>
          <w:rFonts w:ascii="Courier New" w:hAnsi="Courier New"/>
          <w:sz w:val="16"/>
        </w:rPr>
        <w:br/>
        <w:t>from sklearn.svm import SVC</w:t>
      </w:r>
      <w:r>
        <w:rPr>
          <w:rFonts w:ascii="Courier New" w:hAnsi="Courier New"/>
          <w:sz w:val="16"/>
        </w:rPr>
        <w:br/>
        <w:t>from sklearn.tree import DecisionTreeClassifier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common import load_data, split_data, evaluate, plot_confusion, plot_roc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st.set_page_config(page_title="Вариант 2: сравнение моделей", layout="wide")</w:t>
      </w:r>
      <w:r>
        <w:rPr>
          <w:rFonts w:ascii="Courier New" w:hAnsi="Courier New"/>
          <w:sz w:val="16"/>
        </w:rPr>
        <w:br/>
        <w:t xml:space="preserve">st.title("Вариант 2. </w:t>
      </w:r>
      <w:r w:rsidRPr="00AF7AC2">
        <w:rPr>
          <w:rFonts w:ascii="Courier New" w:hAnsi="Courier New"/>
          <w:sz w:val="16"/>
          <w:lang w:val="ru-RU"/>
        </w:rPr>
        <w:t>Сравнение нескольких моделей: диагностика опухоли")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caption</w:t>
      </w:r>
      <w:r w:rsidRPr="00AF7AC2">
        <w:rPr>
          <w:rFonts w:ascii="Courier New" w:hAnsi="Courier New"/>
          <w:sz w:val="16"/>
          <w:lang w:val="ru-RU"/>
        </w:rPr>
        <w:t xml:space="preserve">("Датасет: </w:t>
      </w:r>
      <w:r>
        <w:rPr>
          <w:rFonts w:ascii="Courier New" w:hAnsi="Courier New"/>
          <w:sz w:val="16"/>
        </w:rPr>
        <w:t>Breast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Cancer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Wisconsin</w:t>
      </w:r>
      <w:r w:rsidRPr="00AF7AC2">
        <w:rPr>
          <w:rFonts w:ascii="Courier New" w:hAnsi="Courier New"/>
          <w:sz w:val="16"/>
          <w:lang w:val="ru-RU"/>
        </w:rPr>
        <w:t xml:space="preserve"> (</w:t>
      </w:r>
      <w:r>
        <w:rPr>
          <w:rFonts w:ascii="Courier New" w:hAnsi="Courier New"/>
          <w:sz w:val="16"/>
        </w:rPr>
        <w:t>Kaggle</w:t>
      </w:r>
      <w:r w:rsidRPr="00AF7AC2">
        <w:rPr>
          <w:rFonts w:ascii="Courier New" w:hAnsi="Courier New"/>
          <w:sz w:val="16"/>
          <w:lang w:val="ru-RU"/>
        </w:rPr>
        <w:t xml:space="preserve">). Выберите модели, задайте ключевой </w:t>
      </w:r>
      <w:proofErr w:type="spellStart"/>
      <w:r w:rsidRPr="00AF7AC2">
        <w:rPr>
          <w:rFonts w:ascii="Courier New" w:hAnsi="Courier New"/>
          <w:sz w:val="16"/>
          <w:lang w:val="ru-RU"/>
        </w:rPr>
        <w:t>гиперпараметр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и обучите их на одной выборке.")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load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()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 xml:space="preserve"># модель -&gt; (название </w:t>
      </w:r>
      <w:proofErr w:type="spellStart"/>
      <w:r w:rsidRPr="00AF7AC2">
        <w:rPr>
          <w:rFonts w:ascii="Courier New" w:hAnsi="Courier New"/>
          <w:sz w:val="16"/>
          <w:lang w:val="ru-RU"/>
        </w:rPr>
        <w:t>гиперпараметра</w:t>
      </w:r>
      <w:proofErr w:type="spellEnd"/>
      <w:r w:rsidRPr="00AF7AC2">
        <w:rPr>
          <w:rFonts w:ascii="Courier New" w:hAnsi="Courier New"/>
          <w:sz w:val="16"/>
          <w:lang w:val="ru-RU"/>
        </w:rPr>
        <w:t>, (мин, макс, по умолчанию), фабрика модели)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 xml:space="preserve"> = {</w:t>
      </w:r>
      <w:r w:rsidRPr="00AF7AC2">
        <w:rPr>
          <w:rFonts w:ascii="Courier New" w:hAnsi="Courier New"/>
          <w:sz w:val="16"/>
          <w:lang w:val="ru-RU"/>
        </w:rPr>
        <w:br/>
        <w:t xml:space="preserve">    "Логистическая регрессия": ("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", (0.01, 10.0, 1.0),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r>
        <w:rPr>
          <w:rFonts w:ascii="Courier New" w:hAnsi="Courier New"/>
          <w:sz w:val="16"/>
        </w:rPr>
        <w:t>make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pipeline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StandardScaler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(), </w:t>
      </w:r>
      <w:proofErr w:type="spellStart"/>
      <w:r>
        <w:rPr>
          <w:rFonts w:ascii="Courier New" w:hAnsi="Courier New"/>
          <w:sz w:val="16"/>
        </w:rPr>
        <w:t>LogisticRegression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max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iter</w:t>
      </w:r>
      <w:r w:rsidRPr="00AF7AC2">
        <w:rPr>
          <w:rFonts w:ascii="Courier New" w:hAnsi="Courier New"/>
          <w:sz w:val="16"/>
          <w:lang w:val="ru-RU"/>
        </w:rPr>
        <w:t>=1000))),</w:t>
      </w:r>
      <w:r w:rsidRPr="00AF7AC2">
        <w:rPr>
          <w:rFonts w:ascii="Courier New" w:hAnsi="Courier New"/>
          <w:sz w:val="16"/>
          <w:lang w:val="ru-RU"/>
        </w:rPr>
        <w:br/>
        <w:t xml:space="preserve">    "</w:t>
      </w:r>
      <w:r>
        <w:rPr>
          <w:rFonts w:ascii="Courier New" w:hAnsi="Courier New"/>
          <w:sz w:val="16"/>
        </w:rPr>
        <w:t>k</w:t>
      </w:r>
      <w:r w:rsidRPr="00AF7AC2">
        <w:rPr>
          <w:rFonts w:ascii="Courier New" w:hAnsi="Courier New"/>
          <w:sz w:val="16"/>
          <w:lang w:val="ru-RU"/>
        </w:rPr>
        <w:t xml:space="preserve"> ближайших соседей": ("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neighbors</w:t>
      </w:r>
      <w:r w:rsidRPr="00AF7AC2">
        <w:rPr>
          <w:rFonts w:ascii="Courier New" w:hAnsi="Courier New"/>
          <w:sz w:val="16"/>
          <w:lang w:val="ru-RU"/>
        </w:rPr>
        <w:t>", (1, 30, 5),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r>
        <w:rPr>
          <w:rFonts w:ascii="Courier New" w:hAnsi="Courier New"/>
          <w:sz w:val="16"/>
        </w:rPr>
        <w:t>make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pipeline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StandardScaler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(), </w:t>
      </w:r>
      <w:proofErr w:type="spellStart"/>
      <w:r>
        <w:rPr>
          <w:rFonts w:ascii="Courier New" w:hAnsi="Courier New"/>
          <w:sz w:val="16"/>
        </w:rPr>
        <w:t>KNeighborsClassifier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neighbors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int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>)))),</w:t>
      </w:r>
      <w:r w:rsidRPr="00AF7AC2">
        <w:rPr>
          <w:rFonts w:ascii="Courier New" w:hAnsi="Courier New"/>
          <w:sz w:val="16"/>
          <w:lang w:val="ru-RU"/>
        </w:rPr>
        <w:br/>
        <w:t xml:space="preserve">    "</w:t>
      </w:r>
      <w:r>
        <w:rPr>
          <w:rFonts w:ascii="Courier New" w:hAnsi="Courier New"/>
          <w:sz w:val="16"/>
        </w:rPr>
        <w:t>SVM</w:t>
      </w:r>
      <w:r w:rsidRPr="00AF7AC2">
        <w:rPr>
          <w:rFonts w:ascii="Courier New" w:hAnsi="Courier New"/>
          <w:sz w:val="16"/>
          <w:lang w:val="ru-RU"/>
        </w:rPr>
        <w:t xml:space="preserve"> (</w:t>
      </w:r>
      <w:r>
        <w:rPr>
          <w:rFonts w:ascii="Courier New" w:hAnsi="Courier New"/>
          <w:sz w:val="16"/>
        </w:rPr>
        <w:t>RBF</w:t>
      </w:r>
      <w:r w:rsidRPr="00AF7AC2">
        <w:rPr>
          <w:rFonts w:ascii="Courier New" w:hAnsi="Courier New"/>
          <w:sz w:val="16"/>
          <w:lang w:val="ru-RU"/>
        </w:rPr>
        <w:t>)": ("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", (0.01, 10.0, 1.0),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r>
        <w:rPr>
          <w:rFonts w:ascii="Courier New" w:hAnsi="Courier New"/>
          <w:sz w:val="16"/>
        </w:rPr>
        <w:t>make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pipeline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StandardScaler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(), </w:t>
      </w:r>
      <w:r>
        <w:rPr>
          <w:rFonts w:ascii="Courier New" w:hAnsi="Courier New"/>
          <w:sz w:val="16"/>
        </w:rPr>
        <w:t>SVC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probability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True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=42))),</w:t>
      </w:r>
      <w:r w:rsidRPr="00AF7AC2">
        <w:rPr>
          <w:rFonts w:ascii="Courier New" w:hAnsi="Courier New"/>
          <w:sz w:val="16"/>
          <w:lang w:val="ru-RU"/>
        </w:rPr>
        <w:br/>
        <w:t xml:space="preserve">    "Дерево решений": ("</w:t>
      </w:r>
      <w:r>
        <w:rPr>
          <w:rFonts w:ascii="Courier New" w:hAnsi="Courier New"/>
          <w:sz w:val="16"/>
        </w:rPr>
        <w:t>max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depth</w:t>
      </w:r>
      <w:r w:rsidRPr="00AF7AC2">
        <w:rPr>
          <w:rFonts w:ascii="Courier New" w:hAnsi="Courier New"/>
          <w:sz w:val="16"/>
          <w:lang w:val="ru-RU"/>
        </w:rPr>
        <w:t>", (1, 15, 4),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proofErr w:type="spellStart"/>
      <w:r>
        <w:rPr>
          <w:rFonts w:ascii="Courier New" w:hAnsi="Courier New"/>
          <w:sz w:val="16"/>
        </w:rPr>
        <w:t>DecisionTreeClassifier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max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depth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int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), 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=42)),</w:t>
      </w:r>
      <w:r w:rsidRPr="00AF7AC2">
        <w:rPr>
          <w:rFonts w:ascii="Courier New" w:hAnsi="Courier New"/>
          <w:sz w:val="16"/>
          <w:lang w:val="ru-RU"/>
        </w:rPr>
        <w:br/>
        <w:t xml:space="preserve">    "Случайный лес": ("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estimators</w:t>
      </w:r>
      <w:r w:rsidRPr="00AF7AC2">
        <w:rPr>
          <w:rFonts w:ascii="Courier New" w:hAnsi="Courier New"/>
          <w:sz w:val="16"/>
          <w:lang w:val="ru-RU"/>
        </w:rPr>
        <w:t>", (10, 300, 100),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proofErr w:type="spellStart"/>
      <w:r>
        <w:rPr>
          <w:rFonts w:ascii="Courier New" w:hAnsi="Courier New"/>
          <w:sz w:val="16"/>
        </w:rPr>
        <w:t>RandomForestClassifier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estimators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int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), 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=42)),</w:t>
      </w:r>
      <w:r w:rsidRPr="00AF7AC2">
        <w:rPr>
          <w:rFonts w:ascii="Courier New" w:hAnsi="Courier New"/>
          <w:sz w:val="16"/>
          <w:lang w:val="ru-RU"/>
        </w:rPr>
        <w:br/>
        <w:t xml:space="preserve">    "Градиентный </w:t>
      </w:r>
      <w:proofErr w:type="spellStart"/>
      <w:r w:rsidRPr="00AF7AC2">
        <w:rPr>
          <w:rFonts w:ascii="Courier New" w:hAnsi="Courier New"/>
          <w:sz w:val="16"/>
          <w:lang w:val="ru-RU"/>
        </w:rPr>
        <w:t>бустинг</w:t>
      </w:r>
      <w:proofErr w:type="spellEnd"/>
      <w:r w:rsidRPr="00AF7AC2">
        <w:rPr>
          <w:rFonts w:ascii="Courier New" w:hAnsi="Courier New"/>
          <w:sz w:val="16"/>
          <w:lang w:val="ru-RU"/>
        </w:rPr>
        <w:t>": ("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estimators</w:t>
      </w:r>
      <w:r w:rsidRPr="00AF7AC2">
        <w:rPr>
          <w:rFonts w:ascii="Courier New" w:hAnsi="Courier New"/>
          <w:sz w:val="16"/>
          <w:lang w:val="ru-RU"/>
        </w:rPr>
        <w:t>", (10, 300, 100),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     </w:t>
      </w:r>
      <w:r>
        <w:rPr>
          <w:rFonts w:ascii="Courier New" w:hAnsi="Courier New"/>
          <w:sz w:val="16"/>
        </w:rPr>
        <w:t>lambda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proofErr w:type="spellStart"/>
      <w:r>
        <w:rPr>
          <w:rFonts w:ascii="Courier New" w:hAnsi="Courier New"/>
          <w:sz w:val="16"/>
        </w:rPr>
        <w:t>GradientBoostingClassifier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estimators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int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v</w:t>
      </w:r>
      <w:r w:rsidRPr="00AF7AC2">
        <w:rPr>
          <w:rFonts w:ascii="Courier New" w:hAnsi="Courier New"/>
          <w:sz w:val="16"/>
          <w:lang w:val="ru-RU"/>
        </w:rPr>
        <w:t xml:space="preserve">), 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=42)),</w:t>
      </w:r>
      <w:r w:rsidRPr="00AF7AC2">
        <w:rPr>
          <w:rFonts w:ascii="Courier New" w:hAnsi="Courier New"/>
          <w:sz w:val="16"/>
          <w:lang w:val="ru-RU"/>
        </w:rPr>
        <w:br/>
        <w:t>}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 xml:space="preserve"># ---- выбор моделей и </w:t>
      </w:r>
      <w:proofErr w:type="spellStart"/>
      <w:r w:rsidRPr="00AF7AC2">
        <w:rPr>
          <w:rFonts w:ascii="Courier New" w:hAnsi="Courier New"/>
          <w:sz w:val="16"/>
          <w:lang w:val="ru-RU"/>
        </w:rPr>
        <w:t>гиперпараметров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----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header</w:t>
      </w:r>
      <w:r w:rsidRPr="00AF7AC2">
        <w:rPr>
          <w:rFonts w:ascii="Courier New" w:hAnsi="Courier New"/>
          <w:sz w:val="16"/>
          <w:lang w:val="ru-RU"/>
        </w:rPr>
        <w:t>("Модели для обучения")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selected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multiselect</w:t>
      </w:r>
      <w:r w:rsidRPr="00AF7AC2">
        <w:rPr>
          <w:rFonts w:ascii="Courier New" w:hAnsi="Courier New"/>
          <w:sz w:val="16"/>
          <w:lang w:val="ru-RU"/>
        </w:rPr>
        <w:t xml:space="preserve">("Выберите модели", </w:t>
      </w:r>
      <w:r>
        <w:rPr>
          <w:rFonts w:ascii="Courier New" w:hAnsi="Courier New"/>
          <w:sz w:val="16"/>
        </w:rPr>
        <w:t>list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 xml:space="preserve">), </w:t>
      </w:r>
      <w:r>
        <w:rPr>
          <w:rFonts w:ascii="Courier New" w:hAnsi="Courier New"/>
          <w:sz w:val="16"/>
        </w:rPr>
        <w:t>default</w:t>
      </w:r>
      <w:r w:rsidRPr="00AF7AC2">
        <w:rPr>
          <w:rFonts w:ascii="Courier New" w:hAnsi="Courier New"/>
          <w:sz w:val="16"/>
          <w:lang w:val="ru-RU"/>
        </w:rPr>
        <w:t>=["Логистическая регрессия", "Случайный лес"])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params</w:t>
      </w:r>
      <w:r w:rsidRPr="00AF7AC2">
        <w:rPr>
          <w:rFonts w:ascii="Courier New" w:hAnsi="Courier New"/>
          <w:sz w:val="16"/>
          <w:lang w:val="ru-RU"/>
        </w:rPr>
        <w:t xml:space="preserve"> = {}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selected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hp</w:t>
      </w:r>
      <w:r w:rsidRPr="00AF7AC2">
        <w:rPr>
          <w:rFonts w:ascii="Courier New" w:hAnsi="Courier New"/>
          <w:sz w:val="16"/>
          <w:lang w:val="ru-RU"/>
        </w:rPr>
        <w:t>, (</w:t>
      </w:r>
      <w:r>
        <w:rPr>
          <w:rFonts w:ascii="Courier New" w:hAnsi="Courier New"/>
          <w:sz w:val="16"/>
        </w:rPr>
        <w:t>lo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hi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default</w:t>
      </w:r>
      <w:r w:rsidRPr="00AF7AC2">
        <w:rPr>
          <w:rFonts w:ascii="Courier New" w:hAnsi="Courier New"/>
          <w:sz w:val="16"/>
          <w:lang w:val="ru-RU"/>
        </w:rPr>
        <w:t xml:space="preserve">), _ =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lastRenderedPageBreak/>
        <w:t xml:space="preserve">    </w:t>
      </w:r>
      <w:r>
        <w:rPr>
          <w:rFonts w:ascii="Courier New" w:hAnsi="Courier New"/>
          <w:sz w:val="16"/>
        </w:rPr>
        <w:t>params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 xml:space="preserve">]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slider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>"{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}: {</w:t>
      </w:r>
      <w:r>
        <w:rPr>
          <w:rFonts w:ascii="Courier New" w:hAnsi="Courier New"/>
          <w:sz w:val="16"/>
        </w:rPr>
        <w:t>hp</w:t>
      </w:r>
      <w:r w:rsidRPr="00AF7AC2">
        <w:rPr>
          <w:rFonts w:ascii="Courier New" w:hAnsi="Courier New"/>
          <w:sz w:val="16"/>
          <w:lang w:val="ru-RU"/>
        </w:rPr>
        <w:t xml:space="preserve">}", </w:t>
      </w:r>
      <w:r>
        <w:rPr>
          <w:rFonts w:ascii="Courier New" w:hAnsi="Courier New"/>
          <w:sz w:val="16"/>
        </w:rPr>
        <w:t>lo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hi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default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header</w:t>
      </w:r>
      <w:r w:rsidRPr="00AF7AC2">
        <w:rPr>
          <w:rFonts w:ascii="Courier New" w:hAnsi="Courier New"/>
          <w:sz w:val="16"/>
          <w:lang w:val="ru-RU"/>
        </w:rPr>
        <w:t>("Разбиение выборки")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size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slider</w:t>
      </w:r>
      <w:r w:rsidRPr="00AF7AC2">
        <w:rPr>
          <w:rFonts w:ascii="Courier New" w:hAnsi="Courier New"/>
          <w:sz w:val="16"/>
          <w:lang w:val="ru-RU"/>
        </w:rPr>
        <w:t xml:space="preserve">("Доля тестовой выборки", 0.1, 0.5, 0.25, </w:t>
      </w:r>
      <w:r>
        <w:rPr>
          <w:rFonts w:ascii="Courier New" w:hAnsi="Courier New"/>
          <w:sz w:val="16"/>
        </w:rPr>
        <w:t>step</w:t>
      </w:r>
      <w:r w:rsidRPr="00AF7AC2">
        <w:rPr>
          <w:rFonts w:ascii="Courier New" w:hAnsi="Courier New"/>
          <w:sz w:val="16"/>
          <w:lang w:val="ru-RU"/>
        </w:rPr>
        <w:t>=0.05)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seed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number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input</w:t>
      </w:r>
      <w:r w:rsidRPr="00AF7AC2">
        <w:rPr>
          <w:rFonts w:ascii="Courier New" w:hAnsi="Courier New"/>
          <w:sz w:val="16"/>
          <w:lang w:val="ru-RU"/>
        </w:rPr>
        <w:t>("</w:t>
      </w:r>
      <w:r>
        <w:rPr>
          <w:rFonts w:ascii="Courier New" w:hAnsi="Courier New"/>
          <w:sz w:val="16"/>
        </w:rPr>
        <w:t>random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", 0, 9999, 42)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with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expander</w:t>
      </w:r>
      <w:r w:rsidRPr="00AF7AC2">
        <w:rPr>
          <w:rFonts w:ascii="Courier New" w:hAnsi="Courier New"/>
          <w:sz w:val="16"/>
          <w:lang w:val="ru-RU"/>
        </w:rPr>
        <w:t xml:space="preserve">("Данные", </w:t>
      </w:r>
      <w:r>
        <w:rPr>
          <w:rFonts w:ascii="Courier New" w:hAnsi="Courier New"/>
          <w:sz w:val="16"/>
        </w:rPr>
        <w:t>expanded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False</w:t>
      </w:r>
      <w:r w:rsidRPr="00AF7AC2">
        <w:rPr>
          <w:rFonts w:ascii="Courier New" w:hAnsi="Courier New"/>
          <w:sz w:val="16"/>
          <w:lang w:val="ru-RU"/>
        </w:rPr>
        <w:t>):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write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>"Размер: {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shape</w:t>
      </w:r>
      <w:r w:rsidRPr="00AF7AC2">
        <w:rPr>
          <w:rFonts w:ascii="Courier New" w:hAnsi="Courier New"/>
          <w:sz w:val="16"/>
          <w:lang w:val="ru-RU"/>
        </w:rPr>
        <w:t>[0]} объектов, {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shape</w:t>
      </w:r>
      <w:r w:rsidRPr="00AF7AC2">
        <w:rPr>
          <w:rFonts w:ascii="Courier New" w:hAnsi="Courier New"/>
          <w:sz w:val="16"/>
          <w:lang w:val="ru-RU"/>
        </w:rPr>
        <w:t>[1] - 1} признаков.")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dataframe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head</w:t>
      </w:r>
      <w:r w:rsidRPr="00AF7AC2">
        <w:rPr>
          <w:rFonts w:ascii="Courier New" w:hAnsi="Courier New"/>
          <w:sz w:val="16"/>
          <w:lang w:val="ru-RU"/>
        </w:rPr>
        <w:t>(10))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># ---- обучение ----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button</w:t>
      </w:r>
      <w:r w:rsidRPr="00AF7AC2">
        <w:rPr>
          <w:rFonts w:ascii="Courier New" w:hAnsi="Courier New"/>
          <w:sz w:val="16"/>
          <w:lang w:val="ru-RU"/>
        </w:rPr>
        <w:t xml:space="preserve">("Обучить выбранные модели", </w:t>
      </w:r>
      <w:r>
        <w:rPr>
          <w:rFonts w:ascii="Courier New" w:hAnsi="Courier New"/>
          <w:sz w:val="16"/>
        </w:rPr>
        <w:t>type</w:t>
      </w:r>
      <w:r w:rsidRPr="00AF7AC2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primary</w:t>
      </w:r>
      <w:r w:rsidRPr="00AF7AC2">
        <w:rPr>
          <w:rFonts w:ascii="Courier New" w:hAnsi="Courier New"/>
          <w:sz w:val="16"/>
          <w:lang w:val="ru-RU"/>
        </w:rPr>
        <w:t>"):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if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not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selected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sidebar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warning</w:t>
      </w:r>
      <w:r w:rsidRPr="00AF7AC2">
        <w:rPr>
          <w:rFonts w:ascii="Courier New" w:hAnsi="Courier New"/>
          <w:sz w:val="16"/>
          <w:lang w:val="ru-RU"/>
        </w:rPr>
        <w:t>("Выберите хотя бы одну модель.")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else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split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data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df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size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seed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out</w:t>
      </w:r>
      <w:r w:rsidRPr="00AF7AC2">
        <w:rPr>
          <w:rFonts w:ascii="Courier New" w:hAnsi="Courier New"/>
          <w:sz w:val="16"/>
          <w:lang w:val="ru-RU"/>
        </w:rPr>
        <w:t xml:space="preserve"> = {}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selected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        </w:t>
      </w:r>
      <w:r>
        <w:rPr>
          <w:rFonts w:ascii="Courier New" w:hAnsi="Courier New"/>
          <w:sz w:val="16"/>
        </w:rPr>
        <w:t>model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][2](</w:t>
      </w:r>
      <w:r>
        <w:rPr>
          <w:rFonts w:ascii="Courier New" w:hAnsi="Courier New"/>
          <w:sz w:val="16"/>
        </w:rPr>
        <w:t>params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]).</w:t>
      </w:r>
      <w:r>
        <w:rPr>
          <w:rFonts w:ascii="Courier New" w:hAnsi="Courier New"/>
          <w:sz w:val="16"/>
        </w:rPr>
        <w:t>fit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train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  <w:t xml:space="preserve">            </w:t>
      </w:r>
      <w:r>
        <w:rPr>
          <w:rFonts w:ascii="Courier New" w:hAnsi="Courier New"/>
          <w:sz w:val="16"/>
        </w:rPr>
        <w:t>metrics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pred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evaluate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model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X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  <w:t xml:space="preserve">            </w:t>
      </w:r>
      <w:r>
        <w:rPr>
          <w:rFonts w:ascii="Courier New" w:hAnsi="Courier New"/>
          <w:sz w:val="16"/>
        </w:rPr>
        <w:t>out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 = {"</w:t>
      </w:r>
      <w:r>
        <w:rPr>
          <w:rFonts w:ascii="Courier New" w:hAnsi="Courier New"/>
          <w:sz w:val="16"/>
        </w:rPr>
        <w:t>metrics</w:t>
      </w:r>
      <w:r w:rsidRPr="00AF7AC2">
        <w:rPr>
          <w:rFonts w:ascii="Courier New" w:hAnsi="Courier New"/>
          <w:sz w:val="16"/>
          <w:lang w:val="ru-RU"/>
        </w:rPr>
        <w:t xml:space="preserve">": </w:t>
      </w:r>
      <w:r>
        <w:rPr>
          <w:rFonts w:ascii="Courier New" w:hAnsi="Courier New"/>
          <w:sz w:val="16"/>
        </w:rPr>
        <w:t>metrics</w:t>
      </w:r>
      <w:r w:rsidRPr="00AF7AC2">
        <w:rPr>
          <w:rFonts w:ascii="Courier New" w:hAnsi="Courier New"/>
          <w:sz w:val="16"/>
          <w:lang w:val="ru-RU"/>
        </w:rPr>
        <w:t>, "</w:t>
      </w:r>
      <w:r>
        <w:rPr>
          <w:rFonts w:ascii="Courier New" w:hAnsi="Courier New"/>
          <w:sz w:val="16"/>
        </w:rPr>
        <w:t>pred</w:t>
      </w:r>
      <w:r w:rsidRPr="00AF7AC2">
        <w:rPr>
          <w:rFonts w:ascii="Courier New" w:hAnsi="Courier New"/>
          <w:sz w:val="16"/>
          <w:lang w:val="ru-RU"/>
        </w:rPr>
        <w:t xml:space="preserve">": </w:t>
      </w:r>
      <w:r>
        <w:rPr>
          <w:rFonts w:ascii="Courier New" w:hAnsi="Courier New"/>
          <w:sz w:val="16"/>
        </w:rPr>
        <w:t>pred</w:t>
      </w:r>
      <w:r w:rsidRPr="00AF7AC2">
        <w:rPr>
          <w:rFonts w:ascii="Courier New" w:hAnsi="Courier New"/>
          <w:sz w:val="16"/>
          <w:lang w:val="ru-RU"/>
        </w:rPr>
        <w:t>, "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": 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 w:rsidRPr="00AF7AC2">
        <w:rPr>
          <w:rFonts w:ascii="Courier New" w:hAnsi="Courier New"/>
          <w:sz w:val="16"/>
          <w:lang w:val="ru-RU"/>
        </w:rPr>
        <w:t>,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        "</w:t>
      </w:r>
      <w:r>
        <w:rPr>
          <w:rFonts w:ascii="Courier New" w:hAnsi="Courier New"/>
          <w:sz w:val="16"/>
        </w:rPr>
        <w:t>hp</w:t>
      </w:r>
      <w:r w:rsidRPr="00AF7AC2">
        <w:rPr>
          <w:rFonts w:ascii="Courier New" w:hAnsi="Courier New"/>
          <w:sz w:val="16"/>
          <w:lang w:val="ru-RU"/>
        </w:rPr>
        <w:t xml:space="preserve">": 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>"{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][0]} = {</w:t>
      </w:r>
      <w:r>
        <w:rPr>
          <w:rFonts w:ascii="Courier New" w:hAnsi="Courier New"/>
          <w:sz w:val="16"/>
        </w:rPr>
        <w:t>params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]}"}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session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results</w:t>
      </w:r>
      <w:r w:rsidRPr="00AF7AC2">
        <w:rPr>
          <w:rFonts w:ascii="Courier New" w:hAnsi="Courier New"/>
          <w:sz w:val="16"/>
          <w:lang w:val="ru-RU"/>
        </w:rPr>
        <w:t>"] = {"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 xml:space="preserve">": </w:t>
      </w:r>
      <w:r>
        <w:rPr>
          <w:rFonts w:ascii="Courier New" w:hAnsi="Courier New"/>
          <w:sz w:val="16"/>
        </w:rPr>
        <w:t>out</w:t>
      </w:r>
      <w:r w:rsidRPr="00AF7AC2">
        <w:rPr>
          <w:rFonts w:ascii="Courier New" w:hAnsi="Courier New"/>
          <w:sz w:val="16"/>
          <w:lang w:val="ru-RU"/>
        </w:rPr>
        <w:t>, "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":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}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># ---- просмотр результатов ----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res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session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state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get</w:t>
      </w:r>
      <w:r w:rsidRPr="00AF7AC2">
        <w:rPr>
          <w:rFonts w:ascii="Courier New" w:hAnsi="Courier New"/>
          <w:sz w:val="16"/>
          <w:lang w:val="ru-RU"/>
        </w:rPr>
        <w:t>("</w:t>
      </w:r>
      <w:r>
        <w:rPr>
          <w:rFonts w:ascii="Courier New" w:hAnsi="Courier New"/>
          <w:sz w:val="16"/>
        </w:rPr>
        <w:t>results</w:t>
      </w:r>
      <w:r w:rsidRPr="00AF7AC2">
        <w:rPr>
          <w:rFonts w:ascii="Courier New" w:hAnsi="Courier New"/>
          <w:sz w:val="16"/>
          <w:lang w:val="ru-RU"/>
        </w:rPr>
        <w:t>")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if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res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is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None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info</w:t>
      </w:r>
      <w:r w:rsidRPr="00AF7AC2">
        <w:rPr>
          <w:rFonts w:ascii="Courier New" w:hAnsi="Courier New"/>
          <w:sz w:val="16"/>
          <w:lang w:val="ru-RU"/>
        </w:rPr>
        <w:t>("Выберите модели в боковой панели и нажмите «Обучить выбранные модели».")</w:t>
      </w:r>
      <w:r w:rsidRPr="00AF7AC2">
        <w:rPr>
          <w:rFonts w:ascii="Courier New" w:hAnsi="Courier New"/>
          <w:sz w:val="16"/>
          <w:lang w:val="ru-RU"/>
        </w:rPr>
        <w:br/>
      </w:r>
      <w:r>
        <w:rPr>
          <w:rFonts w:ascii="Courier New" w:hAnsi="Courier New"/>
          <w:sz w:val="16"/>
        </w:rPr>
        <w:t>else</w:t>
      </w:r>
      <w:r w:rsidRPr="00AF7AC2">
        <w:rPr>
          <w:rFonts w:ascii="Courier New" w:hAnsi="Courier New"/>
          <w:sz w:val="16"/>
          <w:lang w:val="ru-RU"/>
        </w:rPr>
        <w:t>: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res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 xml:space="preserve">"], </w:t>
      </w:r>
      <w:r>
        <w:rPr>
          <w:rFonts w:ascii="Courier New" w:hAnsi="Courier New"/>
          <w:sz w:val="16"/>
        </w:rPr>
        <w:t>res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"]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pd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DataFrame</w:t>
      </w:r>
      <w:proofErr w:type="spellEnd"/>
      <w:r w:rsidRPr="00AF7AC2">
        <w:rPr>
          <w:rFonts w:ascii="Courier New" w:hAnsi="Courier New"/>
          <w:sz w:val="16"/>
          <w:lang w:val="ru-RU"/>
        </w:rPr>
        <w:t>({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metrics</w:t>
      </w:r>
      <w:r w:rsidRPr="00AF7AC2">
        <w:rPr>
          <w:rFonts w:ascii="Courier New" w:hAnsi="Courier New"/>
          <w:sz w:val="16"/>
          <w:lang w:val="ru-RU"/>
        </w:rPr>
        <w:t xml:space="preserve">"] </w:t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items</w:t>
      </w:r>
      <w:r w:rsidRPr="00AF7AC2">
        <w:rPr>
          <w:rFonts w:ascii="Courier New" w:hAnsi="Courier New"/>
          <w:sz w:val="16"/>
          <w:lang w:val="ru-RU"/>
        </w:rPr>
        <w:t>()}).</w:t>
      </w:r>
      <w:r>
        <w:rPr>
          <w:rFonts w:ascii="Courier New" w:hAnsi="Courier New"/>
          <w:sz w:val="16"/>
        </w:rPr>
        <w:t>T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insert</w:t>
      </w:r>
      <w:r w:rsidRPr="00AF7AC2">
        <w:rPr>
          <w:rFonts w:ascii="Courier New" w:hAnsi="Courier New"/>
          <w:sz w:val="16"/>
          <w:lang w:val="ru-RU"/>
        </w:rPr>
        <w:t>(0, "</w:t>
      </w:r>
      <w:proofErr w:type="spellStart"/>
      <w:r w:rsidRPr="00AF7AC2">
        <w:rPr>
          <w:rFonts w:ascii="Courier New" w:hAnsi="Courier New"/>
          <w:sz w:val="16"/>
          <w:lang w:val="ru-RU"/>
        </w:rPr>
        <w:t>Гиперпараметр</w:t>
      </w:r>
      <w:proofErr w:type="spellEnd"/>
      <w:r w:rsidRPr="00AF7AC2">
        <w:rPr>
          <w:rFonts w:ascii="Courier New" w:hAnsi="Courier New"/>
          <w:sz w:val="16"/>
          <w:lang w:val="ru-RU"/>
        </w:rPr>
        <w:t>", [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hp</w:t>
      </w:r>
      <w:r w:rsidRPr="00AF7AC2">
        <w:rPr>
          <w:rFonts w:ascii="Courier New" w:hAnsi="Courier New"/>
          <w:sz w:val="16"/>
          <w:lang w:val="ru-RU"/>
        </w:rPr>
        <w:t xml:space="preserve">"] </w:t>
      </w:r>
      <w:proofErr w:type="spellStart"/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m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values</w:t>
      </w:r>
      <w:r w:rsidRPr="00AF7AC2">
        <w:rPr>
          <w:rFonts w:ascii="Courier New" w:hAnsi="Courier New"/>
          <w:sz w:val="16"/>
          <w:lang w:val="ru-RU"/>
        </w:rPr>
        <w:t>()])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subheader</w:t>
      </w:r>
      <w:proofErr w:type="spellEnd"/>
      <w:r w:rsidRPr="00AF7AC2">
        <w:rPr>
          <w:rFonts w:ascii="Courier New" w:hAnsi="Courier New"/>
          <w:sz w:val="16"/>
          <w:lang w:val="ru-RU"/>
        </w:rPr>
        <w:t>("Сравнение моделей на тестовой выборке")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dataframe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style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format</w:t>
      </w:r>
      <w:r w:rsidRPr="00AF7AC2">
        <w:rPr>
          <w:rFonts w:ascii="Courier New" w:hAnsi="Courier New"/>
          <w:sz w:val="16"/>
          <w:lang w:val="ru-RU"/>
        </w:rPr>
        <w:t>({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: "{:.3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 xml:space="preserve">}" </w:t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[1:]})</w:t>
      </w:r>
      <w:r w:rsidRPr="00AF7AC2">
        <w:rPr>
          <w:rFonts w:ascii="Courier New" w:hAnsi="Courier New"/>
          <w:sz w:val="16"/>
          <w:lang w:val="ru-RU"/>
        </w:rPr>
        <w:br/>
        <w:t xml:space="preserve">                 .</w:t>
      </w:r>
      <w:r>
        <w:rPr>
          <w:rFonts w:ascii="Courier New" w:hAnsi="Courier New"/>
          <w:sz w:val="16"/>
        </w:rPr>
        <w:t>highlight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max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subset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 xml:space="preserve">[1:], </w:t>
      </w:r>
      <w:r>
        <w:rPr>
          <w:rFonts w:ascii="Courier New" w:hAnsi="Courier New"/>
          <w:sz w:val="16"/>
        </w:rPr>
        <w:t>color</w:t>
      </w:r>
      <w:r w:rsidRPr="00AF7AC2">
        <w:rPr>
          <w:rFonts w:ascii="Courier New" w:hAnsi="Courier New"/>
          <w:sz w:val="16"/>
          <w:lang w:val="ru-RU"/>
        </w:rPr>
        <w:t>="#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8</w:t>
      </w:r>
      <w:r>
        <w:rPr>
          <w:rFonts w:ascii="Courier New" w:hAnsi="Courier New"/>
          <w:sz w:val="16"/>
        </w:rPr>
        <w:t>e</w:t>
      </w:r>
      <w:r w:rsidRPr="00AF7AC2">
        <w:rPr>
          <w:rFonts w:ascii="Courier New" w:hAnsi="Courier New"/>
          <w:sz w:val="16"/>
          <w:lang w:val="ru-RU"/>
        </w:rPr>
        <w:t>6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 xml:space="preserve">9"), </w:t>
      </w:r>
      <w:r>
        <w:rPr>
          <w:rFonts w:ascii="Courier New" w:hAnsi="Courier New"/>
          <w:sz w:val="16"/>
        </w:rPr>
        <w:t>width</w:t>
      </w:r>
      <w:r w:rsidRPr="00AF7AC2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stretch</w:t>
      </w:r>
      <w:r w:rsidRPr="00AF7AC2">
        <w:rPr>
          <w:rFonts w:ascii="Courier New" w:hAnsi="Courier New"/>
          <w:sz w:val="16"/>
          <w:lang w:val="ru-RU"/>
        </w:rPr>
        <w:t>")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best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AUC</w:t>
      </w:r>
      <w:r w:rsidRPr="00AF7AC2">
        <w:rPr>
          <w:rFonts w:ascii="Courier New" w:hAnsi="Courier New"/>
          <w:sz w:val="16"/>
          <w:lang w:val="ru-RU"/>
        </w:rPr>
        <w:t>"].</w:t>
      </w:r>
      <w:proofErr w:type="spellStart"/>
      <w:r>
        <w:rPr>
          <w:rFonts w:ascii="Courier New" w:hAnsi="Courier New"/>
          <w:sz w:val="16"/>
        </w:rPr>
        <w:t>idxmax</w:t>
      </w:r>
      <w:proofErr w:type="spellEnd"/>
      <w:r w:rsidRPr="00AF7AC2">
        <w:rPr>
          <w:rFonts w:ascii="Courier New" w:hAnsi="Courier New"/>
          <w:sz w:val="16"/>
          <w:lang w:val="ru-RU"/>
        </w:rPr>
        <w:t>()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success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 xml:space="preserve">"Лучшая модель по 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AUC</w:t>
      </w:r>
      <w:r w:rsidRPr="00AF7AC2">
        <w:rPr>
          <w:rFonts w:ascii="Courier New" w:hAnsi="Courier New"/>
          <w:sz w:val="16"/>
          <w:lang w:val="ru-RU"/>
        </w:rPr>
        <w:t>: {</w:t>
      </w:r>
      <w:r>
        <w:rPr>
          <w:rFonts w:ascii="Courier New" w:hAnsi="Courier New"/>
          <w:sz w:val="16"/>
        </w:rPr>
        <w:t>best</w:t>
      </w:r>
      <w:r w:rsidRPr="00AF7AC2">
        <w:rPr>
          <w:rFonts w:ascii="Courier New" w:hAnsi="Courier New"/>
          <w:sz w:val="16"/>
          <w:lang w:val="ru-RU"/>
        </w:rPr>
        <w:t>} ({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loc</w:t>
      </w:r>
      <w:r w:rsidRPr="00AF7AC2">
        <w:rPr>
          <w:rFonts w:ascii="Courier New" w:hAnsi="Courier New"/>
          <w:sz w:val="16"/>
          <w:lang w:val="ru-RU"/>
        </w:rPr>
        <w:t>[</w:t>
      </w:r>
      <w:r>
        <w:rPr>
          <w:rFonts w:ascii="Courier New" w:hAnsi="Courier New"/>
          <w:sz w:val="16"/>
        </w:rPr>
        <w:t>best</w:t>
      </w:r>
      <w:r w:rsidRPr="00AF7AC2">
        <w:rPr>
          <w:rFonts w:ascii="Courier New" w:hAnsi="Courier New"/>
          <w:sz w:val="16"/>
          <w:lang w:val="ru-RU"/>
        </w:rPr>
        <w:t>, '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AUC</w:t>
      </w:r>
      <w:r w:rsidRPr="00AF7AC2">
        <w:rPr>
          <w:rFonts w:ascii="Courier New" w:hAnsi="Courier New"/>
          <w:sz w:val="16"/>
          <w:lang w:val="ru-RU"/>
        </w:rPr>
        <w:t>']:.3</w:t>
      </w:r>
      <w:r>
        <w:rPr>
          <w:rFonts w:ascii="Courier New" w:hAnsi="Courier New"/>
          <w:sz w:val="16"/>
        </w:rPr>
        <w:t>f</w:t>
      </w:r>
      <w:r w:rsidRPr="00AF7AC2">
        <w:rPr>
          <w:rFonts w:ascii="Courier New" w:hAnsi="Courier New"/>
          <w:sz w:val="16"/>
          <w:lang w:val="ru-RU"/>
        </w:rPr>
        <w:t>})")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 xml:space="preserve">1, 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 xml:space="preserve">2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(2)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with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1: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fig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proofErr w:type="spellStart"/>
      <w:r>
        <w:rPr>
          <w:rFonts w:ascii="Courier New" w:hAnsi="Courier New"/>
          <w:sz w:val="16"/>
        </w:rPr>
        <w:t>plt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subplots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figsize</w:t>
      </w:r>
      <w:proofErr w:type="spellEnd"/>
      <w:r w:rsidRPr="00AF7AC2">
        <w:rPr>
          <w:rFonts w:ascii="Courier New" w:hAnsi="Courier New"/>
          <w:sz w:val="16"/>
          <w:lang w:val="ru-RU"/>
        </w:rPr>
        <w:t>=(6, 4))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table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drop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="</w:t>
      </w:r>
      <w:proofErr w:type="spellStart"/>
      <w:r w:rsidRPr="00AF7AC2">
        <w:rPr>
          <w:rFonts w:ascii="Courier New" w:hAnsi="Courier New"/>
          <w:sz w:val="16"/>
          <w:lang w:val="ru-RU"/>
        </w:rPr>
        <w:t>Гиперпараметр</w:t>
      </w:r>
      <w:proofErr w:type="spellEnd"/>
      <w:r w:rsidRPr="00AF7AC2">
        <w:rPr>
          <w:rFonts w:ascii="Courier New" w:hAnsi="Courier New"/>
          <w:sz w:val="16"/>
          <w:lang w:val="ru-RU"/>
        </w:rPr>
        <w:t>").</w:t>
      </w:r>
      <w:r>
        <w:rPr>
          <w:rFonts w:ascii="Courier New" w:hAnsi="Courier New"/>
          <w:sz w:val="16"/>
        </w:rPr>
        <w:t>plot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bar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width</w:t>
      </w:r>
      <w:r w:rsidRPr="00AF7AC2">
        <w:rPr>
          <w:rFonts w:ascii="Courier New" w:hAnsi="Courier New"/>
          <w:sz w:val="16"/>
          <w:lang w:val="ru-RU"/>
        </w:rPr>
        <w:t>=0.8)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plt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setp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get</w:t>
      </w:r>
      <w:r w:rsidRPr="00AF7AC2">
        <w:rPr>
          <w:rFonts w:ascii="Courier New" w:hAnsi="Courier New"/>
          <w:sz w:val="16"/>
          <w:lang w:val="ru-RU"/>
        </w:rPr>
        <w:t>_</w:t>
      </w:r>
      <w:proofErr w:type="spellStart"/>
      <w:r>
        <w:rPr>
          <w:rFonts w:ascii="Courier New" w:hAnsi="Courier New"/>
          <w:sz w:val="16"/>
        </w:rPr>
        <w:t>xticklabels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(), </w:t>
      </w:r>
      <w:r>
        <w:rPr>
          <w:rFonts w:ascii="Courier New" w:hAnsi="Courier New"/>
          <w:sz w:val="16"/>
        </w:rPr>
        <w:t>rotation</w:t>
      </w:r>
      <w:r w:rsidRPr="00AF7AC2">
        <w:rPr>
          <w:rFonts w:ascii="Courier New" w:hAnsi="Courier New"/>
          <w:sz w:val="16"/>
          <w:lang w:val="ru-RU"/>
        </w:rPr>
        <w:t xml:space="preserve">=30, </w:t>
      </w:r>
      <w:r>
        <w:rPr>
          <w:rFonts w:ascii="Courier New" w:hAnsi="Courier New"/>
          <w:sz w:val="16"/>
        </w:rPr>
        <w:t>ha</w:t>
      </w:r>
      <w:r w:rsidRPr="00AF7AC2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right</w:t>
      </w:r>
      <w:r w:rsidRPr="00AF7AC2">
        <w:rPr>
          <w:rFonts w:ascii="Courier New" w:hAnsi="Courier New"/>
          <w:sz w:val="16"/>
          <w:lang w:val="ru-RU"/>
        </w:rPr>
        <w:t>")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set</w:t>
      </w:r>
      <w:r w:rsidRPr="00AF7AC2">
        <w:rPr>
          <w:rFonts w:ascii="Courier New" w:hAnsi="Courier New"/>
          <w:sz w:val="16"/>
          <w:lang w:val="ru-RU"/>
        </w:rPr>
        <w:t>_</w:t>
      </w:r>
      <w:proofErr w:type="spellStart"/>
      <w:r>
        <w:rPr>
          <w:rFonts w:ascii="Courier New" w:hAnsi="Courier New"/>
          <w:sz w:val="16"/>
        </w:rPr>
        <w:t>ylim</w:t>
      </w:r>
      <w:proofErr w:type="spellEnd"/>
      <w:r w:rsidRPr="00AF7AC2">
        <w:rPr>
          <w:rFonts w:ascii="Courier New" w:hAnsi="Courier New"/>
          <w:sz w:val="16"/>
          <w:lang w:val="ru-RU"/>
        </w:rPr>
        <w:t>(0.7, 1.0)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set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title</w:t>
      </w:r>
      <w:r w:rsidRPr="00AF7AC2">
        <w:rPr>
          <w:rFonts w:ascii="Courier New" w:hAnsi="Courier New"/>
          <w:sz w:val="16"/>
          <w:lang w:val="ru-RU"/>
        </w:rPr>
        <w:t>("Метрики моделей")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ax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legend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fontsize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=7, </w:t>
      </w:r>
      <w:r>
        <w:rPr>
          <w:rFonts w:ascii="Courier New" w:hAnsi="Courier New"/>
          <w:sz w:val="16"/>
        </w:rPr>
        <w:t>loc</w:t>
      </w:r>
      <w:r w:rsidRPr="00AF7AC2">
        <w:rPr>
          <w:rFonts w:ascii="Courier New" w:hAnsi="Courier New"/>
          <w:sz w:val="16"/>
          <w:lang w:val="ru-RU"/>
        </w:rPr>
        <w:t>="</w:t>
      </w:r>
      <w:r>
        <w:rPr>
          <w:rFonts w:ascii="Courier New" w:hAnsi="Courier New"/>
          <w:sz w:val="16"/>
        </w:rPr>
        <w:t>lower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right</w:t>
      </w:r>
      <w:r w:rsidRPr="00AF7AC2">
        <w:rPr>
          <w:rFonts w:ascii="Courier New" w:hAnsi="Courier New"/>
          <w:sz w:val="16"/>
          <w:lang w:val="ru-RU"/>
        </w:rPr>
        <w:t>")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plt</w:t>
      </w:r>
      <w:proofErr w:type="spellEnd"/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tight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layout</w:t>
      </w:r>
      <w:r w:rsidRPr="00AF7AC2">
        <w:rPr>
          <w:rFonts w:ascii="Courier New" w:hAnsi="Courier New"/>
          <w:sz w:val="16"/>
          <w:lang w:val="ru-RU"/>
        </w:rPr>
        <w:t>()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pyplot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fig</w:t>
      </w:r>
      <w:r w:rsidRPr="00AF7AC2">
        <w:rPr>
          <w:rFonts w:ascii="Courier New" w:hAnsi="Courier New"/>
          <w:sz w:val="16"/>
          <w:lang w:val="ru-RU"/>
        </w:rPr>
        <w:t>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with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</w:t>
      </w:r>
      <w:r w:rsidRPr="00AF7AC2">
        <w:rPr>
          <w:rFonts w:ascii="Courier New" w:hAnsi="Courier New"/>
          <w:sz w:val="16"/>
          <w:lang w:val="ru-RU"/>
        </w:rPr>
        <w:t>2: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pyplot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plot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roc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>, {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 xml:space="preserve">: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>["</w:t>
      </w:r>
      <w:proofErr w:type="spellStart"/>
      <w:r>
        <w:rPr>
          <w:rFonts w:ascii="Courier New" w:hAnsi="Courier New"/>
          <w:sz w:val="16"/>
        </w:rPr>
        <w:t>proba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"] </w:t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n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items</w:t>
      </w:r>
      <w:r w:rsidRPr="00AF7AC2">
        <w:rPr>
          <w:rFonts w:ascii="Courier New" w:hAnsi="Courier New"/>
          <w:sz w:val="16"/>
          <w:lang w:val="ru-RU"/>
        </w:rPr>
        <w:t>()}))</w:t>
      </w:r>
      <w:r w:rsidRPr="00AF7AC2">
        <w:rPr>
          <w:rFonts w:ascii="Courier New" w:hAnsi="Courier New"/>
          <w:sz w:val="16"/>
          <w:lang w:val="ru-RU"/>
        </w:rPr>
        <w:br/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subheader</w:t>
      </w:r>
      <w:proofErr w:type="spellEnd"/>
      <w:r w:rsidRPr="00AF7AC2">
        <w:rPr>
          <w:rFonts w:ascii="Courier New" w:hAnsi="Courier New"/>
          <w:sz w:val="16"/>
          <w:lang w:val="ru-RU"/>
        </w:rPr>
        <w:t>("Матрицы ошибок")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cols</w:t>
      </w:r>
      <w:r w:rsidRPr="00AF7AC2">
        <w:rPr>
          <w:rFonts w:ascii="Courier New" w:hAnsi="Courier New"/>
          <w:sz w:val="16"/>
          <w:lang w:val="ru-RU"/>
        </w:rPr>
        <w:t xml:space="preserve"> =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columns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min</w:t>
      </w:r>
      <w:r w:rsidRPr="00AF7AC2">
        <w:rPr>
          <w:rFonts w:ascii="Courier New" w:hAnsi="Courier New"/>
          <w:sz w:val="16"/>
          <w:lang w:val="ru-RU"/>
        </w:rPr>
        <w:t>(</w:t>
      </w:r>
      <w:proofErr w:type="spellStart"/>
      <w:r>
        <w:rPr>
          <w:rFonts w:ascii="Courier New" w:hAnsi="Courier New"/>
          <w:sz w:val="16"/>
        </w:rPr>
        <w:t>len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), 3))</w:t>
      </w:r>
      <w:r w:rsidRPr="00AF7AC2">
        <w:rPr>
          <w:rFonts w:ascii="Courier New" w:hAnsi="Courier New"/>
          <w:sz w:val="16"/>
          <w:lang w:val="ru-RU"/>
        </w:rPr>
        <w:br/>
        <w:t xml:space="preserve">    </w:t>
      </w:r>
      <w:r>
        <w:rPr>
          <w:rFonts w:ascii="Courier New" w:hAnsi="Courier New"/>
          <w:sz w:val="16"/>
        </w:rPr>
        <w:t>for</w:t>
      </w:r>
      <w:r w:rsidRPr="00AF7AC2">
        <w:rPr>
          <w:rFonts w:ascii="Courier New" w:hAnsi="Courier New"/>
          <w:sz w:val="16"/>
          <w:lang w:val="ru-RU"/>
        </w:rPr>
        <w:t xml:space="preserve"> </w:t>
      </w:r>
      <w:proofErr w:type="spellStart"/>
      <w:r>
        <w:rPr>
          <w:rFonts w:ascii="Courier New" w:hAnsi="Courier New"/>
          <w:sz w:val="16"/>
        </w:rPr>
        <w:t>i</w:t>
      </w:r>
      <w:proofErr w:type="spellEnd"/>
      <w:r w:rsidRPr="00AF7AC2">
        <w:rPr>
          <w:rFonts w:ascii="Courier New" w:hAnsi="Courier New"/>
          <w:sz w:val="16"/>
          <w:lang w:val="ru-RU"/>
        </w:rPr>
        <w:t>, (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 xml:space="preserve">) </w:t>
      </w:r>
      <w:r>
        <w:rPr>
          <w:rFonts w:ascii="Courier New" w:hAnsi="Courier New"/>
          <w:sz w:val="16"/>
        </w:rPr>
        <w:t>in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enumerate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models</w:t>
      </w:r>
      <w:r w:rsidRPr="00AF7AC2">
        <w:rPr>
          <w:rFonts w:ascii="Courier New" w:hAnsi="Courier New"/>
          <w:sz w:val="16"/>
          <w:lang w:val="ru-RU"/>
        </w:rPr>
        <w:t>.</w:t>
      </w:r>
      <w:r>
        <w:rPr>
          <w:rFonts w:ascii="Courier New" w:hAnsi="Courier New"/>
          <w:sz w:val="16"/>
        </w:rPr>
        <w:t>items</w:t>
      </w:r>
      <w:r w:rsidRPr="00AF7AC2">
        <w:rPr>
          <w:rFonts w:ascii="Courier New" w:hAnsi="Courier New"/>
          <w:sz w:val="16"/>
          <w:lang w:val="ru-RU"/>
        </w:rPr>
        <w:t>()):</w:t>
      </w:r>
      <w:r w:rsidRPr="00AF7AC2">
        <w:rPr>
          <w:rFonts w:ascii="Courier New" w:hAnsi="Courier New"/>
          <w:sz w:val="16"/>
          <w:lang w:val="ru-RU"/>
        </w:rPr>
        <w:br/>
        <w:t xml:space="preserve">        </w:t>
      </w:r>
      <w:r>
        <w:rPr>
          <w:rFonts w:ascii="Courier New" w:hAnsi="Courier New"/>
          <w:sz w:val="16"/>
        </w:rPr>
        <w:t>with</w:t>
      </w:r>
      <w:r w:rsidRPr="00AF7AC2">
        <w:rPr>
          <w:rFonts w:ascii="Courier New" w:hAnsi="Courier New"/>
          <w:sz w:val="16"/>
          <w:lang w:val="ru-RU"/>
        </w:rPr>
        <w:t xml:space="preserve"> </w:t>
      </w:r>
      <w:r>
        <w:rPr>
          <w:rFonts w:ascii="Courier New" w:hAnsi="Courier New"/>
          <w:sz w:val="16"/>
        </w:rPr>
        <w:t>cols</w:t>
      </w:r>
      <w:r w:rsidRPr="00AF7AC2">
        <w:rPr>
          <w:rFonts w:ascii="Courier New" w:hAnsi="Courier New"/>
          <w:sz w:val="16"/>
          <w:lang w:val="ru-RU"/>
        </w:rPr>
        <w:t>[</w:t>
      </w:r>
      <w:proofErr w:type="spellStart"/>
      <w:r>
        <w:rPr>
          <w:rFonts w:ascii="Courier New" w:hAnsi="Courier New"/>
          <w:sz w:val="16"/>
        </w:rPr>
        <w:t>i</w:t>
      </w:r>
      <w:proofErr w:type="spellEnd"/>
      <w:r w:rsidRPr="00AF7AC2">
        <w:rPr>
          <w:rFonts w:ascii="Courier New" w:hAnsi="Courier New"/>
          <w:sz w:val="16"/>
          <w:lang w:val="ru-RU"/>
        </w:rPr>
        <w:t xml:space="preserve"> % </w:t>
      </w:r>
      <w:proofErr w:type="spellStart"/>
      <w:r>
        <w:rPr>
          <w:rFonts w:ascii="Courier New" w:hAnsi="Courier New"/>
          <w:sz w:val="16"/>
        </w:rPr>
        <w:t>len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cols</w:t>
      </w:r>
      <w:r w:rsidRPr="00AF7AC2">
        <w:rPr>
          <w:rFonts w:ascii="Courier New" w:hAnsi="Courier New"/>
          <w:sz w:val="16"/>
          <w:lang w:val="ru-RU"/>
        </w:rPr>
        <w:t>)]:</w:t>
      </w:r>
      <w:r w:rsidRPr="00AF7AC2">
        <w:rPr>
          <w:rFonts w:ascii="Courier New" w:hAnsi="Courier New"/>
          <w:sz w:val="16"/>
          <w:lang w:val="ru-RU"/>
        </w:rPr>
        <w:br/>
        <w:t xml:space="preserve">            </w:t>
      </w:r>
      <w:r>
        <w:rPr>
          <w:rFonts w:ascii="Courier New" w:hAnsi="Courier New"/>
          <w:sz w:val="16"/>
        </w:rPr>
        <w:t>st</w:t>
      </w:r>
      <w:r w:rsidRPr="00AF7AC2">
        <w:rPr>
          <w:rFonts w:ascii="Courier New" w:hAnsi="Courier New"/>
          <w:sz w:val="16"/>
          <w:lang w:val="ru-RU"/>
        </w:rPr>
        <w:t>.</w:t>
      </w:r>
      <w:proofErr w:type="spellStart"/>
      <w:r>
        <w:rPr>
          <w:rFonts w:ascii="Courier New" w:hAnsi="Courier New"/>
          <w:sz w:val="16"/>
        </w:rPr>
        <w:t>pyplot</w:t>
      </w:r>
      <w:proofErr w:type="spellEnd"/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plot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confusion</w:t>
      </w:r>
      <w:r w:rsidRPr="00AF7AC2">
        <w:rPr>
          <w:rFonts w:ascii="Courier New" w:hAnsi="Courier New"/>
          <w:sz w:val="16"/>
          <w:lang w:val="ru-RU"/>
        </w:rPr>
        <w:t>(</w:t>
      </w:r>
      <w:r>
        <w:rPr>
          <w:rFonts w:ascii="Courier New" w:hAnsi="Courier New"/>
          <w:sz w:val="16"/>
        </w:rPr>
        <w:t>y</w:t>
      </w:r>
      <w:r w:rsidRPr="00AF7AC2">
        <w:rPr>
          <w:rFonts w:ascii="Courier New" w:hAnsi="Courier New"/>
          <w:sz w:val="16"/>
          <w:lang w:val="ru-RU"/>
        </w:rPr>
        <w:t>_</w:t>
      </w:r>
      <w:r>
        <w:rPr>
          <w:rFonts w:ascii="Courier New" w:hAnsi="Courier New"/>
          <w:sz w:val="16"/>
        </w:rPr>
        <w:t>test</w:t>
      </w:r>
      <w:r w:rsidRPr="00AF7AC2">
        <w:rPr>
          <w:rFonts w:ascii="Courier New" w:hAnsi="Courier New"/>
          <w:sz w:val="16"/>
          <w:lang w:val="ru-RU"/>
        </w:rPr>
        <w:t xml:space="preserve">, </w:t>
      </w:r>
      <w:r>
        <w:rPr>
          <w:rFonts w:ascii="Courier New" w:hAnsi="Courier New"/>
          <w:sz w:val="16"/>
        </w:rPr>
        <w:t>m</w:t>
      </w:r>
      <w:r w:rsidRPr="00AF7AC2">
        <w:rPr>
          <w:rFonts w:ascii="Courier New" w:hAnsi="Courier New"/>
          <w:sz w:val="16"/>
          <w:lang w:val="ru-RU"/>
        </w:rPr>
        <w:t>["</w:t>
      </w:r>
      <w:r>
        <w:rPr>
          <w:rFonts w:ascii="Courier New" w:hAnsi="Courier New"/>
          <w:sz w:val="16"/>
        </w:rPr>
        <w:t>pred</w:t>
      </w:r>
      <w:r w:rsidRPr="00AF7AC2">
        <w:rPr>
          <w:rFonts w:ascii="Courier New" w:hAnsi="Courier New"/>
          <w:sz w:val="16"/>
          <w:lang w:val="ru-RU"/>
        </w:rPr>
        <w:t xml:space="preserve">"], </w:t>
      </w:r>
      <w:r>
        <w:rPr>
          <w:rFonts w:ascii="Courier New" w:hAnsi="Courier New"/>
          <w:sz w:val="16"/>
        </w:rPr>
        <w:t>title</w:t>
      </w:r>
      <w:r w:rsidRPr="00AF7AC2">
        <w:rPr>
          <w:rFonts w:ascii="Courier New" w:hAnsi="Courier New"/>
          <w:sz w:val="16"/>
          <w:lang w:val="ru-RU"/>
        </w:rPr>
        <w:t>=</w:t>
      </w:r>
      <w:r>
        <w:rPr>
          <w:rFonts w:ascii="Courier New" w:hAnsi="Courier New"/>
          <w:sz w:val="16"/>
        </w:rPr>
        <w:t>name</w:t>
      </w:r>
      <w:r w:rsidRPr="00AF7AC2">
        <w:rPr>
          <w:rFonts w:ascii="Courier New" w:hAnsi="Courier New"/>
          <w:sz w:val="16"/>
          <w:lang w:val="ru-RU"/>
        </w:rPr>
        <w:t>))</w:t>
      </w:r>
    </w:p>
    <w:p w14:paraId="1CE85861" w14:textId="77777777" w:rsidR="00FC5820" w:rsidRPr="00AF7AC2" w:rsidRDefault="00000000">
      <w:pPr>
        <w:rPr>
          <w:lang w:val="ru-RU"/>
        </w:rPr>
      </w:pPr>
      <w:r w:rsidRPr="00AF7AC2">
        <w:rPr>
          <w:b/>
          <w:lang w:val="ru-RU"/>
        </w:rPr>
        <w:t>2.2. Экранные формы</w:t>
      </w:r>
    </w:p>
    <w:p w14:paraId="18933AF0" w14:textId="77777777" w:rsidR="00FC5820" w:rsidRPr="00AF7AC2" w:rsidRDefault="00000000">
      <w:pPr>
        <w:spacing w:after="40"/>
        <w:rPr>
          <w:lang w:val="ru-RU"/>
        </w:rPr>
      </w:pPr>
      <w:r w:rsidRPr="00AF7AC2">
        <w:rPr>
          <w:sz w:val="22"/>
          <w:lang w:val="ru-RU"/>
        </w:rPr>
        <w:t>Начальный экран: выбраны две модели по умолчанию.</w:t>
      </w:r>
    </w:p>
    <w:p w14:paraId="6348B76B" w14:textId="77777777" w:rsidR="00FC582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FCF5841" wp14:editId="607994D8">
            <wp:extent cx="5760000" cy="1643520"/>
            <wp:effectExtent l="0" t="0" r="0" b="0"/>
            <wp:docPr id="2071312669" name="Picture 207131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01_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607B" w14:textId="77777777" w:rsidR="00FC5820" w:rsidRDefault="00000000">
      <w:pPr>
        <w:spacing w:after="40"/>
      </w:pPr>
      <w:r>
        <w:rPr>
          <w:sz w:val="22"/>
        </w:rPr>
        <w:t>Результаты обучения двух моделей.</w:t>
      </w:r>
    </w:p>
    <w:p w14:paraId="6ACF3C00" w14:textId="77777777" w:rsidR="00FC5820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3501D81" wp14:editId="23889B15">
            <wp:extent cx="5760000" cy="6338560"/>
            <wp:effectExtent l="0" t="0" r="0" b="0"/>
            <wp:docPr id="2071312670" name="Picture 207131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02_two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CCCE" w14:textId="77777777" w:rsidR="00FC5820" w:rsidRPr="00AF7AC2" w:rsidRDefault="00000000">
      <w:pPr>
        <w:spacing w:after="40"/>
        <w:rPr>
          <w:lang w:val="ru-RU"/>
        </w:rPr>
      </w:pPr>
      <w:r w:rsidRPr="00AF7AC2">
        <w:rPr>
          <w:sz w:val="22"/>
          <w:lang w:val="ru-RU"/>
        </w:rPr>
        <w:t xml:space="preserve">Выбраны все шесть моделей: таблица метрик, диаграмма, </w:t>
      </w:r>
      <w:r>
        <w:rPr>
          <w:sz w:val="22"/>
        </w:rPr>
        <w:t>ROC</w:t>
      </w:r>
      <w:r w:rsidRPr="00AF7AC2">
        <w:rPr>
          <w:sz w:val="22"/>
          <w:lang w:val="ru-RU"/>
        </w:rPr>
        <w:t>-кривые и матрицы ошибок.</w:t>
      </w:r>
    </w:p>
    <w:p w14:paraId="7CE6B799" w14:textId="77777777" w:rsidR="00FC5820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B23777" wp14:editId="3206AAF8">
            <wp:extent cx="5760000" cy="7618560"/>
            <wp:effectExtent l="0" t="0" r="0" b="0"/>
            <wp:docPr id="2071312671" name="Picture 207131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2_03_all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197" w14:textId="77777777" w:rsidR="00AF7AC2" w:rsidRDefault="00AF7AC2">
      <w:pPr>
        <w:spacing w:after="120"/>
        <w:rPr>
          <w:b/>
          <w:sz w:val="36"/>
        </w:rPr>
      </w:pPr>
    </w:p>
    <w:p w14:paraId="00DAF25B" w14:textId="77777777" w:rsidR="00AF7AC2" w:rsidRDefault="00AF7AC2">
      <w:pPr>
        <w:spacing w:after="120"/>
        <w:rPr>
          <w:b/>
          <w:sz w:val="36"/>
        </w:rPr>
      </w:pPr>
    </w:p>
    <w:p w14:paraId="3C1C8D07" w14:textId="77777777" w:rsidR="00AF7AC2" w:rsidRDefault="00AF7AC2">
      <w:pPr>
        <w:spacing w:after="120"/>
        <w:rPr>
          <w:b/>
          <w:sz w:val="36"/>
        </w:rPr>
      </w:pPr>
    </w:p>
    <w:p w14:paraId="78AA65F4" w14:textId="77777777" w:rsidR="00AF7AC2" w:rsidRDefault="00AF7AC2">
      <w:pPr>
        <w:spacing w:after="120"/>
        <w:rPr>
          <w:b/>
          <w:sz w:val="36"/>
        </w:rPr>
      </w:pPr>
    </w:p>
    <w:p w14:paraId="3A1E74B3" w14:textId="2E5B1E69" w:rsidR="00FC5820" w:rsidRDefault="00000000">
      <w:pPr>
        <w:spacing w:after="120"/>
      </w:pPr>
      <w:proofErr w:type="spellStart"/>
      <w:r>
        <w:rPr>
          <w:b/>
          <w:sz w:val="36"/>
        </w:rPr>
        <w:lastRenderedPageBreak/>
        <w:t>Выводы</w:t>
      </w:r>
      <w:proofErr w:type="spellEnd"/>
    </w:p>
    <w:p w14:paraId="3D6FC421" w14:textId="77777777" w:rsidR="00FC5820" w:rsidRPr="00AF7AC2" w:rsidRDefault="00000000">
      <w:pPr>
        <w:pStyle w:val="a0"/>
        <w:spacing w:after="0"/>
        <w:rPr>
          <w:lang w:val="ru-RU"/>
        </w:rPr>
      </w:pPr>
      <w:r w:rsidRPr="00AF7AC2">
        <w:rPr>
          <w:sz w:val="26"/>
          <w:lang w:val="ru-RU"/>
        </w:rPr>
        <w:t xml:space="preserve">Разработаны два макета веб-приложений на </w:t>
      </w:r>
      <w:proofErr w:type="spellStart"/>
      <w:r>
        <w:rPr>
          <w:sz w:val="26"/>
        </w:rPr>
        <w:t>Streamlit</w:t>
      </w:r>
      <w:proofErr w:type="spellEnd"/>
      <w:r w:rsidRPr="00AF7AC2">
        <w:rPr>
          <w:sz w:val="26"/>
          <w:lang w:val="ru-RU"/>
        </w:rPr>
        <w:t xml:space="preserve">: для одной модели с настройкой </w:t>
      </w:r>
      <w:proofErr w:type="spellStart"/>
      <w:r w:rsidRPr="00AF7AC2">
        <w:rPr>
          <w:sz w:val="26"/>
          <w:lang w:val="ru-RU"/>
        </w:rPr>
        <w:t>гиперпараметров</w:t>
      </w:r>
      <w:proofErr w:type="spellEnd"/>
      <w:r w:rsidRPr="00AF7AC2">
        <w:rPr>
          <w:sz w:val="26"/>
          <w:lang w:val="ru-RU"/>
        </w:rPr>
        <w:t xml:space="preserve"> и для сравнения нескольких моделей.</w:t>
      </w:r>
    </w:p>
    <w:p w14:paraId="03C3FC4F" w14:textId="77777777" w:rsidR="00FC5820" w:rsidRPr="00AF7AC2" w:rsidRDefault="00000000">
      <w:pPr>
        <w:pStyle w:val="a0"/>
        <w:spacing w:after="0"/>
        <w:rPr>
          <w:lang w:val="ru-RU"/>
        </w:rPr>
      </w:pPr>
      <w:r w:rsidRPr="00AF7AC2">
        <w:rPr>
          <w:sz w:val="26"/>
          <w:lang w:val="ru-RU"/>
        </w:rPr>
        <w:t xml:space="preserve">Лучшая модель по </w:t>
      </w:r>
      <w:r>
        <w:rPr>
          <w:sz w:val="26"/>
        </w:rPr>
        <w:t>ROC</w:t>
      </w:r>
      <w:r w:rsidRPr="00AF7AC2">
        <w:rPr>
          <w:sz w:val="26"/>
          <w:lang w:val="ru-RU"/>
        </w:rPr>
        <w:t xml:space="preserve"> </w:t>
      </w:r>
      <w:r>
        <w:rPr>
          <w:sz w:val="26"/>
        </w:rPr>
        <w:t>AUC</w:t>
      </w:r>
      <w:r w:rsidRPr="00AF7AC2">
        <w:rPr>
          <w:sz w:val="26"/>
          <w:lang w:val="ru-RU"/>
        </w:rPr>
        <w:t xml:space="preserve"> на тестовой выборке при параметрах по умолчанию — </w:t>
      </w:r>
      <w:r>
        <w:rPr>
          <w:sz w:val="26"/>
        </w:rPr>
        <w:t>SVM</w:t>
      </w:r>
      <w:r w:rsidRPr="00AF7AC2">
        <w:rPr>
          <w:sz w:val="26"/>
          <w:lang w:val="ru-RU"/>
        </w:rPr>
        <w:t xml:space="preserve"> (0.997); дерево решений глубины 4 заметно слабее остальных (</w:t>
      </w:r>
      <w:r>
        <w:rPr>
          <w:sz w:val="26"/>
        </w:rPr>
        <w:t>Recall</w:t>
      </w:r>
      <w:r w:rsidRPr="00AF7AC2">
        <w:rPr>
          <w:sz w:val="26"/>
          <w:lang w:val="ru-RU"/>
        </w:rPr>
        <w:t xml:space="preserve"> 0.736).</w:t>
      </w:r>
    </w:p>
    <w:p w14:paraId="10B31FC5" w14:textId="77777777" w:rsidR="00FC5820" w:rsidRPr="00AF7AC2" w:rsidRDefault="00000000">
      <w:pPr>
        <w:pStyle w:val="a0"/>
        <w:spacing w:after="0"/>
        <w:rPr>
          <w:lang w:val="ru-RU"/>
        </w:rPr>
      </w:pPr>
      <w:r w:rsidRPr="00AF7AC2">
        <w:rPr>
          <w:sz w:val="26"/>
          <w:lang w:val="ru-RU"/>
        </w:rPr>
        <w:t>Результаты зависят от разбиения выборки: тестовая часть содержит около 140 объектов, поэтому различия в 1–2 объекта несущественны.</w:t>
      </w:r>
    </w:p>
    <w:sectPr w:rsidR="00FC5820" w:rsidRPr="00AF7AC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682164">
    <w:abstractNumId w:val="8"/>
  </w:num>
  <w:num w:numId="2" w16cid:durableId="830800969">
    <w:abstractNumId w:val="6"/>
  </w:num>
  <w:num w:numId="3" w16cid:durableId="1818568918">
    <w:abstractNumId w:val="5"/>
  </w:num>
  <w:num w:numId="4" w16cid:durableId="1576671257">
    <w:abstractNumId w:val="4"/>
  </w:num>
  <w:num w:numId="5" w16cid:durableId="1469857523">
    <w:abstractNumId w:val="7"/>
  </w:num>
  <w:num w:numId="6" w16cid:durableId="1929845078">
    <w:abstractNumId w:val="3"/>
  </w:num>
  <w:num w:numId="7" w16cid:durableId="1552224596">
    <w:abstractNumId w:val="2"/>
  </w:num>
  <w:num w:numId="8" w16cid:durableId="1145514770">
    <w:abstractNumId w:val="1"/>
  </w:num>
  <w:num w:numId="9" w16cid:durableId="14818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DD9"/>
    <w:rsid w:val="00A63D63"/>
    <w:rsid w:val="00AA1D8D"/>
    <w:rsid w:val="00AF7AC2"/>
    <w:rsid w:val="00B47730"/>
    <w:rsid w:val="00CB0664"/>
    <w:rsid w:val="00CB40FD"/>
    <w:rsid w:val="00CC01EA"/>
    <w:rsid w:val="00FA76D8"/>
    <w:rsid w:val="00FB06BB"/>
    <w:rsid w:val="00FC5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B45DB"/>
  <w14:defaultImageDpi w14:val="300"/>
  <w15:docId w15:val="{61230A72-F9FA-3547-AF66-6EB9F883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2028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4</cp:revision>
  <dcterms:created xsi:type="dcterms:W3CDTF">2013-12-23T23:15:00Z</dcterms:created>
  <dcterms:modified xsi:type="dcterms:W3CDTF">2026-10-24T16:57:00Z</dcterms:modified>
  <cp:category/>
</cp:coreProperties>
</file>