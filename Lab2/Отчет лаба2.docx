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0659DB" w14:paraId="53284851" w14:textId="77777777">
        <w:trPr>
          <w:jc w:val="center"/>
        </w:trPr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C2908" w14:textId="77777777" w:rsidR="000659D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72AF8C" wp14:editId="17C55CFD">
                  <wp:extent cx="900000" cy="90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mstu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F0754" w14:textId="77777777" w:rsidR="000659DB" w:rsidRPr="00B43D69" w:rsidRDefault="00000000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Министерство образования и науки Российской Федерации</w:t>
            </w:r>
          </w:p>
          <w:p w14:paraId="0FB8D8D1" w14:textId="77777777" w:rsidR="000659DB" w:rsidRPr="00B43D69" w:rsidRDefault="00000000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41627F5A" w14:textId="77777777" w:rsidR="000659DB" w:rsidRPr="00B43D69" w:rsidRDefault="00000000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«Московский государственный технический университет имени Н.Э. Баумана</w:t>
            </w:r>
          </w:p>
          <w:p w14:paraId="7ABC7DBA" w14:textId="77777777" w:rsidR="000659DB" w:rsidRPr="00B43D69" w:rsidRDefault="00000000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(национальный исследовательский университет)»</w:t>
            </w:r>
          </w:p>
          <w:p w14:paraId="2C304733" w14:textId="77777777" w:rsidR="000659DB" w:rsidRDefault="00000000">
            <w:pPr>
              <w:spacing w:after="0"/>
              <w:jc w:val="center"/>
            </w:pPr>
            <w:r w:rsidRPr="00B43D69">
              <w:rPr>
                <w:b/>
                <w:sz w:val="24"/>
                <w:lang w:val="ru-RU"/>
              </w:rPr>
              <w:t xml:space="preserve">(МГТУ им. </w:t>
            </w:r>
            <w:r>
              <w:rPr>
                <w:b/>
                <w:sz w:val="24"/>
              </w:rPr>
              <w:t>Н.Э. Баумана)</w:t>
            </w:r>
          </w:p>
        </w:tc>
      </w:tr>
    </w:tbl>
    <w:p w14:paraId="4B6B2EA1" w14:textId="77777777" w:rsidR="000659DB" w:rsidRDefault="000659DB">
      <w:pPr>
        <w:pBdr>
          <w:bottom w:val="single" w:sz="18" w:space="1" w:color="000000"/>
        </w:pBdr>
        <w:spacing w:before="120" w:after="0"/>
      </w:pPr>
    </w:p>
    <w:p w14:paraId="69E8C335" w14:textId="77777777" w:rsidR="000659DB" w:rsidRPr="00B43D69" w:rsidRDefault="00000000">
      <w:pPr>
        <w:spacing w:before="560"/>
        <w:jc w:val="center"/>
        <w:rPr>
          <w:lang w:val="ru-RU"/>
        </w:rPr>
      </w:pPr>
      <w:r w:rsidRPr="00B43D69">
        <w:rPr>
          <w:b/>
          <w:sz w:val="26"/>
          <w:lang w:val="ru-RU"/>
        </w:rPr>
        <w:t>Факультет «Информатика и системы управления» (ИУ)</w:t>
      </w:r>
    </w:p>
    <w:p w14:paraId="2195B799" w14:textId="77777777" w:rsidR="000659DB" w:rsidRPr="00B43D69" w:rsidRDefault="00000000">
      <w:pPr>
        <w:spacing w:after="0"/>
        <w:jc w:val="center"/>
        <w:rPr>
          <w:lang w:val="ru-RU"/>
        </w:rPr>
      </w:pPr>
      <w:r w:rsidRPr="00B43D69">
        <w:rPr>
          <w:b/>
          <w:sz w:val="26"/>
          <w:lang w:val="ru-RU"/>
        </w:rPr>
        <w:t>Кафедра «Информационные системы и телекоммуникации» (ИУ3)</w:t>
      </w:r>
    </w:p>
    <w:p w14:paraId="07B13F47" w14:textId="77777777" w:rsidR="000659DB" w:rsidRPr="00B43D69" w:rsidRDefault="00000000">
      <w:pPr>
        <w:spacing w:before="1800" w:after="280"/>
        <w:jc w:val="center"/>
        <w:rPr>
          <w:lang w:val="ru-RU"/>
        </w:rPr>
      </w:pPr>
      <w:r w:rsidRPr="00B43D69">
        <w:rPr>
          <w:b/>
          <w:sz w:val="32"/>
          <w:lang w:val="ru-RU"/>
        </w:rPr>
        <w:t>Отчет</w:t>
      </w:r>
    </w:p>
    <w:p w14:paraId="35D54057" w14:textId="77777777" w:rsidR="000659DB" w:rsidRPr="00B43D69" w:rsidRDefault="00000000">
      <w:pPr>
        <w:jc w:val="center"/>
        <w:rPr>
          <w:lang w:val="ru-RU"/>
        </w:rPr>
      </w:pPr>
      <w:r w:rsidRPr="00B43D69">
        <w:rPr>
          <w:b/>
          <w:sz w:val="32"/>
          <w:lang w:val="ru-RU"/>
        </w:rPr>
        <w:t>по лабораторной работе № 2</w:t>
      </w:r>
    </w:p>
    <w:p w14:paraId="51121043" w14:textId="77777777" w:rsidR="000659DB" w:rsidRPr="00B43D69" w:rsidRDefault="00000000">
      <w:pPr>
        <w:spacing w:after="0"/>
        <w:jc w:val="center"/>
        <w:rPr>
          <w:lang w:val="ru-RU"/>
        </w:rPr>
      </w:pPr>
      <w:r w:rsidRPr="00B43D69">
        <w:rPr>
          <w:b/>
          <w:sz w:val="32"/>
          <w:lang w:val="ru-RU"/>
        </w:rPr>
        <w:t>по курсу «Технологии машинного обучения»</w:t>
      </w:r>
    </w:p>
    <w:p w14:paraId="3D06BF32" w14:textId="77777777" w:rsidR="000659DB" w:rsidRPr="00B43D69" w:rsidRDefault="000659DB">
      <w:pPr>
        <w:rPr>
          <w:lang w:val="ru-RU"/>
        </w:rPr>
      </w:pPr>
    </w:p>
    <w:p w14:paraId="46E1A75F" w14:textId="77777777" w:rsidR="000659DB" w:rsidRPr="00B43D69" w:rsidRDefault="000659DB">
      <w:pPr>
        <w:rPr>
          <w:lang w:val="ru-RU"/>
        </w:rPr>
      </w:pPr>
    </w:p>
    <w:p w14:paraId="59DEC8EB" w14:textId="77777777" w:rsidR="000659DB" w:rsidRPr="00B43D69" w:rsidRDefault="000659DB">
      <w:pPr>
        <w:rPr>
          <w:lang w:val="ru-RU"/>
        </w:rPr>
      </w:pPr>
    </w:p>
    <w:p w14:paraId="52CEBE4E" w14:textId="77777777" w:rsidR="000659DB" w:rsidRPr="00B43D69" w:rsidRDefault="000659DB">
      <w:pPr>
        <w:rPr>
          <w:lang w:val="ru-RU"/>
        </w:rPr>
      </w:pPr>
    </w:p>
    <w:p w14:paraId="6067957E" w14:textId="77777777" w:rsidR="000659DB" w:rsidRPr="00B43D69" w:rsidRDefault="000659DB">
      <w:pPr>
        <w:rPr>
          <w:lang w:val="ru-RU"/>
        </w:rPr>
      </w:pPr>
    </w:p>
    <w:p w14:paraId="00DEF6D7" w14:textId="77777777" w:rsidR="000659DB" w:rsidRPr="00B43D69" w:rsidRDefault="000659DB">
      <w:pPr>
        <w:rPr>
          <w:lang w:val="ru-RU"/>
        </w:rPr>
      </w:pPr>
    </w:p>
    <w:p w14:paraId="04B05772" w14:textId="77777777" w:rsidR="000659DB" w:rsidRPr="00B43D69" w:rsidRDefault="00000000">
      <w:pPr>
        <w:ind w:left="5386"/>
        <w:rPr>
          <w:lang w:val="ru-RU"/>
        </w:rPr>
      </w:pPr>
      <w:r w:rsidRPr="00B43D69">
        <w:rPr>
          <w:sz w:val="26"/>
          <w:lang w:val="ru-RU"/>
        </w:rPr>
        <w:t>Выполнил: Зеленцов А.А.</w:t>
      </w:r>
    </w:p>
    <w:p w14:paraId="7C1772E0" w14:textId="77777777" w:rsidR="000659DB" w:rsidRPr="00B43D69" w:rsidRDefault="00000000">
      <w:pPr>
        <w:ind w:left="5386"/>
        <w:rPr>
          <w:lang w:val="ru-RU"/>
        </w:rPr>
      </w:pPr>
      <w:r w:rsidRPr="00B43D69">
        <w:rPr>
          <w:sz w:val="26"/>
          <w:lang w:val="ru-RU"/>
        </w:rPr>
        <w:t>Группа: ИУЗС-51Б</w:t>
      </w:r>
    </w:p>
    <w:p w14:paraId="462B25B5" w14:textId="6C74BB6A" w:rsidR="000659DB" w:rsidRPr="00B43D69" w:rsidRDefault="00000000" w:rsidP="00B43D69">
      <w:pPr>
        <w:ind w:left="5386"/>
        <w:rPr>
          <w:lang w:val="ru-RU"/>
        </w:rPr>
      </w:pPr>
      <w:r w:rsidRPr="00B43D69">
        <w:rPr>
          <w:sz w:val="26"/>
          <w:lang w:val="ru-RU"/>
        </w:rPr>
        <w:t>Проверил: О.Г.Саргся</w:t>
      </w:r>
      <w:r>
        <w:rPr>
          <w:sz w:val="26"/>
        </w:rPr>
        <w:t>н</w:t>
      </w:r>
    </w:p>
    <w:p w14:paraId="00526F9E" w14:textId="77777777" w:rsidR="000659DB" w:rsidRPr="00B43D69" w:rsidRDefault="000659DB">
      <w:pPr>
        <w:rPr>
          <w:lang w:val="ru-RU"/>
        </w:rPr>
      </w:pPr>
    </w:p>
    <w:p w14:paraId="4B122CE5" w14:textId="77777777" w:rsidR="000659DB" w:rsidRPr="00B43D69" w:rsidRDefault="000659DB"/>
    <w:p w14:paraId="29C0C1AF" w14:textId="35A3C423" w:rsidR="000659DB" w:rsidRPr="00B43D69" w:rsidRDefault="00000000" w:rsidP="00B43D69">
      <w:pPr>
        <w:spacing w:after="0"/>
        <w:jc w:val="center"/>
      </w:pPr>
      <w:r w:rsidRPr="00B43D69">
        <w:rPr>
          <w:sz w:val="26"/>
          <w:lang w:val="ru-RU"/>
        </w:rPr>
        <w:t>Москва, 2026 г.</w:t>
      </w:r>
    </w:p>
    <w:p w14:paraId="62D33176" w14:textId="77777777" w:rsidR="000659DB" w:rsidRPr="00B43D69" w:rsidRDefault="00000000">
      <w:pPr>
        <w:spacing w:before="360"/>
        <w:rPr>
          <w:lang w:val="ru-RU"/>
        </w:rPr>
      </w:pPr>
      <w:r w:rsidRPr="00B43D69">
        <w:rPr>
          <w:b/>
          <w:sz w:val="36"/>
          <w:lang w:val="ru-RU"/>
        </w:rPr>
        <w:lastRenderedPageBreak/>
        <w:t>1. Описание задания</w:t>
      </w:r>
    </w:p>
    <w:p w14:paraId="5B1D625E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b/>
          <w:sz w:val="26"/>
          <w:lang w:val="ru-RU"/>
        </w:rPr>
        <w:t>Ссылка на постановку задания:</w:t>
      </w:r>
    </w:p>
    <w:p w14:paraId="11539C93" w14:textId="77777777" w:rsidR="000659DB" w:rsidRPr="00B43D69" w:rsidRDefault="00000000">
      <w:pPr>
        <w:pStyle w:val="a0"/>
        <w:spacing w:after="80"/>
        <w:rPr>
          <w:lang w:val="ru-RU"/>
        </w:rPr>
      </w:pPr>
      <w:r>
        <w:rPr>
          <w:sz w:val="26"/>
        </w:rPr>
        <w:t>https</w:t>
      </w:r>
      <w:r w:rsidRPr="00B43D69">
        <w:rPr>
          <w:sz w:val="26"/>
          <w:lang w:val="ru-RU"/>
        </w:rPr>
        <w:t>://</w:t>
      </w:r>
      <w:proofErr w:type="spellStart"/>
      <w:r>
        <w:rPr>
          <w:sz w:val="26"/>
        </w:rPr>
        <w:t>github</w:t>
      </w:r>
      <w:proofErr w:type="spellEnd"/>
      <w:r w:rsidRPr="00B43D69">
        <w:rPr>
          <w:sz w:val="26"/>
          <w:lang w:val="ru-RU"/>
        </w:rPr>
        <w:t>.</w:t>
      </w:r>
      <w:r>
        <w:rPr>
          <w:sz w:val="26"/>
        </w:rPr>
        <w:t>com</w:t>
      </w:r>
      <w:r w:rsidRPr="00B43D69">
        <w:rPr>
          <w:sz w:val="26"/>
          <w:lang w:val="ru-RU"/>
        </w:rPr>
        <w:t>/</w:t>
      </w:r>
      <w:proofErr w:type="spellStart"/>
      <w:r>
        <w:rPr>
          <w:sz w:val="26"/>
        </w:rPr>
        <w:t>ugapanyuk</w:t>
      </w:r>
      <w:proofErr w:type="spellEnd"/>
      <w:r w:rsidRPr="00B43D69">
        <w:rPr>
          <w:sz w:val="26"/>
          <w:lang w:val="ru-RU"/>
        </w:rPr>
        <w:t>/</w:t>
      </w:r>
      <w:r>
        <w:rPr>
          <w:sz w:val="26"/>
        </w:rPr>
        <w:t>courses</w:t>
      </w:r>
      <w:r w:rsidRPr="00B43D69">
        <w:rPr>
          <w:sz w:val="26"/>
          <w:lang w:val="ru-RU"/>
        </w:rPr>
        <w:t>_</w:t>
      </w:r>
      <w:r>
        <w:rPr>
          <w:sz w:val="26"/>
        </w:rPr>
        <w:t>current</w:t>
      </w:r>
      <w:r w:rsidRPr="00B43D69">
        <w:rPr>
          <w:sz w:val="26"/>
          <w:lang w:val="ru-RU"/>
        </w:rPr>
        <w:t>/</w:t>
      </w:r>
      <w:r>
        <w:rPr>
          <w:sz w:val="26"/>
        </w:rPr>
        <w:t>wiki</w:t>
      </w:r>
      <w:r w:rsidRPr="00B43D69">
        <w:rPr>
          <w:sz w:val="26"/>
          <w:lang w:val="ru-RU"/>
        </w:rPr>
        <w:t>/</w:t>
      </w:r>
      <w:r>
        <w:rPr>
          <w:sz w:val="26"/>
        </w:rPr>
        <w:t>LAB</w:t>
      </w:r>
      <w:r w:rsidRPr="00B43D69">
        <w:rPr>
          <w:sz w:val="26"/>
          <w:lang w:val="ru-RU"/>
        </w:rPr>
        <w:t>_</w:t>
      </w:r>
      <w:r>
        <w:rPr>
          <w:sz w:val="26"/>
        </w:rPr>
        <w:t>TMO</w:t>
      </w:r>
      <w:r w:rsidRPr="00B43D69">
        <w:rPr>
          <w:sz w:val="26"/>
          <w:lang w:val="ru-RU"/>
        </w:rPr>
        <w:t>__</w:t>
      </w:r>
      <w:r>
        <w:rPr>
          <w:sz w:val="26"/>
        </w:rPr>
        <w:t>MISSING</w:t>
      </w:r>
    </w:p>
    <w:p w14:paraId="4FAA6082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b/>
          <w:sz w:val="26"/>
          <w:lang w:val="ru-RU"/>
        </w:rPr>
        <w:t>Тема: обработка пропусков в данных, кодирование категориальных признаков, масштабирование данных.</w:t>
      </w:r>
    </w:p>
    <w:p w14:paraId="56454267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b/>
          <w:sz w:val="26"/>
          <w:lang w:val="ru-RU"/>
        </w:rPr>
        <w:t>Цель лабораторной работы:</w:t>
      </w:r>
    </w:p>
    <w:p w14:paraId="3A1147D4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sz w:val="26"/>
          <w:lang w:val="ru-RU"/>
        </w:rPr>
        <w:t>изучение способов предварительной обработки данных для дальнейшего формирования моделей.</w:t>
      </w:r>
    </w:p>
    <w:p w14:paraId="43FD64C2" w14:textId="77777777" w:rsidR="000659DB" w:rsidRDefault="00000000">
      <w:pPr>
        <w:spacing w:after="160"/>
        <w:jc w:val="both"/>
      </w:pPr>
      <w:proofErr w:type="spellStart"/>
      <w:r>
        <w:rPr>
          <w:b/>
          <w:sz w:val="26"/>
        </w:rPr>
        <w:t>Задание</w:t>
      </w:r>
      <w:proofErr w:type="spellEnd"/>
      <w:r>
        <w:rPr>
          <w:b/>
          <w:sz w:val="26"/>
        </w:rPr>
        <w:t>:</w:t>
      </w:r>
    </w:p>
    <w:p w14:paraId="6B0F5106" w14:textId="77777777" w:rsidR="000659DB" w:rsidRPr="00B43D69" w:rsidRDefault="00000000">
      <w:pPr>
        <w:pStyle w:val="a0"/>
        <w:spacing w:after="80"/>
        <w:rPr>
          <w:lang w:val="ru-RU"/>
        </w:rPr>
      </w:pPr>
      <w:r w:rsidRPr="00B43D69">
        <w:rPr>
          <w:sz w:val="26"/>
          <w:lang w:val="ru-RU"/>
        </w:rPr>
        <w:t>Выбрать набор данных (датасет), содержащий категориальные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т.д.).</w:t>
      </w:r>
    </w:p>
    <w:p w14:paraId="45A43842" w14:textId="77777777" w:rsidR="000659DB" w:rsidRPr="00B43D69" w:rsidRDefault="00000000">
      <w:pPr>
        <w:pStyle w:val="a0"/>
        <w:spacing w:after="80"/>
        <w:rPr>
          <w:lang w:val="ru-RU"/>
        </w:rPr>
      </w:pPr>
      <w:r w:rsidRPr="00B43D69">
        <w:rPr>
          <w:sz w:val="26"/>
          <w:lang w:val="ru-RU"/>
        </w:rPr>
        <w:t>Для выбранного датасета (датасетов) на основе материалов лекции решить следующие задачи: обработку пропусков в данных; кодирование категориальных признаков; масштабирование данных.</w:t>
      </w:r>
    </w:p>
    <w:p w14:paraId="480F172A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b/>
          <w:sz w:val="26"/>
          <w:lang w:val="ru-RU"/>
        </w:rPr>
        <w:t>Требования к отчёту:</w:t>
      </w:r>
    </w:p>
    <w:p w14:paraId="05F88246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sz w:val="26"/>
          <w:lang w:val="ru-RU"/>
        </w:rPr>
        <w:t>Отчёт по лабораторной работе должен содержать:</w:t>
      </w:r>
    </w:p>
    <w:p w14:paraId="29AA6D01" w14:textId="77777777" w:rsidR="000659DB" w:rsidRDefault="00000000">
      <w:pPr>
        <w:pStyle w:val="a0"/>
        <w:spacing w:after="80"/>
      </w:pPr>
      <w:proofErr w:type="spellStart"/>
      <w:r>
        <w:rPr>
          <w:sz w:val="26"/>
        </w:rPr>
        <w:t>титульный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лист</w:t>
      </w:r>
      <w:proofErr w:type="spellEnd"/>
      <w:r>
        <w:rPr>
          <w:sz w:val="26"/>
        </w:rPr>
        <w:t>;</w:t>
      </w:r>
    </w:p>
    <w:p w14:paraId="0A249456" w14:textId="77777777" w:rsidR="000659DB" w:rsidRDefault="00000000">
      <w:pPr>
        <w:pStyle w:val="a0"/>
        <w:spacing w:after="80"/>
      </w:pPr>
      <w:r>
        <w:rPr>
          <w:sz w:val="26"/>
        </w:rPr>
        <w:t>описание задания;</w:t>
      </w:r>
    </w:p>
    <w:p w14:paraId="385B59F8" w14:textId="77777777" w:rsidR="000659DB" w:rsidRDefault="00000000">
      <w:pPr>
        <w:pStyle w:val="a0"/>
        <w:spacing w:after="80"/>
      </w:pPr>
      <w:r>
        <w:rPr>
          <w:sz w:val="26"/>
        </w:rPr>
        <w:t>текст программы;</w:t>
      </w:r>
    </w:p>
    <w:p w14:paraId="239757D0" w14:textId="77777777" w:rsidR="000659DB" w:rsidRPr="00B43D69" w:rsidRDefault="00000000">
      <w:pPr>
        <w:pStyle w:val="a0"/>
        <w:spacing w:after="80"/>
        <w:rPr>
          <w:lang w:val="ru-RU"/>
        </w:rPr>
      </w:pPr>
      <w:r w:rsidRPr="00B43D69">
        <w:rPr>
          <w:sz w:val="26"/>
          <w:lang w:val="ru-RU"/>
        </w:rPr>
        <w:t>экранные формы с примерами выполнения программы.</w:t>
      </w:r>
    </w:p>
    <w:p w14:paraId="00107C71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sz w:val="26"/>
          <w:lang w:val="ru-RU"/>
        </w:rPr>
        <w:t xml:space="preserve">В случае использования ноутбуков фрагменты «текст программы» и «экранные формы» соответствуют ячейкам ноутбуков. Отчёты размещаются в репозитории курса, который каждый студент создаёт в своём профиле на </w:t>
      </w:r>
      <w:r>
        <w:rPr>
          <w:sz w:val="26"/>
        </w:rPr>
        <w:t>GitHub</w:t>
      </w:r>
      <w:r w:rsidRPr="00B43D69">
        <w:rPr>
          <w:sz w:val="26"/>
          <w:lang w:val="ru-RU"/>
        </w:rPr>
        <w:t>.</w:t>
      </w:r>
    </w:p>
    <w:p w14:paraId="13829F2B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b/>
          <w:sz w:val="26"/>
          <w:lang w:val="ru-RU"/>
        </w:rPr>
        <w:t>Выбранный датасет:</w:t>
      </w:r>
    </w:p>
    <w:p w14:paraId="1520FD3B" w14:textId="77777777" w:rsidR="000659DB" w:rsidRPr="00B43D69" w:rsidRDefault="00000000">
      <w:pPr>
        <w:spacing w:after="160"/>
        <w:jc w:val="both"/>
        <w:rPr>
          <w:lang w:val="ru-RU"/>
        </w:rPr>
      </w:pPr>
      <w:r>
        <w:rPr>
          <w:sz w:val="26"/>
        </w:rPr>
        <w:t>Titanic</w:t>
      </w:r>
      <w:r w:rsidRPr="00B43D69">
        <w:rPr>
          <w:sz w:val="26"/>
          <w:lang w:val="ru-RU"/>
        </w:rPr>
        <w:t xml:space="preserve"> — датасет с платформы </w:t>
      </w:r>
      <w:r>
        <w:rPr>
          <w:sz w:val="26"/>
        </w:rPr>
        <w:t>Kaggle</w:t>
      </w:r>
      <w:r w:rsidRPr="00B43D69">
        <w:rPr>
          <w:sz w:val="26"/>
          <w:lang w:val="ru-RU"/>
        </w:rPr>
        <w:t xml:space="preserve"> (соревнование «</w:t>
      </w:r>
      <w:r>
        <w:rPr>
          <w:sz w:val="26"/>
        </w:rPr>
        <w:t>Titanic</w:t>
      </w:r>
      <w:r w:rsidRPr="00B43D69">
        <w:rPr>
          <w:sz w:val="26"/>
          <w:lang w:val="ru-RU"/>
        </w:rPr>
        <w:t xml:space="preserve"> - </w:t>
      </w:r>
      <w:r>
        <w:rPr>
          <w:sz w:val="26"/>
        </w:rPr>
        <w:t>Machine</w:t>
      </w:r>
      <w:r w:rsidRPr="00B43D69">
        <w:rPr>
          <w:sz w:val="26"/>
          <w:lang w:val="ru-RU"/>
        </w:rPr>
        <w:t xml:space="preserve"> </w:t>
      </w:r>
      <w:r>
        <w:rPr>
          <w:sz w:val="26"/>
        </w:rPr>
        <w:t>Learning</w:t>
      </w:r>
      <w:r w:rsidRPr="00B43D69">
        <w:rPr>
          <w:sz w:val="26"/>
          <w:lang w:val="ru-RU"/>
        </w:rPr>
        <w:t xml:space="preserve"> </w:t>
      </w:r>
      <w:r>
        <w:rPr>
          <w:sz w:val="26"/>
        </w:rPr>
        <w:t>from</w:t>
      </w:r>
      <w:r w:rsidRPr="00B43D69">
        <w:rPr>
          <w:sz w:val="26"/>
          <w:lang w:val="ru-RU"/>
        </w:rPr>
        <w:t xml:space="preserve"> </w:t>
      </w:r>
      <w:r>
        <w:rPr>
          <w:sz w:val="26"/>
        </w:rPr>
        <w:t>Disaster</w:t>
      </w:r>
      <w:r w:rsidRPr="00B43D69">
        <w:rPr>
          <w:sz w:val="26"/>
          <w:lang w:val="ru-RU"/>
        </w:rPr>
        <w:t xml:space="preserve">», </w:t>
      </w:r>
      <w:r>
        <w:rPr>
          <w:sz w:val="26"/>
        </w:rPr>
        <w:t>https</w:t>
      </w:r>
      <w:r w:rsidRPr="00B43D69">
        <w:rPr>
          <w:sz w:val="26"/>
          <w:lang w:val="ru-RU"/>
        </w:rPr>
        <w:t>://</w:t>
      </w:r>
      <w:r>
        <w:rPr>
          <w:sz w:val="26"/>
        </w:rPr>
        <w:t>www</w:t>
      </w:r>
      <w:r w:rsidRPr="00B43D69">
        <w:rPr>
          <w:sz w:val="26"/>
          <w:lang w:val="ru-RU"/>
        </w:rPr>
        <w:t>.</w:t>
      </w:r>
      <w:proofErr w:type="spellStart"/>
      <w:r>
        <w:rPr>
          <w:sz w:val="26"/>
        </w:rPr>
        <w:t>kaggle</w:t>
      </w:r>
      <w:proofErr w:type="spellEnd"/>
      <w:r w:rsidRPr="00B43D69">
        <w:rPr>
          <w:sz w:val="26"/>
          <w:lang w:val="ru-RU"/>
        </w:rPr>
        <w:t>.</w:t>
      </w:r>
      <w:r>
        <w:rPr>
          <w:sz w:val="26"/>
        </w:rPr>
        <w:t>com</w:t>
      </w:r>
      <w:r w:rsidRPr="00B43D69">
        <w:rPr>
          <w:sz w:val="26"/>
          <w:lang w:val="ru-RU"/>
        </w:rPr>
        <w:t>/</w:t>
      </w:r>
      <w:r>
        <w:rPr>
          <w:sz w:val="26"/>
        </w:rPr>
        <w:t>competitions</w:t>
      </w:r>
      <w:r w:rsidRPr="00B43D69">
        <w:rPr>
          <w:sz w:val="26"/>
          <w:lang w:val="ru-RU"/>
        </w:rPr>
        <w:t>/</w:t>
      </w:r>
      <w:r>
        <w:rPr>
          <w:sz w:val="26"/>
        </w:rPr>
        <w:t>titanic</w:t>
      </w:r>
      <w:r w:rsidRPr="00B43D69">
        <w:rPr>
          <w:sz w:val="26"/>
          <w:lang w:val="ru-RU"/>
        </w:rPr>
        <w:t>/</w:t>
      </w:r>
      <w:r>
        <w:rPr>
          <w:sz w:val="26"/>
        </w:rPr>
        <w:t>data</w:t>
      </w:r>
      <w:r w:rsidRPr="00B43D69">
        <w:rPr>
          <w:sz w:val="26"/>
          <w:lang w:val="ru-RU"/>
        </w:rPr>
        <w:t>). Содержит 891 наблюдение, 12 столбцов; одновременно есть пропуски в данных (</w:t>
      </w:r>
      <w:r>
        <w:rPr>
          <w:sz w:val="26"/>
        </w:rPr>
        <w:t>Age</w:t>
      </w:r>
      <w:r w:rsidRPr="00B43D69">
        <w:rPr>
          <w:sz w:val="26"/>
          <w:lang w:val="ru-RU"/>
        </w:rPr>
        <w:t xml:space="preserve">, </w:t>
      </w:r>
      <w:r>
        <w:rPr>
          <w:sz w:val="26"/>
        </w:rPr>
        <w:t>Cabin</w:t>
      </w:r>
      <w:r w:rsidRPr="00B43D69">
        <w:rPr>
          <w:sz w:val="26"/>
          <w:lang w:val="ru-RU"/>
        </w:rPr>
        <w:t xml:space="preserve">, </w:t>
      </w:r>
      <w:r>
        <w:rPr>
          <w:sz w:val="26"/>
        </w:rPr>
        <w:t>Embarked</w:t>
      </w:r>
      <w:r w:rsidRPr="00B43D69">
        <w:rPr>
          <w:sz w:val="26"/>
          <w:lang w:val="ru-RU"/>
        </w:rPr>
        <w:t>) и категориальные признаки (</w:t>
      </w:r>
      <w:r>
        <w:rPr>
          <w:sz w:val="26"/>
        </w:rPr>
        <w:t>Sex</w:t>
      </w:r>
      <w:r w:rsidRPr="00B43D69">
        <w:rPr>
          <w:sz w:val="26"/>
          <w:lang w:val="ru-RU"/>
        </w:rPr>
        <w:t xml:space="preserve">, </w:t>
      </w:r>
      <w:r>
        <w:rPr>
          <w:sz w:val="26"/>
        </w:rPr>
        <w:t>Embarked</w:t>
      </w:r>
      <w:r w:rsidRPr="00B43D69">
        <w:rPr>
          <w:sz w:val="26"/>
          <w:lang w:val="ru-RU"/>
        </w:rPr>
        <w:t xml:space="preserve">, </w:t>
      </w:r>
      <w:proofErr w:type="spellStart"/>
      <w:r>
        <w:rPr>
          <w:sz w:val="26"/>
        </w:rPr>
        <w:t>Pclass</w:t>
      </w:r>
      <w:proofErr w:type="spellEnd"/>
      <w:r w:rsidRPr="00B43D69">
        <w:rPr>
          <w:sz w:val="26"/>
          <w:lang w:val="ru-RU"/>
        </w:rPr>
        <w:t xml:space="preserve">, </w:t>
      </w:r>
      <w:r>
        <w:rPr>
          <w:sz w:val="26"/>
        </w:rPr>
        <w:t>Cabin</w:t>
      </w:r>
      <w:r w:rsidRPr="00B43D69">
        <w:rPr>
          <w:sz w:val="26"/>
          <w:lang w:val="ru-RU"/>
        </w:rPr>
        <w:t>), что позволяет решить все три задачи лабораторной работы на одном наборе данных.</w:t>
      </w:r>
    </w:p>
    <w:p w14:paraId="2D9F81F1" w14:textId="77777777" w:rsidR="000659DB" w:rsidRPr="00B43D69" w:rsidRDefault="00000000">
      <w:pPr>
        <w:rPr>
          <w:lang w:val="ru-RU"/>
        </w:rPr>
      </w:pPr>
      <w:r w:rsidRPr="00B43D69">
        <w:rPr>
          <w:lang w:val="ru-RU"/>
        </w:rPr>
        <w:br w:type="page"/>
      </w:r>
    </w:p>
    <w:p w14:paraId="5B48C319" w14:textId="77777777" w:rsidR="000659DB" w:rsidRPr="00B43D69" w:rsidRDefault="00000000">
      <w:pPr>
        <w:spacing w:before="360"/>
        <w:rPr>
          <w:lang w:val="ru-RU"/>
        </w:rPr>
      </w:pPr>
      <w:r w:rsidRPr="00B43D69">
        <w:rPr>
          <w:b/>
          <w:sz w:val="36"/>
          <w:lang w:val="ru-RU"/>
        </w:rPr>
        <w:lastRenderedPageBreak/>
        <w:t>2. Текст программы и экранные формы с примерами выполнения</w:t>
      </w:r>
    </w:p>
    <w:p w14:paraId="117187DD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sz w:val="26"/>
          <w:lang w:val="ru-RU"/>
        </w:rPr>
        <w:t xml:space="preserve">Ниже приведены фрагменты кода ноутбука </w:t>
      </w:r>
      <w:r>
        <w:rPr>
          <w:sz w:val="26"/>
        </w:rPr>
        <w:t>Lab</w:t>
      </w:r>
      <w:r w:rsidRPr="00B43D69">
        <w:rPr>
          <w:sz w:val="26"/>
          <w:lang w:val="ru-RU"/>
        </w:rPr>
        <w:t>2.</w:t>
      </w:r>
      <w:proofErr w:type="spellStart"/>
      <w:r>
        <w:rPr>
          <w:sz w:val="26"/>
        </w:rPr>
        <w:t>ipynb</w:t>
      </w:r>
      <w:proofErr w:type="spellEnd"/>
      <w:r w:rsidRPr="00B43D69">
        <w:rPr>
          <w:sz w:val="26"/>
          <w:lang w:val="ru-RU"/>
        </w:rPr>
        <w:t xml:space="preserve"> и соответствующие им результаты выполнения (экранные формы): таблицы, текстовый вывод и графики. Нумерация фрагментов соответствует порядку ячеек ноутбука.</w:t>
      </w:r>
    </w:p>
    <w:p w14:paraId="4B75E920" w14:textId="77777777" w:rsidR="000659DB" w:rsidRPr="00B43D69" w:rsidRDefault="00000000">
      <w:pPr>
        <w:spacing w:before="360"/>
        <w:rPr>
          <w:lang w:val="ru-RU"/>
        </w:rPr>
      </w:pPr>
      <w:r w:rsidRPr="00B43D69">
        <w:rPr>
          <w:b/>
          <w:sz w:val="26"/>
          <w:lang w:val="ru-RU"/>
        </w:rPr>
        <w:t>Фрагмент 1 — 1. Текстовое описание набора данных</w:t>
      </w:r>
    </w:p>
    <w:p w14:paraId="057D412D" w14:textId="77777777" w:rsidR="000659DB" w:rsidRDefault="00000000">
      <w:pPr>
        <w:spacing w:after="160"/>
        <w:jc w:val="both"/>
      </w:pPr>
      <w:proofErr w:type="spellStart"/>
      <w:r>
        <w:rPr>
          <w:b/>
          <w:sz w:val="24"/>
        </w:rPr>
        <w:t>Код</w:t>
      </w:r>
      <w:proofErr w:type="spellEnd"/>
      <w:r>
        <w:rPr>
          <w:b/>
          <w:sz w:val="24"/>
        </w:rPr>
        <w:t>:</w:t>
      </w:r>
    </w:p>
    <w:p w14:paraId="313A18F1" w14:textId="77777777" w:rsidR="000659DB" w:rsidRDefault="00000000">
      <w:pPr>
        <w:shd w:val="clear" w:color="auto" w:fill="F2F2F2"/>
      </w:pPr>
      <w:r>
        <w:rPr>
          <w:rFonts w:ascii="Consolas" w:hAnsi="Consolas"/>
          <w:sz w:val="18"/>
        </w:rPr>
        <w:t>import numpy as np</w:t>
      </w:r>
      <w:r>
        <w:rPr>
          <w:rFonts w:ascii="Consolas" w:hAnsi="Consolas"/>
          <w:sz w:val="18"/>
        </w:rPr>
        <w:br/>
        <w:t>import pandas as pd</w:t>
      </w:r>
      <w:r>
        <w:rPr>
          <w:rFonts w:ascii="Consolas" w:hAnsi="Consolas"/>
          <w:sz w:val="18"/>
        </w:rPr>
        <w:br/>
        <w:t>import matplotlib.pyplot as plt</w:t>
      </w:r>
      <w:r>
        <w:rPr>
          <w:rFonts w:ascii="Consolas" w:hAnsi="Consolas"/>
          <w:sz w:val="18"/>
        </w:rPr>
        <w:br/>
        <w:t>import seaborn as sns</w:t>
      </w:r>
      <w:r>
        <w:rPr>
          <w:rFonts w:ascii="Consolas" w:hAnsi="Consolas"/>
          <w:sz w:val="18"/>
        </w:rPr>
        <w:br/>
        <w:t>from sklearn.preprocessing import LabelEncoder, OneHotEncoder, StandardScaler, MinMaxScaler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sns.set_theme(style="whitegrid")</w:t>
      </w:r>
      <w:r>
        <w:rPr>
          <w:rFonts w:ascii="Consolas" w:hAnsi="Consolas"/>
          <w:sz w:val="18"/>
        </w:rPr>
        <w:br/>
        <w:t>plt.rcParams["figure.dpi"] = 100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df = pd.read_csv("data/titanic.csv")</w:t>
      </w:r>
      <w:r>
        <w:rPr>
          <w:rFonts w:ascii="Consolas" w:hAnsi="Consolas"/>
          <w:sz w:val="18"/>
        </w:rPr>
        <w:br/>
        <w:t>df.head()</w:t>
      </w:r>
    </w:p>
    <w:p w14:paraId="1CDB94DE" w14:textId="77777777" w:rsidR="000659DB" w:rsidRDefault="00000000">
      <w:pPr>
        <w:spacing w:after="160"/>
        <w:jc w:val="both"/>
      </w:pPr>
      <w:r>
        <w:rPr>
          <w:b/>
          <w:sz w:val="24"/>
        </w:rPr>
        <w:t>Результат выполнения:</w:t>
      </w:r>
    </w:p>
    <w:p w14:paraId="2EEACEC8" w14:textId="77777777" w:rsidR="000659DB" w:rsidRDefault="00000000">
      <w:pPr>
        <w:shd w:val="clear" w:color="auto" w:fill="F2F2F2"/>
      </w:pPr>
      <w:r>
        <w:rPr>
          <w:rFonts w:ascii="Consolas" w:hAnsi="Consolas"/>
          <w:sz w:val="18"/>
        </w:rPr>
        <w:t xml:space="preserve">   PassengerId  Survived  Pclass  \</w:t>
      </w:r>
      <w:r>
        <w:rPr>
          <w:rFonts w:ascii="Consolas" w:hAnsi="Consolas"/>
          <w:sz w:val="18"/>
        </w:rPr>
        <w:br/>
        <w:t xml:space="preserve">0            1         0       3   </w:t>
      </w:r>
      <w:r>
        <w:rPr>
          <w:rFonts w:ascii="Consolas" w:hAnsi="Consolas"/>
          <w:sz w:val="18"/>
        </w:rPr>
        <w:br/>
        <w:t xml:space="preserve">1            2         1       1   </w:t>
      </w:r>
      <w:r>
        <w:rPr>
          <w:rFonts w:ascii="Consolas" w:hAnsi="Consolas"/>
          <w:sz w:val="18"/>
        </w:rPr>
        <w:br/>
        <w:t xml:space="preserve">2            3         1       3   </w:t>
      </w:r>
      <w:r>
        <w:rPr>
          <w:rFonts w:ascii="Consolas" w:hAnsi="Consolas"/>
          <w:sz w:val="18"/>
        </w:rPr>
        <w:br/>
        <w:t xml:space="preserve">3            4         1       1   </w:t>
      </w:r>
      <w:r>
        <w:rPr>
          <w:rFonts w:ascii="Consolas" w:hAnsi="Consolas"/>
          <w:sz w:val="18"/>
        </w:rPr>
        <w:br/>
        <w:t xml:space="preserve">4            5         0       3   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                                Name     Sex   Age  SibSp  \</w:t>
      </w:r>
      <w:r>
        <w:rPr>
          <w:rFonts w:ascii="Consolas" w:hAnsi="Consolas"/>
          <w:sz w:val="18"/>
        </w:rPr>
        <w:br/>
        <w:t xml:space="preserve">0                            Braund, Mr. Owen Harris    male  22.0      1   </w:t>
      </w:r>
      <w:r>
        <w:rPr>
          <w:rFonts w:ascii="Consolas" w:hAnsi="Consolas"/>
          <w:sz w:val="18"/>
        </w:rPr>
        <w:br/>
        <w:t xml:space="preserve">1  Cumings, Mrs. John Bradley (Florence Briggs Th...  female  38.0      1   </w:t>
      </w:r>
      <w:r>
        <w:rPr>
          <w:rFonts w:ascii="Consolas" w:hAnsi="Consolas"/>
          <w:sz w:val="18"/>
        </w:rPr>
        <w:br/>
        <w:t xml:space="preserve">2                             Heikkinen, Miss. Laina  female  26.0      0   </w:t>
      </w:r>
      <w:r>
        <w:rPr>
          <w:rFonts w:ascii="Consolas" w:hAnsi="Consolas"/>
          <w:sz w:val="18"/>
        </w:rPr>
        <w:br/>
        <w:t xml:space="preserve">3       Futrelle, Mrs. Jacques Heath (Lily May Peel)  female  35.0      1   </w:t>
      </w:r>
      <w:r>
        <w:rPr>
          <w:rFonts w:ascii="Consolas" w:hAnsi="Consolas"/>
          <w:sz w:val="18"/>
        </w:rPr>
        <w:br/>
        <w:t xml:space="preserve">4                           Allen, Mr. William Henry    male  35.0      0   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Parch            Ticket     Fare Cabin Embarked  </w:t>
      </w:r>
      <w:r>
        <w:rPr>
          <w:rFonts w:ascii="Consolas" w:hAnsi="Consolas"/>
          <w:sz w:val="18"/>
        </w:rPr>
        <w:br/>
        <w:t xml:space="preserve">0      0         A/5 21171   7.2500   NaN        S  </w:t>
      </w:r>
      <w:r>
        <w:rPr>
          <w:rFonts w:ascii="Consolas" w:hAnsi="Consolas"/>
          <w:sz w:val="18"/>
        </w:rPr>
        <w:br/>
        <w:t xml:space="preserve">1      0          PC 17599  71.2833   C85        C  </w:t>
      </w:r>
      <w:r>
        <w:rPr>
          <w:rFonts w:ascii="Consolas" w:hAnsi="Consolas"/>
          <w:sz w:val="18"/>
        </w:rPr>
        <w:br/>
        <w:t xml:space="preserve">2      0  STON/O2. 3101282   7.9250   NaN        S  </w:t>
      </w:r>
      <w:r>
        <w:rPr>
          <w:rFonts w:ascii="Consolas" w:hAnsi="Consolas"/>
          <w:sz w:val="18"/>
        </w:rPr>
        <w:br/>
        <w:t xml:space="preserve">3      0            113803  53.1000  C123        S  </w:t>
      </w:r>
      <w:r>
        <w:rPr>
          <w:rFonts w:ascii="Consolas" w:hAnsi="Consolas"/>
          <w:sz w:val="18"/>
        </w:rPr>
        <w:br/>
        <w:t xml:space="preserve">4      0            373450   8.0500   NaN        S  </w:t>
      </w:r>
    </w:p>
    <w:p w14:paraId="010BA919" w14:textId="77777777" w:rsidR="000659DB" w:rsidRPr="00B43D69" w:rsidRDefault="00000000">
      <w:pPr>
        <w:spacing w:before="360"/>
        <w:rPr>
          <w:lang w:val="ru-RU"/>
        </w:rPr>
      </w:pPr>
      <w:r w:rsidRPr="00B43D69">
        <w:rPr>
          <w:b/>
          <w:sz w:val="26"/>
          <w:lang w:val="ru-RU"/>
        </w:rPr>
        <w:t>Фрагмент 2 — 2. Основные характеристики датасета</w:t>
      </w:r>
    </w:p>
    <w:p w14:paraId="3762E0C6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b/>
          <w:sz w:val="24"/>
          <w:lang w:val="ru-RU"/>
        </w:rPr>
        <w:t>Код:</w:t>
      </w:r>
    </w:p>
    <w:p w14:paraId="6755EAB7" w14:textId="77777777" w:rsidR="000659DB" w:rsidRPr="00B43D69" w:rsidRDefault="00000000">
      <w:pPr>
        <w:shd w:val="clear" w:color="auto" w:fill="F2F2F2"/>
        <w:rPr>
          <w:lang w:val="ru-RU"/>
        </w:rPr>
      </w:pPr>
      <w:proofErr w:type="gramStart"/>
      <w:r>
        <w:rPr>
          <w:rFonts w:ascii="Consolas" w:hAnsi="Consolas"/>
          <w:sz w:val="18"/>
        </w:rPr>
        <w:t>print</w:t>
      </w:r>
      <w:r w:rsidRPr="00B43D69">
        <w:rPr>
          <w:rFonts w:ascii="Consolas" w:hAnsi="Consolas"/>
          <w:sz w:val="18"/>
          <w:lang w:val="ru-RU"/>
        </w:rPr>
        <w:t>(</w:t>
      </w:r>
      <w:proofErr w:type="gramEnd"/>
      <w:r>
        <w:rPr>
          <w:rFonts w:ascii="Consolas" w:hAnsi="Consolas"/>
          <w:sz w:val="18"/>
        </w:rPr>
        <w:t>f</w:t>
      </w:r>
      <w:r w:rsidRPr="00B43D69">
        <w:rPr>
          <w:rFonts w:ascii="Consolas" w:hAnsi="Consolas"/>
          <w:sz w:val="18"/>
          <w:lang w:val="ru-RU"/>
        </w:rPr>
        <w:t>"Размер датасета: {</w:t>
      </w:r>
      <w:proofErr w:type="spellStart"/>
      <w:proofErr w:type="gramStart"/>
      <w:r>
        <w:rPr>
          <w:rFonts w:ascii="Consolas" w:hAnsi="Consolas"/>
          <w:sz w:val="18"/>
        </w:rPr>
        <w:t>df</w:t>
      </w:r>
      <w:proofErr w:type="spellEnd"/>
      <w:r w:rsidRPr="00B43D69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shape</w:t>
      </w:r>
      <w:proofErr w:type="gramEnd"/>
      <w:r w:rsidRPr="00B43D69">
        <w:rPr>
          <w:rFonts w:ascii="Consolas" w:hAnsi="Consolas"/>
          <w:sz w:val="18"/>
          <w:lang w:val="ru-RU"/>
        </w:rPr>
        <w:t>[0]} наблюдений, {</w:t>
      </w:r>
      <w:proofErr w:type="spellStart"/>
      <w:proofErr w:type="gramStart"/>
      <w:r>
        <w:rPr>
          <w:rFonts w:ascii="Consolas" w:hAnsi="Consolas"/>
          <w:sz w:val="18"/>
        </w:rPr>
        <w:t>df</w:t>
      </w:r>
      <w:proofErr w:type="spellEnd"/>
      <w:r w:rsidRPr="00B43D69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shape</w:t>
      </w:r>
      <w:proofErr w:type="gramEnd"/>
      <w:r w:rsidRPr="00B43D69">
        <w:rPr>
          <w:rFonts w:ascii="Consolas" w:hAnsi="Consolas"/>
          <w:sz w:val="18"/>
          <w:lang w:val="ru-RU"/>
        </w:rPr>
        <w:t>[1]} столбцов")</w:t>
      </w:r>
      <w:r w:rsidRPr="00B43D69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print</w:t>
      </w:r>
      <w:r w:rsidRPr="00B43D69">
        <w:rPr>
          <w:rFonts w:ascii="Consolas" w:hAnsi="Consolas"/>
          <w:sz w:val="18"/>
          <w:lang w:val="ru-RU"/>
        </w:rPr>
        <w:t>()</w:t>
      </w:r>
      <w:r w:rsidRPr="00B43D69">
        <w:rPr>
          <w:rFonts w:ascii="Consolas" w:hAnsi="Consolas"/>
          <w:sz w:val="18"/>
          <w:lang w:val="ru-RU"/>
        </w:rPr>
        <w:br/>
      </w:r>
      <w:proofErr w:type="spellStart"/>
      <w:proofErr w:type="gramStart"/>
      <w:r>
        <w:rPr>
          <w:rFonts w:ascii="Consolas" w:hAnsi="Consolas"/>
          <w:sz w:val="18"/>
        </w:rPr>
        <w:t>df</w:t>
      </w:r>
      <w:proofErr w:type="spellEnd"/>
      <w:r w:rsidRPr="00B43D69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info</w:t>
      </w:r>
      <w:r w:rsidRPr="00B43D69">
        <w:rPr>
          <w:rFonts w:ascii="Consolas" w:hAnsi="Consolas"/>
          <w:sz w:val="18"/>
          <w:lang w:val="ru-RU"/>
        </w:rPr>
        <w:t>(</w:t>
      </w:r>
      <w:proofErr w:type="gramEnd"/>
      <w:r w:rsidRPr="00B43D69">
        <w:rPr>
          <w:rFonts w:ascii="Consolas" w:hAnsi="Consolas"/>
          <w:sz w:val="18"/>
          <w:lang w:val="ru-RU"/>
        </w:rPr>
        <w:t>)</w:t>
      </w:r>
    </w:p>
    <w:p w14:paraId="62C4274A" w14:textId="77777777" w:rsidR="00B43D69" w:rsidRDefault="00B43D69">
      <w:pPr>
        <w:spacing w:after="160"/>
        <w:jc w:val="both"/>
        <w:rPr>
          <w:b/>
          <w:sz w:val="24"/>
        </w:rPr>
      </w:pPr>
    </w:p>
    <w:p w14:paraId="661A4B2A" w14:textId="66A854A5" w:rsidR="000659DB" w:rsidRDefault="00000000">
      <w:pPr>
        <w:spacing w:after="160"/>
        <w:jc w:val="both"/>
      </w:pPr>
      <w:proofErr w:type="spellStart"/>
      <w:r>
        <w:rPr>
          <w:b/>
          <w:sz w:val="24"/>
        </w:rPr>
        <w:lastRenderedPageBreak/>
        <w:t>Результат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выполнения</w:t>
      </w:r>
      <w:proofErr w:type="spellEnd"/>
      <w:r>
        <w:rPr>
          <w:b/>
          <w:sz w:val="24"/>
        </w:rPr>
        <w:t>:</w:t>
      </w:r>
    </w:p>
    <w:p w14:paraId="19C27E8D" w14:textId="77777777" w:rsidR="000659DB" w:rsidRDefault="00000000">
      <w:pPr>
        <w:shd w:val="clear" w:color="auto" w:fill="F2F2F2"/>
      </w:pPr>
      <w:r>
        <w:rPr>
          <w:rFonts w:ascii="Consolas" w:hAnsi="Consolas"/>
          <w:sz w:val="18"/>
        </w:rPr>
        <w:t>Размер датасета: 891 наблюдений, 12 столбцов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&lt;class 'pandas.core.frame.DataFrame'&gt;</w:t>
      </w:r>
      <w:r>
        <w:rPr>
          <w:rFonts w:ascii="Consolas" w:hAnsi="Consolas"/>
          <w:sz w:val="18"/>
        </w:rPr>
        <w:br/>
        <w:t>RangeIndex: 891 entries, 0 to 890</w:t>
      </w:r>
      <w:r>
        <w:rPr>
          <w:rFonts w:ascii="Consolas" w:hAnsi="Consolas"/>
          <w:sz w:val="18"/>
        </w:rPr>
        <w:br/>
        <w:t>Data columns (total 12 columns):</w:t>
      </w:r>
      <w:r>
        <w:rPr>
          <w:rFonts w:ascii="Consolas" w:hAnsi="Consolas"/>
          <w:sz w:val="18"/>
        </w:rPr>
        <w:br/>
        <w:t xml:space="preserve"> #   Column       Non-Null Count  Dtype  </w:t>
      </w:r>
      <w:r>
        <w:rPr>
          <w:rFonts w:ascii="Consolas" w:hAnsi="Consolas"/>
          <w:sz w:val="18"/>
        </w:rPr>
        <w:br/>
        <w:t xml:space="preserve">---  ------       --------------  -----  </w:t>
      </w:r>
      <w:r>
        <w:rPr>
          <w:rFonts w:ascii="Consolas" w:hAnsi="Consolas"/>
          <w:sz w:val="18"/>
        </w:rPr>
        <w:br/>
        <w:t xml:space="preserve"> 0   PassengerId  891 non-null    int64  </w:t>
      </w:r>
      <w:r>
        <w:rPr>
          <w:rFonts w:ascii="Consolas" w:hAnsi="Consolas"/>
          <w:sz w:val="18"/>
        </w:rPr>
        <w:br/>
        <w:t xml:space="preserve"> 1   Survived     891 non-null    int64  </w:t>
      </w:r>
      <w:r>
        <w:rPr>
          <w:rFonts w:ascii="Consolas" w:hAnsi="Consolas"/>
          <w:sz w:val="18"/>
        </w:rPr>
        <w:br/>
        <w:t xml:space="preserve"> 2   Pclass       891 non-null    int64  </w:t>
      </w:r>
      <w:r>
        <w:rPr>
          <w:rFonts w:ascii="Consolas" w:hAnsi="Consolas"/>
          <w:sz w:val="18"/>
        </w:rPr>
        <w:br/>
        <w:t xml:space="preserve"> 3   Name         891 non-null    object </w:t>
      </w:r>
      <w:r>
        <w:rPr>
          <w:rFonts w:ascii="Consolas" w:hAnsi="Consolas"/>
          <w:sz w:val="18"/>
        </w:rPr>
        <w:br/>
        <w:t xml:space="preserve"> 4   Sex          891 non-null    object </w:t>
      </w:r>
      <w:r>
        <w:rPr>
          <w:rFonts w:ascii="Consolas" w:hAnsi="Consolas"/>
          <w:sz w:val="18"/>
        </w:rPr>
        <w:br/>
        <w:t xml:space="preserve"> 5   Age          714 non-null    float64</w:t>
      </w:r>
      <w:r>
        <w:rPr>
          <w:rFonts w:ascii="Consolas" w:hAnsi="Consolas"/>
          <w:sz w:val="18"/>
        </w:rPr>
        <w:br/>
        <w:t xml:space="preserve"> 6   SibSp        891 non-null    int64  </w:t>
      </w:r>
      <w:r>
        <w:rPr>
          <w:rFonts w:ascii="Consolas" w:hAnsi="Consolas"/>
          <w:sz w:val="18"/>
        </w:rPr>
        <w:br/>
        <w:t xml:space="preserve"> 7   Parch        891 non-null    int64  </w:t>
      </w:r>
      <w:r>
        <w:rPr>
          <w:rFonts w:ascii="Consolas" w:hAnsi="Consolas"/>
          <w:sz w:val="18"/>
        </w:rPr>
        <w:br/>
        <w:t xml:space="preserve"> 8   Ticket       891 non-null    object </w:t>
      </w:r>
      <w:r>
        <w:rPr>
          <w:rFonts w:ascii="Consolas" w:hAnsi="Consolas"/>
          <w:sz w:val="18"/>
        </w:rPr>
        <w:br/>
        <w:t xml:space="preserve"> 9   Fare         891 non-null    float64</w:t>
      </w:r>
      <w:r>
        <w:rPr>
          <w:rFonts w:ascii="Consolas" w:hAnsi="Consolas"/>
          <w:sz w:val="18"/>
        </w:rPr>
        <w:br/>
        <w:t xml:space="preserve"> 10  Cabin        204 non-null    object </w:t>
      </w:r>
      <w:r>
        <w:rPr>
          <w:rFonts w:ascii="Consolas" w:hAnsi="Consolas"/>
          <w:sz w:val="18"/>
        </w:rPr>
        <w:br/>
        <w:t xml:space="preserve"> 11  Embarked     889 non-null    object </w:t>
      </w:r>
      <w:r>
        <w:rPr>
          <w:rFonts w:ascii="Consolas" w:hAnsi="Consolas"/>
          <w:sz w:val="18"/>
        </w:rPr>
        <w:br/>
        <w:t>dtypes: float64(2), int64(5), object(5)</w:t>
      </w:r>
      <w:r>
        <w:rPr>
          <w:rFonts w:ascii="Consolas" w:hAnsi="Consolas"/>
          <w:sz w:val="18"/>
        </w:rPr>
        <w:br/>
        <w:t>memory usage: 83.7+ KB</w:t>
      </w:r>
    </w:p>
    <w:p w14:paraId="557D971A" w14:textId="77777777" w:rsidR="000659DB" w:rsidRPr="00B43D69" w:rsidRDefault="00000000">
      <w:pPr>
        <w:spacing w:before="360"/>
        <w:rPr>
          <w:lang w:val="ru-RU"/>
        </w:rPr>
      </w:pPr>
      <w:r w:rsidRPr="00B43D69">
        <w:rPr>
          <w:b/>
          <w:sz w:val="26"/>
          <w:lang w:val="ru-RU"/>
        </w:rPr>
        <w:t>Фрагмент 3 — 2. Основные характеристики датасета</w:t>
      </w:r>
    </w:p>
    <w:p w14:paraId="4E1A9CE8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b/>
          <w:sz w:val="24"/>
          <w:lang w:val="ru-RU"/>
        </w:rPr>
        <w:t>Код:</w:t>
      </w:r>
    </w:p>
    <w:p w14:paraId="6E024FAA" w14:textId="77777777" w:rsidR="000659DB" w:rsidRDefault="00000000">
      <w:pPr>
        <w:shd w:val="clear" w:color="auto" w:fill="F2F2F2"/>
      </w:pPr>
      <w:r>
        <w:rPr>
          <w:rFonts w:ascii="Consolas" w:hAnsi="Consolas"/>
          <w:sz w:val="18"/>
        </w:rPr>
        <w:t xml:space="preserve">missing = </w:t>
      </w:r>
      <w:proofErr w:type="spellStart"/>
      <w:proofErr w:type="gramStart"/>
      <w:r>
        <w:rPr>
          <w:rFonts w:ascii="Consolas" w:hAnsi="Consolas"/>
          <w:sz w:val="18"/>
        </w:rPr>
        <w:t>df.isna</w:t>
      </w:r>
      <w:proofErr w:type="spellEnd"/>
      <w:proofErr w:type="gramEnd"/>
      <w:r>
        <w:rPr>
          <w:rFonts w:ascii="Consolas" w:hAnsi="Consolas"/>
          <w:sz w:val="18"/>
        </w:rPr>
        <w:t>(</w:t>
      </w:r>
      <w:proofErr w:type="gramStart"/>
      <w:r>
        <w:rPr>
          <w:rFonts w:ascii="Consolas" w:hAnsi="Consolas"/>
          <w:sz w:val="18"/>
        </w:rPr>
        <w:t>).sum</w:t>
      </w:r>
      <w:proofErr w:type="gramEnd"/>
      <w:r>
        <w:rPr>
          <w:rFonts w:ascii="Consolas" w:hAnsi="Consolas"/>
          <w:sz w:val="18"/>
        </w:rPr>
        <w:t>()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missing_pct</w:t>
      </w:r>
      <w:proofErr w:type="spellEnd"/>
      <w:r>
        <w:rPr>
          <w:rFonts w:ascii="Consolas" w:hAnsi="Consolas"/>
          <w:sz w:val="18"/>
        </w:rPr>
        <w:t xml:space="preserve"> = (missing / len(df) * 100</w:t>
      </w:r>
      <w:proofErr w:type="gramStart"/>
      <w:r>
        <w:rPr>
          <w:rFonts w:ascii="Consolas" w:hAnsi="Consolas"/>
          <w:sz w:val="18"/>
        </w:rPr>
        <w:t>).round</w:t>
      </w:r>
      <w:proofErr w:type="gramEnd"/>
      <w:r>
        <w:rPr>
          <w:rFonts w:ascii="Consolas" w:hAnsi="Consolas"/>
          <w:sz w:val="18"/>
        </w:rPr>
        <w:t>(2)</w:t>
      </w:r>
      <w:r>
        <w:rPr>
          <w:rFonts w:ascii="Consolas" w:hAnsi="Consolas"/>
          <w:sz w:val="18"/>
        </w:rPr>
        <w:br/>
        <w:t xml:space="preserve">missing_report = </w:t>
      </w:r>
      <w:proofErr w:type="gramStart"/>
      <w:r>
        <w:rPr>
          <w:rFonts w:ascii="Consolas" w:hAnsi="Consolas"/>
          <w:sz w:val="18"/>
        </w:rPr>
        <w:t>pd.DataFrame</w:t>
      </w:r>
      <w:proofErr w:type="gramEnd"/>
      <w:r>
        <w:rPr>
          <w:rFonts w:ascii="Consolas" w:hAnsi="Consolas"/>
          <w:sz w:val="18"/>
        </w:rPr>
        <w:t>({"missing_count": missing, "missing_pct": missing_pct})</w:t>
      </w:r>
      <w:r>
        <w:rPr>
          <w:rFonts w:ascii="Consolas" w:hAnsi="Consolas"/>
          <w:sz w:val="18"/>
        </w:rPr>
        <w:br/>
        <w:t>missing_report = missing_report[missing_report["missing_count"] &gt; 0</w:t>
      </w:r>
      <w:proofErr w:type="gramStart"/>
      <w:r>
        <w:rPr>
          <w:rFonts w:ascii="Consolas" w:hAnsi="Consolas"/>
          <w:sz w:val="18"/>
        </w:rPr>
        <w:t>].sort</w:t>
      </w:r>
      <w:proofErr w:type="gramEnd"/>
      <w:r>
        <w:rPr>
          <w:rFonts w:ascii="Consolas" w:hAnsi="Consolas"/>
          <w:sz w:val="18"/>
        </w:rPr>
        <w:t>_</w:t>
      </w:r>
      <w:proofErr w:type="gramStart"/>
      <w:r>
        <w:rPr>
          <w:rFonts w:ascii="Consolas" w:hAnsi="Consolas"/>
          <w:sz w:val="18"/>
        </w:rPr>
        <w:t>values(</w:t>
      </w:r>
      <w:proofErr w:type="gramEnd"/>
      <w:r>
        <w:rPr>
          <w:rFonts w:ascii="Consolas" w:hAnsi="Consolas"/>
          <w:sz w:val="18"/>
        </w:rPr>
        <w:t>"missing_count", ascending=False)</w:t>
      </w:r>
      <w:r>
        <w:rPr>
          <w:rFonts w:ascii="Consolas" w:hAnsi="Consolas"/>
          <w:sz w:val="18"/>
        </w:rPr>
        <w:br/>
        <w:t>missing_report</w:t>
      </w:r>
    </w:p>
    <w:p w14:paraId="69B70F5C" w14:textId="77777777" w:rsidR="000659DB" w:rsidRDefault="00000000">
      <w:pPr>
        <w:spacing w:after="160"/>
        <w:jc w:val="both"/>
      </w:pPr>
      <w:r>
        <w:rPr>
          <w:b/>
          <w:sz w:val="24"/>
        </w:rPr>
        <w:t>Результат выполнения:</w:t>
      </w:r>
    </w:p>
    <w:p w14:paraId="2ED53E20" w14:textId="77777777" w:rsidR="000659DB" w:rsidRDefault="00000000">
      <w:pPr>
        <w:shd w:val="clear" w:color="auto" w:fill="F2F2F2"/>
      </w:pPr>
      <w:r>
        <w:rPr>
          <w:rFonts w:ascii="Consolas" w:hAnsi="Consolas"/>
          <w:sz w:val="18"/>
        </w:rPr>
        <w:t xml:space="preserve">          missing_count  missing_pct</w:t>
      </w:r>
      <w:r>
        <w:rPr>
          <w:rFonts w:ascii="Consolas" w:hAnsi="Consolas"/>
          <w:sz w:val="18"/>
        </w:rPr>
        <w:br/>
        <w:t>Cabin               687        77.10</w:t>
      </w:r>
      <w:r>
        <w:rPr>
          <w:rFonts w:ascii="Consolas" w:hAnsi="Consolas"/>
          <w:sz w:val="18"/>
        </w:rPr>
        <w:br/>
        <w:t>Age                 177        19.87</w:t>
      </w:r>
      <w:r>
        <w:rPr>
          <w:rFonts w:ascii="Consolas" w:hAnsi="Consolas"/>
          <w:sz w:val="18"/>
        </w:rPr>
        <w:br/>
        <w:t>Embarked              2         0.22</w:t>
      </w:r>
    </w:p>
    <w:p w14:paraId="45BD1536" w14:textId="77777777" w:rsidR="000659DB" w:rsidRPr="00B43D69" w:rsidRDefault="00000000">
      <w:pPr>
        <w:spacing w:before="360"/>
        <w:rPr>
          <w:lang w:val="ru-RU"/>
        </w:rPr>
      </w:pPr>
      <w:r w:rsidRPr="00B43D69">
        <w:rPr>
          <w:b/>
          <w:sz w:val="26"/>
          <w:lang w:val="ru-RU"/>
        </w:rPr>
        <w:t>Фрагмент 4 — 2. Основные характеристики датасета</w:t>
      </w:r>
    </w:p>
    <w:p w14:paraId="01E38C51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b/>
          <w:sz w:val="24"/>
          <w:lang w:val="ru-RU"/>
        </w:rPr>
        <w:t>Код:</w:t>
      </w:r>
    </w:p>
    <w:p w14:paraId="118AAEC9" w14:textId="77777777" w:rsidR="000659DB" w:rsidRPr="00B43D69" w:rsidRDefault="00000000">
      <w:pPr>
        <w:shd w:val="clear" w:color="auto" w:fill="F2F2F2"/>
        <w:rPr>
          <w:lang w:val="ru-RU"/>
        </w:rPr>
      </w:pPr>
      <w:r>
        <w:rPr>
          <w:rFonts w:ascii="Consolas" w:hAnsi="Consolas"/>
          <w:sz w:val="18"/>
        </w:rPr>
        <w:t>fig</w:t>
      </w:r>
      <w:r w:rsidRPr="00B43D69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ax</w:t>
      </w:r>
      <w:r w:rsidRPr="00B43D69">
        <w:rPr>
          <w:rFonts w:ascii="Consolas" w:hAnsi="Consolas"/>
          <w:sz w:val="18"/>
          <w:lang w:val="ru-RU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</w:rPr>
        <w:t>plt</w:t>
      </w:r>
      <w:proofErr w:type="spellEnd"/>
      <w:r w:rsidRPr="00B43D69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subplots</w:t>
      </w:r>
      <w:proofErr w:type="gramEnd"/>
      <w:r w:rsidRPr="00B43D69">
        <w:rPr>
          <w:rFonts w:ascii="Consolas" w:hAnsi="Consolas"/>
          <w:sz w:val="18"/>
          <w:lang w:val="ru-RU"/>
        </w:rPr>
        <w:t>(</w:t>
      </w:r>
      <w:proofErr w:type="spellStart"/>
      <w:r>
        <w:rPr>
          <w:rFonts w:ascii="Consolas" w:hAnsi="Consolas"/>
          <w:sz w:val="18"/>
        </w:rPr>
        <w:t>figsize</w:t>
      </w:r>
      <w:proofErr w:type="spellEnd"/>
      <w:proofErr w:type="gramStart"/>
      <w:r w:rsidRPr="00B43D69">
        <w:rPr>
          <w:rFonts w:ascii="Consolas" w:hAnsi="Consolas"/>
          <w:sz w:val="18"/>
          <w:lang w:val="ru-RU"/>
        </w:rPr>
        <w:t>=(</w:t>
      </w:r>
      <w:proofErr w:type="gramEnd"/>
      <w:r w:rsidRPr="00B43D69">
        <w:rPr>
          <w:rFonts w:ascii="Consolas" w:hAnsi="Consolas"/>
          <w:sz w:val="18"/>
          <w:lang w:val="ru-RU"/>
        </w:rPr>
        <w:t>6, 4))</w:t>
      </w:r>
      <w:r w:rsidRPr="00B43D69">
        <w:rPr>
          <w:rFonts w:ascii="Consolas" w:hAnsi="Consolas"/>
          <w:sz w:val="18"/>
          <w:lang w:val="ru-RU"/>
        </w:rPr>
        <w:br/>
      </w:r>
      <w:proofErr w:type="spellStart"/>
      <w:proofErr w:type="gramStart"/>
      <w:r>
        <w:rPr>
          <w:rFonts w:ascii="Consolas" w:hAnsi="Consolas"/>
          <w:sz w:val="18"/>
        </w:rPr>
        <w:t>sns</w:t>
      </w:r>
      <w:proofErr w:type="spellEnd"/>
      <w:r w:rsidRPr="00B43D69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barplot</w:t>
      </w:r>
      <w:proofErr w:type="spellEnd"/>
      <w:proofErr w:type="gramEnd"/>
      <w:r w:rsidRPr="00B43D69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x</w:t>
      </w:r>
      <w:r w:rsidRPr="00B43D69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missing</w:t>
      </w:r>
      <w:r w:rsidRPr="00B43D69">
        <w:rPr>
          <w:rFonts w:ascii="Consolas" w:hAnsi="Consolas"/>
          <w:sz w:val="18"/>
          <w:lang w:val="ru-RU"/>
        </w:rPr>
        <w:t>_</w:t>
      </w:r>
      <w:proofErr w:type="gramStart"/>
      <w:r>
        <w:rPr>
          <w:rFonts w:ascii="Consolas" w:hAnsi="Consolas"/>
          <w:sz w:val="18"/>
        </w:rPr>
        <w:t>report</w:t>
      </w:r>
      <w:r w:rsidRPr="00B43D69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index</w:t>
      </w:r>
      <w:proofErr w:type="gramEnd"/>
      <w:r w:rsidRPr="00B43D69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y</w:t>
      </w:r>
      <w:r w:rsidRPr="00B43D69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missing</w:t>
      </w:r>
      <w:r w:rsidRPr="00B43D69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report</w:t>
      </w:r>
      <w:r w:rsidRPr="00B43D69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missing</w:t>
      </w:r>
      <w:r w:rsidRPr="00B43D69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pct</w:t>
      </w:r>
      <w:r w:rsidRPr="00B43D69">
        <w:rPr>
          <w:rFonts w:ascii="Consolas" w:hAnsi="Consolas"/>
          <w:sz w:val="18"/>
          <w:lang w:val="ru-RU"/>
        </w:rPr>
        <w:t xml:space="preserve">"], </w:t>
      </w:r>
      <w:r>
        <w:rPr>
          <w:rFonts w:ascii="Consolas" w:hAnsi="Consolas"/>
          <w:sz w:val="18"/>
        </w:rPr>
        <w:t>hue</w:t>
      </w:r>
      <w:r w:rsidRPr="00B43D69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missing</w:t>
      </w:r>
      <w:r w:rsidRPr="00B43D69">
        <w:rPr>
          <w:rFonts w:ascii="Consolas" w:hAnsi="Consolas"/>
          <w:sz w:val="18"/>
          <w:lang w:val="ru-RU"/>
        </w:rPr>
        <w:t>_</w:t>
      </w:r>
      <w:proofErr w:type="gramStart"/>
      <w:r>
        <w:rPr>
          <w:rFonts w:ascii="Consolas" w:hAnsi="Consolas"/>
          <w:sz w:val="18"/>
        </w:rPr>
        <w:t>report</w:t>
      </w:r>
      <w:r w:rsidRPr="00B43D69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index</w:t>
      </w:r>
      <w:proofErr w:type="gramEnd"/>
      <w:r w:rsidRPr="00B43D69">
        <w:rPr>
          <w:rFonts w:ascii="Consolas" w:hAnsi="Consolas"/>
          <w:sz w:val="18"/>
          <w:lang w:val="ru-RU"/>
        </w:rPr>
        <w:t>,</w:t>
      </w:r>
      <w:r w:rsidRPr="00B43D69">
        <w:rPr>
          <w:rFonts w:ascii="Consolas" w:hAnsi="Consolas"/>
          <w:sz w:val="18"/>
          <w:lang w:val="ru-RU"/>
        </w:rPr>
        <w:br/>
        <w:t xml:space="preserve">            </w:t>
      </w:r>
      <w:r>
        <w:rPr>
          <w:rFonts w:ascii="Consolas" w:hAnsi="Consolas"/>
          <w:sz w:val="18"/>
        </w:rPr>
        <w:t>palette</w:t>
      </w:r>
      <w:r w:rsidRPr="00B43D69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Reds</w:t>
      </w:r>
      <w:r w:rsidRPr="00B43D69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r</w:t>
      </w:r>
      <w:r w:rsidRPr="00B43D69">
        <w:rPr>
          <w:rFonts w:ascii="Consolas" w:hAnsi="Consolas"/>
          <w:sz w:val="18"/>
          <w:lang w:val="ru-RU"/>
        </w:rPr>
        <w:t xml:space="preserve">", </w:t>
      </w:r>
      <w:r>
        <w:rPr>
          <w:rFonts w:ascii="Consolas" w:hAnsi="Consolas"/>
          <w:sz w:val="18"/>
        </w:rPr>
        <w:t>legend</w:t>
      </w:r>
      <w:r w:rsidRPr="00B43D69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False</w:t>
      </w:r>
      <w:r w:rsidRPr="00B43D69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ax</w:t>
      </w:r>
      <w:r w:rsidRPr="00B43D69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ax</w:t>
      </w:r>
      <w:r w:rsidRPr="00B43D69">
        <w:rPr>
          <w:rFonts w:ascii="Consolas" w:hAnsi="Consolas"/>
          <w:sz w:val="18"/>
          <w:lang w:val="ru-RU"/>
        </w:rPr>
        <w:t>)</w:t>
      </w:r>
      <w:r w:rsidRPr="00B43D69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ax</w:t>
      </w:r>
      <w:r w:rsidRPr="00B43D69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set</w:t>
      </w:r>
      <w:r w:rsidRPr="00B43D69">
        <w:rPr>
          <w:rFonts w:ascii="Consolas" w:hAnsi="Consolas"/>
          <w:sz w:val="18"/>
          <w:lang w:val="ru-RU"/>
        </w:rPr>
        <w:t>_</w:t>
      </w:r>
      <w:proofErr w:type="gramStart"/>
      <w:r>
        <w:rPr>
          <w:rFonts w:ascii="Consolas" w:hAnsi="Consolas"/>
          <w:sz w:val="18"/>
        </w:rPr>
        <w:t>title</w:t>
      </w:r>
      <w:r w:rsidRPr="00B43D69">
        <w:rPr>
          <w:rFonts w:ascii="Consolas" w:hAnsi="Consolas"/>
          <w:sz w:val="18"/>
          <w:lang w:val="ru-RU"/>
        </w:rPr>
        <w:t>(</w:t>
      </w:r>
      <w:proofErr w:type="gramEnd"/>
      <w:r w:rsidRPr="00B43D69">
        <w:rPr>
          <w:rFonts w:ascii="Consolas" w:hAnsi="Consolas"/>
          <w:sz w:val="18"/>
          <w:lang w:val="ru-RU"/>
        </w:rPr>
        <w:t>"Доля пропусков по столбцам, %")</w:t>
      </w:r>
      <w:r w:rsidRPr="00B43D69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ax</w:t>
      </w:r>
      <w:r w:rsidRPr="00B43D69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set</w:t>
      </w:r>
      <w:r w:rsidRPr="00B43D69">
        <w:rPr>
          <w:rFonts w:ascii="Consolas" w:hAnsi="Consolas"/>
          <w:sz w:val="18"/>
          <w:lang w:val="ru-RU"/>
        </w:rPr>
        <w:t>_</w:t>
      </w:r>
      <w:proofErr w:type="spellStart"/>
      <w:proofErr w:type="gramStart"/>
      <w:r>
        <w:rPr>
          <w:rFonts w:ascii="Consolas" w:hAnsi="Consolas"/>
          <w:sz w:val="18"/>
        </w:rPr>
        <w:t>ylabel</w:t>
      </w:r>
      <w:proofErr w:type="spellEnd"/>
      <w:r w:rsidRPr="00B43D69">
        <w:rPr>
          <w:rFonts w:ascii="Consolas" w:hAnsi="Consolas"/>
          <w:sz w:val="18"/>
          <w:lang w:val="ru-RU"/>
        </w:rPr>
        <w:t>(</w:t>
      </w:r>
      <w:proofErr w:type="gramEnd"/>
      <w:r w:rsidRPr="00B43D69">
        <w:rPr>
          <w:rFonts w:ascii="Consolas" w:hAnsi="Consolas"/>
          <w:sz w:val="18"/>
          <w:lang w:val="ru-RU"/>
        </w:rPr>
        <w:t>"% пропусков")</w:t>
      </w:r>
      <w:r w:rsidRPr="00B43D69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ax</w:t>
      </w:r>
      <w:r w:rsidRPr="00B43D69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set</w:t>
      </w:r>
      <w:r w:rsidRPr="00B43D69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xlabel</w:t>
      </w:r>
      <w:proofErr w:type="spellEnd"/>
      <w:r w:rsidRPr="00B43D69">
        <w:rPr>
          <w:rFonts w:ascii="Consolas" w:hAnsi="Consolas"/>
          <w:sz w:val="18"/>
          <w:lang w:val="ru-RU"/>
        </w:rPr>
        <w:t>("Столбец")</w:t>
      </w:r>
      <w:r w:rsidRPr="00B43D69">
        <w:rPr>
          <w:rFonts w:ascii="Consolas" w:hAnsi="Consolas"/>
          <w:sz w:val="18"/>
          <w:lang w:val="ru-RU"/>
        </w:rPr>
        <w:br/>
      </w:r>
      <w:proofErr w:type="spellStart"/>
      <w:proofErr w:type="gramStart"/>
      <w:r>
        <w:rPr>
          <w:rFonts w:ascii="Consolas" w:hAnsi="Consolas"/>
          <w:sz w:val="18"/>
        </w:rPr>
        <w:t>plt</w:t>
      </w:r>
      <w:proofErr w:type="spellEnd"/>
      <w:r w:rsidRPr="00B43D69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tight</w:t>
      </w:r>
      <w:proofErr w:type="gramEnd"/>
      <w:r w:rsidRPr="00B43D69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layout</w:t>
      </w:r>
      <w:r w:rsidRPr="00B43D69">
        <w:rPr>
          <w:rFonts w:ascii="Consolas" w:hAnsi="Consolas"/>
          <w:sz w:val="18"/>
          <w:lang w:val="ru-RU"/>
        </w:rPr>
        <w:t>()</w:t>
      </w:r>
      <w:r w:rsidRPr="00B43D69">
        <w:rPr>
          <w:rFonts w:ascii="Consolas" w:hAnsi="Consolas"/>
          <w:sz w:val="18"/>
          <w:lang w:val="ru-RU"/>
        </w:rPr>
        <w:br/>
      </w:r>
      <w:proofErr w:type="spellStart"/>
      <w:proofErr w:type="gramStart"/>
      <w:r>
        <w:rPr>
          <w:rFonts w:ascii="Consolas" w:hAnsi="Consolas"/>
          <w:sz w:val="18"/>
        </w:rPr>
        <w:t>plt</w:t>
      </w:r>
      <w:proofErr w:type="spellEnd"/>
      <w:r w:rsidRPr="00B43D69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show</w:t>
      </w:r>
      <w:proofErr w:type="gramEnd"/>
      <w:r w:rsidRPr="00B43D69">
        <w:rPr>
          <w:rFonts w:ascii="Consolas" w:hAnsi="Consolas"/>
          <w:sz w:val="18"/>
          <w:lang w:val="ru-RU"/>
        </w:rPr>
        <w:t>()</w:t>
      </w:r>
    </w:p>
    <w:p w14:paraId="56208143" w14:textId="77777777" w:rsidR="00B43D69" w:rsidRDefault="00B43D69">
      <w:pPr>
        <w:spacing w:after="160"/>
        <w:jc w:val="both"/>
        <w:rPr>
          <w:b/>
          <w:sz w:val="24"/>
        </w:rPr>
      </w:pPr>
    </w:p>
    <w:p w14:paraId="398E0A63" w14:textId="77777777" w:rsidR="00B43D69" w:rsidRDefault="00B43D69">
      <w:pPr>
        <w:spacing w:after="160"/>
        <w:jc w:val="both"/>
        <w:rPr>
          <w:b/>
          <w:sz w:val="24"/>
        </w:rPr>
      </w:pPr>
    </w:p>
    <w:p w14:paraId="106000B5" w14:textId="380BD8EF" w:rsidR="000659DB" w:rsidRDefault="00000000">
      <w:pPr>
        <w:spacing w:after="160"/>
        <w:jc w:val="both"/>
      </w:pPr>
      <w:proofErr w:type="spellStart"/>
      <w:r>
        <w:rPr>
          <w:b/>
          <w:sz w:val="24"/>
        </w:rPr>
        <w:lastRenderedPageBreak/>
        <w:t>Результат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выполнения</w:t>
      </w:r>
      <w:proofErr w:type="spellEnd"/>
      <w:r>
        <w:rPr>
          <w:b/>
          <w:sz w:val="24"/>
        </w:rPr>
        <w:t>:</w:t>
      </w:r>
    </w:p>
    <w:p w14:paraId="4E07E643" w14:textId="77777777" w:rsidR="000659DB" w:rsidRDefault="00000000">
      <w:pPr>
        <w:jc w:val="center"/>
      </w:pPr>
      <w:r>
        <w:rPr>
          <w:noProof/>
        </w:rPr>
        <w:drawing>
          <wp:inline distT="0" distB="0" distL="0" distR="0" wp14:anchorId="098D0232" wp14:editId="0199F90E">
            <wp:extent cx="5120640" cy="33669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6F42" w14:textId="77777777" w:rsidR="000659DB" w:rsidRPr="00B43D69" w:rsidRDefault="00000000">
      <w:pPr>
        <w:spacing w:before="360"/>
        <w:rPr>
          <w:lang w:val="ru-RU"/>
        </w:rPr>
      </w:pPr>
      <w:r w:rsidRPr="00B43D69">
        <w:rPr>
          <w:b/>
          <w:sz w:val="26"/>
          <w:lang w:val="ru-RU"/>
        </w:rPr>
        <w:t>Фрагмент 5 — 2. Основные характеристики датасета</w:t>
      </w:r>
    </w:p>
    <w:p w14:paraId="0ACE056E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b/>
          <w:sz w:val="24"/>
          <w:lang w:val="ru-RU"/>
        </w:rPr>
        <w:t>Код:</w:t>
      </w:r>
    </w:p>
    <w:p w14:paraId="1CB30742" w14:textId="77777777" w:rsidR="000659DB" w:rsidRDefault="00000000">
      <w:pPr>
        <w:shd w:val="clear" w:color="auto" w:fill="F2F2F2"/>
      </w:pPr>
      <w:proofErr w:type="spellStart"/>
      <w:r>
        <w:rPr>
          <w:rFonts w:ascii="Consolas" w:hAnsi="Consolas"/>
          <w:sz w:val="18"/>
        </w:rPr>
        <w:t>categorical_cols</w:t>
      </w:r>
      <w:proofErr w:type="spellEnd"/>
      <w:r>
        <w:rPr>
          <w:rFonts w:ascii="Consolas" w:hAnsi="Consolas"/>
          <w:sz w:val="18"/>
        </w:rPr>
        <w:t xml:space="preserve"> = ["Sex", "Embarked", "Pclass", "Cabin"]</w:t>
      </w:r>
      <w:r>
        <w:rPr>
          <w:rFonts w:ascii="Consolas" w:hAnsi="Consolas"/>
          <w:sz w:val="18"/>
        </w:rPr>
        <w:br/>
        <w:t>numeric_cols = ["Age", "SibSp", "Parch", "Fare"]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print(</w:t>
      </w:r>
      <w:proofErr w:type="gramEnd"/>
      <w:r>
        <w:rPr>
          <w:rFonts w:ascii="Consolas" w:hAnsi="Consolas"/>
          <w:sz w:val="18"/>
        </w:rPr>
        <w:t>"Категориальные признаки:", categorical_cols)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print(</w:t>
      </w:r>
      <w:proofErr w:type="gramEnd"/>
      <w:r>
        <w:rPr>
          <w:rFonts w:ascii="Consolas" w:hAnsi="Consolas"/>
          <w:sz w:val="18"/>
        </w:rPr>
        <w:t>"Количественные признаки:", numeric_cols)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print(</w:t>
      </w:r>
      <w:proofErr w:type="gram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>for col in ["Sex", "Embarked", "Pclass"]:</w:t>
      </w:r>
      <w:r>
        <w:rPr>
          <w:rFonts w:ascii="Consolas" w:hAnsi="Consolas"/>
          <w:sz w:val="18"/>
        </w:rPr>
        <w:br/>
        <w:t xml:space="preserve">    </w:t>
      </w:r>
      <w:proofErr w:type="gramStart"/>
      <w:r>
        <w:rPr>
          <w:rFonts w:ascii="Consolas" w:hAnsi="Consolas"/>
          <w:sz w:val="18"/>
        </w:rPr>
        <w:t>print(</w:t>
      </w:r>
      <w:proofErr w:type="gramEnd"/>
      <w:r>
        <w:rPr>
          <w:rFonts w:ascii="Consolas" w:hAnsi="Consolas"/>
          <w:sz w:val="18"/>
        </w:rPr>
        <w:t>f"Уникальные значения '{col}':", df[col</w:t>
      </w:r>
      <w:proofErr w:type="gramStart"/>
      <w:r>
        <w:rPr>
          <w:rFonts w:ascii="Consolas" w:hAnsi="Consolas"/>
          <w:sz w:val="18"/>
        </w:rPr>
        <w:t>].unique</w:t>
      </w:r>
      <w:proofErr w:type="gramEnd"/>
      <w:r>
        <w:rPr>
          <w:rFonts w:ascii="Consolas" w:hAnsi="Consolas"/>
          <w:sz w:val="18"/>
        </w:rPr>
        <w:t>())</w:t>
      </w:r>
    </w:p>
    <w:p w14:paraId="1B2A2E98" w14:textId="77777777" w:rsidR="000659DB" w:rsidRDefault="00000000">
      <w:pPr>
        <w:spacing w:after="160"/>
        <w:jc w:val="both"/>
      </w:pPr>
      <w:r>
        <w:rPr>
          <w:b/>
          <w:sz w:val="24"/>
        </w:rPr>
        <w:t>Результат выполнения:</w:t>
      </w:r>
    </w:p>
    <w:p w14:paraId="3C4A38DD" w14:textId="77777777" w:rsidR="000659DB" w:rsidRDefault="00000000">
      <w:pPr>
        <w:shd w:val="clear" w:color="auto" w:fill="F2F2F2"/>
      </w:pPr>
      <w:r>
        <w:rPr>
          <w:rFonts w:ascii="Consolas" w:hAnsi="Consolas"/>
          <w:sz w:val="18"/>
        </w:rPr>
        <w:t>Категориальные признаки: ['Sex', 'Embarked', 'Pclass', 'Cabin']</w:t>
      </w:r>
      <w:r>
        <w:rPr>
          <w:rFonts w:ascii="Consolas" w:hAnsi="Consolas"/>
          <w:sz w:val="18"/>
        </w:rPr>
        <w:br/>
        <w:t>Количественные признаки: ['Age', 'SibSp', 'Parch', 'Fare']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Уникальные значения 'Sex': ['male' 'female']</w:t>
      </w:r>
      <w:r>
        <w:rPr>
          <w:rFonts w:ascii="Consolas" w:hAnsi="Consolas"/>
          <w:sz w:val="18"/>
        </w:rPr>
        <w:br/>
        <w:t>Уникальные значения 'Embarked': ['S' 'C' 'Q' nan]</w:t>
      </w:r>
      <w:r>
        <w:rPr>
          <w:rFonts w:ascii="Consolas" w:hAnsi="Consolas"/>
          <w:sz w:val="18"/>
        </w:rPr>
        <w:br/>
        <w:t>Уникальные значения 'Pclass': [3 1 2]</w:t>
      </w:r>
    </w:p>
    <w:p w14:paraId="0674403E" w14:textId="77777777" w:rsidR="000659DB" w:rsidRPr="00B43D69" w:rsidRDefault="00000000">
      <w:pPr>
        <w:spacing w:before="360"/>
        <w:rPr>
          <w:lang w:val="ru-RU"/>
        </w:rPr>
      </w:pPr>
      <w:r w:rsidRPr="00B43D69">
        <w:rPr>
          <w:b/>
          <w:sz w:val="26"/>
          <w:lang w:val="ru-RU"/>
        </w:rPr>
        <w:t>Фрагмент 6 — 3. Обработка пропусков в данных</w:t>
      </w:r>
    </w:p>
    <w:p w14:paraId="34D148B7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b/>
          <w:sz w:val="24"/>
          <w:lang w:val="ru-RU"/>
        </w:rPr>
        <w:t>Код:</w:t>
      </w:r>
    </w:p>
    <w:p w14:paraId="5BDF652D" w14:textId="77777777" w:rsidR="000659DB" w:rsidRDefault="00000000">
      <w:pPr>
        <w:shd w:val="clear" w:color="auto" w:fill="F2F2F2"/>
      </w:pPr>
      <w:proofErr w:type="spellStart"/>
      <w:r>
        <w:rPr>
          <w:rFonts w:ascii="Consolas" w:hAnsi="Consolas"/>
          <w:sz w:val="18"/>
        </w:rPr>
        <w:t>df_clean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</w:rPr>
        <w:t>df.copy</w:t>
      </w:r>
      <w:proofErr w:type="spellEnd"/>
      <w:proofErr w:type="gramEnd"/>
      <w:r>
        <w:rPr>
          <w:rFonts w:ascii="Consolas" w:hAnsi="Consolas"/>
          <w:sz w:val="18"/>
        </w:rPr>
        <w:t>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Embarked: заполнение модой</w:t>
      </w:r>
      <w:r>
        <w:rPr>
          <w:rFonts w:ascii="Consolas" w:hAnsi="Consolas"/>
          <w:sz w:val="18"/>
        </w:rPr>
        <w:br/>
        <w:t>embarked_mode = df_clean["Embarked"</w:t>
      </w:r>
      <w:proofErr w:type="gramStart"/>
      <w:r>
        <w:rPr>
          <w:rFonts w:ascii="Consolas" w:hAnsi="Consolas"/>
          <w:sz w:val="18"/>
        </w:rPr>
        <w:t>].mode()[</w:t>
      </w:r>
      <w:proofErr w:type="gramEnd"/>
      <w:r>
        <w:rPr>
          <w:rFonts w:ascii="Consolas" w:hAnsi="Consolas"/>
          <w:sz w:val="18"/>
        </w:rPr>
        <w:t>0]</w:t>
      </w:r>
      <w:r>
        <w:rPr>
          <w:rFonts w:ascii="Consolas" w:hAnsi="Consolas"/>
          <w:sz w:val="18"/>
        </w:rPr>
        <w:br/>
        <w:t>df_clean["Embarked"] = df_clean["Embarked"</w:t>
      </w:r>
      <w:proofErr w:type="gramStart"/>
      <w:r>
        <w:rPr>
          <w:rFonts w:ascii="Consolas" w:hAnsi="Consolas"/>
          <w:sz w:val="18"/>
        </w:rPr>
        <w:t>].fillna</w:t>
      </w:r>
      <w:proofErr w:type="gramEnd"/>
      <w:r>
        <w:rPr>
          <w:rFonts w:ascii="Consolas" w:hAnsi="Consolas"/>
          <w:sz w:val="18"/>
        </w:rPr>
        <w:t>(embarked_mode)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print(</w:t>
      </w:r>
      <w:proofErr w:type="gramEnd"/>
      <w:r>
        <w:rPr>
          <w:rFonts w:ascii="Consolas" w:hAnsi="Consolas"/>
          <w:sz w:val="18"/>
        </w:rPr>
        <w:t>f"Embarked заполнен модой: '{embarked_mode}'")</w:t>
      </w:r>
    </w:p>
    <w:p w14:paraId="2439613E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b/>
          <w:sz w:val="24"/>
          <w:lang w:val="ru-RU"/>
        </w:rPr>
        <w:lastRenderedPageBreak/>
        <w:t>Результат выполнения:</w:t>
      </w:r>
    </w:p>
    <w:p w14:paraId="48543E98" w14:textId="77777777" w:rsidR="000659DB" w:rsidRPr="00B43D69" w:rsidRDefault="00000000">
      <w:pPr>
        <w:shd w:val="clear" w:color="auto" w:fill="F2F2F2"/>
        <w:rPr>
          <w:lang w:val="ru-RU"/>
        </w:rPr>
      </w:pPr>
      <w:r>
        <w:rPr>
          <w:rFonts w:ascii="Consolas" w:hAnsi="Consolas"/>
          <w:sz w:val="18"/>
        </w:rPr>
        <w:t>Embarked</w:t>
      </w:r>
      <w:r w:rsidRPr="00B43D69">
        <w:rPr>
          <w:rFonts w:ascii="Consolas" w:hAnsi="Consolas"/>
          <w:sz w:val="18"/>
          <w:lang w:val="ru-RU"/>
        </w:rPr>
        <w:t xml:space="preserve"> заполнен модой: '</w:t>
      </w:r>
      <w:r>
        <w:rPr>
          <w:rFonts w:ascii="Consolas" w:hAnsi="Consolas"/>
          <w:sz w:val="18"/>
        </w:rPr>
        <w:t>S</w:t>
      </w:r>
      <w:r w:rsidRPr="00B43D69">
        <w:rPr>
          <w:rFonts w:ascii="Consolas" w:hAnsi="Consolas"/>
          <w:sz w:val="18"/>
          <w:lang w:val="ru-RU"/>
        </w:rPr>
        <w:t>'</w:t>
      </w:r>
    </w:p>
    <w:p w14:paraId="62F23A76" w14:textId="77777777" w:rsidR="000659DB" w:rsidRPr="00B43D69" w:rsidRDefault="00000000">
      <w:pPr>
        <w:spacing w:before="360"/>
        <w:rPr>
          <w:lang w:val="ru-RU"/>
        </w:rPr>
      </w:pPr>
      <w:r w:rsidRPr="00B43D69">
        <w:rPr>
          <w:b/>
          <w:sz w:val="26"/>
          <w:lang w:val="ru-RU"/>
        </w:rPr>
        <w:t>Фрагмент 7 — 3. Обработка пропусков в данных</w:t>
      </w:r>
    </w:p>
    <w:p w14:paraId="01B9BAA1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b/>
          <w:sz w:val="24"/>
          <w:lang w:val="ru-RU"/>
        </w:rPr>
        <w:t>Код:</w:t>
      </w:r>
    </w:p>
    <w:p w14:paraId="4D396C55" w14:textId="77777777" w:rsidR="000659DB" w:rsidRPr="00B43D69" w:rsidRDefault="00000000">
      <w:pPr>
        <w:shd w:val="clear" w:color="auto" w:fill="F2F2F2"/>
        <w:rPr>
          <w:lang w:val="ru-RU"/>
        </w:rPr>
      </w:pPr>
      <w:r w:rsidRPr="00B43D69">
        <w:rPr>
          <w:rFonts w:ascii="Consolas" w:hAnsi="Consolas"/>
          <w:sz w:val="18"/>
          <w:lang w:val="ru-RU"/>
        </w:rPr>
        <w:t xml:space="preserve"># </w:t>
      </w:r>
      <w:r>
        <w:rPr>
          <w:rFonts w:ascii="Consolas" w:hAnsi="Consolas"/>
          <w:sz w:val="18"/>
        </w:rPr>
        <w:t>Age</w:t>
      </w:r>
      <w:r w:rsidRPr="00B43D69">
        <w:rPr>
          <w:rFonts w:ascii="Consolas" w:hAnsi="Consolas"/>
          <w:sz w:val="18"/>
          <w:lang w:val="ru-RU"/>
        </w:rPr>
        <w:t xml:space="preserve">: заполнение медианой по группам </w:t>
      </w:r>
      <w:proofErr w:type="spellStart"/>
      <w:r>
        <w:rPr>
          <w:rFonts w:ascii="Consolas" w:hAnsi="Consolas"/>
          <w:sz w:val="18"/>
        </w:rPr>
        <w:t>Pclass</w:t>
      </w:r>
      <w:proofErr w:type="spellEnd"/>
      <w:r w:rsidRPr="00B43D69">
        <w:rPr>
          <w:rFonts w:ascii="Consolas" w:hAnsi="Consolas"/>
          <w:sz w:val="18"/>
          <w:lang w:val="ru-RU"/>
        </w:rPr>
        <w:t xml:space="preserve"> + </w:t>
      </w:r>
      <w:r>
        <w:rPr>
          <w:rFonts w:ascii="Consolas" w:hAnsi="Consolas"/>
          <w:sz w:val="18"/>
        </w:rPr>
        <w:t>Sex</w:t>
      </w:r>
      <w:r w:rsidRPr="00B43D69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df</w:t>
      </w:r>
      <w:proofErr w:type="spellEnd"/>
      <w:r w:rsidRPr="00B43D69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clean</w:t>
      </w:r>
      <w:r w:rsidRPr="00B43D69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Age</w:t>
      </w:r>
      <w:r w:rsidRPr="00B43D69">
        <w:rPr>
          <w:rFonts w:ascii="Consolas" w:hAnsi="Consolas"/>
          <w:sz w:val="18"/>
          <w:lang w:val="ru-RU"/>
        </w:rPr>
        <w:t xml:space="preserve">"] = </w:t>
      </w:r>
      <w:proofErr w:type="spellStart"/>
      <w:r>
        <w:rPr>
          <w:rFonts w:ascii="Consolas" w:hAnsi="Consolas"/>
          <w:sz w:val="18"/>
        </w:rPr>
        <w:t>df</w:t>
      </w:r>
      <w:proofErr w:type="spellEnd"/>
      <w:r w:rsidRPr="00B43D69">
        <w:rPr>
          <w:rFonts w:ascii="Consolas" w:hAnsi="Consolas"/>
          <w:sz w:val="18"/>
          <w:lang w:val="ru-RU"/>
        </w:rPr>
        <w:t>_</w:t>
      </w:r>
      <w:proofErr w:type="gramStart"/>
      <w:r>
        <w:rPr>
          <w:rFonts w:ascii="Consolas" w:hAnsi="Consolas"/>
          <w:sz w:val="18"/>
        </w:rPr>
        <w:t>clean</w:t>
      </w:r>
      <w:r w:rsidRPr="00B43D69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groupby</w:t>
      </w:r>
      <w:proofErr w:type="spellEnd"/>
      <w:proofErr w:type="gramEnd"/>
      <w:r w:rsidRPr="00B43D69">
        <w:rPr>
          <w:rFonts w:ascii="Consolas" w:hAnsi="Consolas"/>
          <w:sz w:val="18"/>
          <w:lang w:val="ru-RU"/>
        </w:rPr>
        <w:t>(["</w:t>
      </w:r>
      <w:proofErr w:type="spellStart"/>
      <w:r>
        <w:rPr>
          <w:rFonts w:ascii="Consolas" w:hAnsi="Consolas"/>
          <w:sz w:val="18"/>
        </w:rPr>
        <w:t>Pclass</w:t>
      </w:r>
      <w:proofErr w:type="spellEnd"/>
      <w:r w:rsidRPr="00B43D69">
        <w:rPr>
          <w:rFonts w:ascii="Consolas" w:hAnsi="Consolas"/>
          <w:sz w:val="18"/>
          <w:lang w:val="ru-RU"/>
        </w:rPr>
        <w:t>", "</w:t>
      </w:r>
      <w:r>
        <w:rPr>
          <w:rFonts w:ascii="Consolas" w:hAnsi="Consolas"/>
          <w:sz w:val="18"/>
        </w:rPr>
        <w:t>Sex</w:t>
      </w:r>
      <w:r w:rsidRPr="00B43D69">
        <w:rPr>
          <w:rFonts w:ascii="Consolas" w:hAnsi="Consolas"/>
          <w:sz w:val="18"/>
          <w:lang w:val="ru-RU"/>
        </w:rPr>
        <w:t>"</w:t>
      </w:r>
      <w:proofErr w:type="gramStart"/>
      <w:r w:rsidRPr="00B43D69">
        <w:rPr>
          <w:rFonts w:ascii="Consolas" w:hAnsi="Consolas"/>
          <w:sz w:val="18"/>
          <w:lang w:val="ru-RU"/>
        </w:rPr>
        <w:t>])[</w:t>
      </w:r>
      <w:proofErr w:type="gramEnd"/>
      <w:r w:rsidRPr="00B43D69">
        <w:rPr>
          <w:rFonts w:ascii="Consolas" w:hAnsi="Consolas"/>
          <w:sz w:val="18"/>
          <w:lang w:val="ru-RU"/>
        </w:rPr>
        <w:t>"</w:t>
      </w:r>
      <w:r>
        <w:rPr>
          <w:rFonts w:ascii="Consolas" w:hAnsi="Consolas"/>
          <w:sz w:val="18"/>
        </w:rPr>
        <w:t>Age</w:t>
      </w:r>
      <w:r w:rsidRPr="00B43D69">
        <w:rPr>
          <w:rFonts w:ascii="Consolas" w:hAnsi="Consolas"/>
          <w:sz w:val="18"/>
          <w:lang w:val="ru-RU"/>
        </w:rPr>
        <w:t>"</w:t>
      </w:r>
      <w:proofErr w:type="gramStart"/>
      <w:r w:rsidRPr="00B43D69">
        <w:rPr>
          <w:rFonts w:ascii="Consolas" w:hAnsi="Consolas"/>
          <w:sz w:val="18"/>
          <w:lang w:val="ru-RU"/>
        </w:rPr>
        <w:t>].</w:t>
      </w:r>
      <w:r>
        <w:rPr>
          <w:rFonts w:ascii="Consolas" w:hAnsi="Consolas"/>
          <w:sz w:val="18"/>
        </w:rPr>
        <w:t>transform</w:t>
      </w:r>
      <w:proofErr w:type="gramEnd"/>
      <w:r w:rsidRPr="00B43D69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lambda</w:t>
      </w:r>
      <w:r w:rsidRPr="00B43D69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</w:t>
      </w:r>
      <w:r w:rsidRPr="00B43D69">
        <w:rPr>
          <w:rFonts w:ascii="Consolas" w:hAnsi="Consolas"/>
          <w:sz w:val="18"/>
          <w:lang w:val="ru-RU"/>
        </w:rPr>
        <w:t xml:space="preserve">: </w:t>
      </w:r>
      <w:proofErr w:type="gramStart"/>
      <w:r>
        <w:rPr>
          <w:rFonts w:ascii="Consolas" w:hAnsi="Consolas"/>
          <w:sz w:val="18"/>
        </w:rPr>
        <w:t>s</w:t>
      </w:r>
      <w:r w:rsidRPr="00B43D69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fillna</w:t>
      </w:r>
      <w:proofErr w:type="spellEnd"/>
      <w:proofErr w:type="gramEnd"/>
      <w:r w:rsidRPr="00B43D69">
        <w:rPr>
          <w:rFonts w:ascii="Consolas" w:hAnsi="Consolas"/>
          <w:sz w:val="18"/>
          <w:lang w:val="ru-RU"/>
        </w:rPr>
        <w:t>(</w:t>
      </w:r>
      <w:proofErr w:type="gramStart"/>
      <w:r>
        <w:rPr>
          <w:rFonts w:ascii="Consolas" w:hAnsi="Consolas"/>
          <w:sz w:val="18"/>
        </w:rPr>
        <w:t>s</w:t>
      </w:r>
      <w:r w:rsidRPr="00B43D69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median</w:t>
      </w:r>
      <w:proofErr w:type="gramEnd"/>
      <w:r w:rsidRPr="00B43D69">
        <w:rPr>
          <w:rFonts w:ascii="Consolas" w:hAnsi="Consolas"/>
          <w:sz w:val="18"/>
          <w:lang w:val="ru-RU"/>
        </w:rPr>
        <w:t>()))</w:t>
      </w:r>
      <w:r w:rsidRPr="00B43D69">
        <w:rPr>
          <w:rFonts w:ascii="Consolas" w:hAnsi="Consolas"/>
          <w:sz w:val="18"/>
          <w:lang w:val="ru-RU"/>
        </w:rPr>
        <w:br/>
        <w:t># на случай, если в какой-то группе не нашлось значений — подстраховка общей медианой</w:t>
      </w:r>
      <w:r w:rsidRPr="00B43D69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df</w:t>
      </w:r>
      <w:proofErr w:type="spellEnd"/>
      <w:r w:rsidRPr="00B43D69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clean</w:t>
      </w:r>
      <w:r w:rsidRPr="00B43D69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Age</w:t>
      </w:r>
      <w:r w:rsidRPr="00B43D69">
        <w:rPr>
          <w:rFonts w:ascii="Consolas" w:hAnsi="Consolas"/>
          <w:sz w:val="18"/>
          <w:lang w:val="ru-RU"/>
        </w:rPr>
        <w:t xml:space="preserve">"] = </w:t>
      </w:r>
      <w:proofErr w:type="spellStart"/>
      <w:r>
        <w:rPr>
          <w:rFonts w:ascii="Consolas" w:hAnsi="Consolas"/>
          <w:sz w:val="18"/>
        </w:rPr>
        <w:t>df</w:t>
      </w:r>
      <w:proofErr w:type="spellEnd"/>
      <w:r w:rsidRPr="00B43D69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clean</w:t>
      </w:r>
      <w:r w:rsidRPr="00B43D69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Age</w:t>
      </w:r>
      <w:r w:rsidRPr="00B43D69">
        <w:rPr>
          <w:rFonts w:ascii="Consolas" w:hAnsi="Consolas"/>
          <w:sz w:val="18"/>
          <w:lang w:val="ru-RU"/>
        </w:rPr>
        <w:t>"</w:t>
      </w:r>
      <w:proofErr w:type="gramStart"/>
      <w:r w:rsidRPr="00B43D69">
        <w:rPr>
          <w:rFonts w:ascii="Consolas" w:hAnsi="Consolas"/>
          <w:sz w:val="18"/>
          <w:lang w:val="ru-RU"/>
        </w:rPr>
        <w:t>].</w:t>
      </w:r>
      <w:proofErr w:type="spellStart"/>
      <w:r>
        <w:rPr>
          <w:rFonts w:ascii="Consolas" w:hAnsi="Consolas"/>
          <w:sz w:val="18"/>
        </w:rPr>
        <w:t>fillna</w:t>
      </w:r>
      <w:proofErr w:type="spellEnd"/>
      <w:proofErr w:type="gramEnd"/>
      <w:r w:rsidRPr="00B43D69">
        <w:rPr>
          <w:rFonts w:ascii="Consolas" w:hAnsi="Consolas"/>
          <w:sz w:val="18"/>
          <w:lang w:val="ru-RU"/>
        </w:rPr>
        <w:t>(</w:t>
      </w:r>
      <w:proofErr w:type="spellStart"/>
      <w:r>
        <w:rPr>
          <w:rFonts w:ascii="Consolas" w:hAnsi="Consolas"/>
          <w:sz w:val="18"/>
        </w:rPr>
        <w:t>df</w:t>
      </w:r>
      <w:proofErr w:type="spellEnd"/>
      <w:r w:rsidRPr="00B43D69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clean</w:t>
      </w:r>
      <w:r w:rsidRPr="00B43D69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Age</w:t>
      </w:r>
      <w:r w:rsidRPr="00B43D69">
        <w:rPr>
          <w:rFonts w:ascii="Consolas" w:hAnsi="Consolas"/>
          <w:sz w:val="18"/>
          <w:lang w:val="ru-RU"/>
        </w:rPr>
        <w:t>"</w:t>
      </w:r>
      <w:proofErr w:type="gramStart"/>
      <w:r w:rsidRPr="00B43D69">
        <w:rPr>
          <w:rFonts w:ascii="Consolas" w:hAnsi="Consolas"/>
          <w:sz w:val="18"/>
          <w:lang w:val="ru-RU"/>
        </w:rPr>
        <w:t>].</w:t>
      </w:r>
      <w:r>
        <w:rPr>
          <w:rFonts w:ascii="Consolas" w:hAnsi="Consolas"/>
          <w:sz w:val="18"/>
        </w:rPr>
        <w:t>median</w:t>
      </w:r>
      <w:proofErr w:type="gramEnd"/>
      <w:r w:rsidRPr="00B43D69">
        <w:rPr>
          <w:rFonts w:ascii="Consolas" w:hAnsi="Consolas"/>
          <w:sz w:val="18"/>
          <w:lang w:val="ru-RU"/>
        </w:rPr>
        <w:t>())</w:t>
      </w:r>
      <w:r w:rsidRPr="00B43D69">
        <w:rPr>
          <w:rFonts w:ascii="Consolas" w:hAnsi="Consolas"/>
          <w:sz w:val="18"/>
          <w:lang w:val="ru-RU"/>
        </w:rPr>
        <w:br/>
      </w:r>
      <w:proofErr w:type="gramStart"/>
      <w:r>
        <w:rPr>
          <w:rFonts w:ascii="Consolas" w:hAnsi="Consolas"/>
          <w:sz w:val="18"/>
        </w:rPr>
        <w:t>print</w:t>
      </w:r>
      <w:r w:rsidRPr="00B43D69">
        <w:rPr>
          <w:rFonts w:ascii="Consolas" w:hAnsi="Consolas"/>
          <w:sz w:val="18"/>
          <w:lang w:val="ru-RU"/>
        </w:rPr>
        <w:t>(</w:t>
      </w:r>
      <w:proofErr w:type="gramEnd"/>
      <w:r w:rsidRPr="00B43D69">
        <w:rPr>
          <w:rFonts w:ascii="Consolas" w:hAnsi="Consolas"/>
          <w:sz w:val="18"/>
          <w:lang w:val="ru-RU"/>
        </w:rPr>
        <w:t xml:space="preserve">"Пропусков в </w:t>
      </w:r>
      <w:r>
        <w:rPr>
          <w:rFonts w:ascii="Consolas" w:hAnsi="Consolas"/>
          <w:sz w:val="18"/>
        </w:rPr>
        <w:t>Age</w:t>
      </w:r>
      <w:r w:rsidRPr="00B43D69">
        <w:rPr>
          <w:rFonts w:ascii="Consolas" w:hAnsi="Consolas"/>
          <w:sz w:val="18"/>
          <w:lang w:val="ru-RU"/>
        </w:rPr>
        <w:t xml:space="preserve"> после обработки:", </w:t>
      </w:r>
      <w:proofErr w:type="spellStart"/>
      <w:r>
        <w:rPr>
          <w:rFonts w:ascii="Consolas" w:hAnsi="Consolas"/>
          <w:sz w:val="18"/>
        </w:rPr>
        <w:t>df</w:t>
      </w:r>
      <w:proofErr w:type="spellEnd"/>
      <w:r w:rsidRPr="00B43D69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clean</w:t>
      </w:r>
      <w:r w:rsidRPr="00B43D69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Age</w:t>
      </w:r>
      <w:r w:rsidRPr="00B43D69">
        <w:rPr>
          <w:rFonts w:ascii="Consolas" w:hAnsi="Consolas"/>
          <w:sz w:val="18"/>
          <w:lang w:val="ru-RU"/>
        </w:rPr>
        <w:t>"</w:t>
      </w:r>
      <w:proofErr w:type="gramStart"/>
      <w:r w:rsidRPr="00B43D69">
        <w:rPr>
          <w:rFonts w:ascii="Consolas" w:hAnsi="Consolas"/>
          <w:sz w:val="18"/>
          <w:lang w:val="ru-RU"/>
        </w:rPr>
        <w:t>].</w:t>
      </w:r>
      <w:proofErr w:type="spellStart"/>
      <w:r>
        <w:rPr>
          <w:rFonts w:ascii="Consolas" w:hAnsi="Consolas"/>
          <w:sz w:val="18"/>
        </w:rPr>
        <w:t>isna</w:t>
      </w:r>
      <w:proofErr w:type="spellEnd"/>
      <w:proofErr w:type="gramEnd"/>
      <w:r w:rsidRPr="00B43D69">
        <w:rPr>
          <w:rFonts w:ascii="Consolas" w:hAnsi="Consolas"/>
          <w:sz w:val="18"/>
          <w:lang w:val="ru-RU"/>
        </w:rPr>
        <w:t>(</w:t>
      </w:r>
      <w:proofErr w:type="gramStart"/>
      <w:r w:rsidRPr="00B43D69">
        <w:rPr>
          <w:rFonts w:ascii="Consolas" w:hAnsi="Consolas"/>
          <w:sz w:val="18"/>
          <w:lang w:val="ru-RU"/>
        </w:rPr>
        <w:t>).</w:t>
      </w:r>
      <w:r>
        <w:rPr>
          <w:rFonts w:ascii="Consolas" w:hAnsi="Consolas"/>
          <w:sz w:val="18"/>
        </w:rPr>
        <w:t>sum</w:t>
      </w:r>
      <w:proofErr w:type="gramEnd"/>
      <w:r w:rsidRPr="00B43D69">
        <w:rPr>
          <w:rFonts w:ascii="Consolas" w:hAnsi="Consolas"/>
          <w:sz w:val="18"/>
          <w:lang w:val="ru-RU"/>
        </w:rPr>
        <w:t>())</w:t>
      </w:r>
    </w:p>
    <w:p w14:paraId="2EFDDB6A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b/>
          <w:sz w:val="24"/>
          <w:lang w:val="ru-RU"/>
        </w:rPr>
        <w:t>Результат выполнения:</w:t>
      </w:r>
    </w:p>
    <w:p w14:paraId="5BD73684" w14:textId="77777777" w:rsidR="000659DB" w:rsidRPr="00B43D69" w:rsidRDefault="00000000">
      <w:pPr>
        <w:shd w:val="clear" w:color="auto" w:fill="F2F2F2"/>
        <w:rPr>
          <w:lang w:val="ru-RU"/>
        </w:rPr>
      </w:pPr>
      <w:r w:rsidRPr="00B43D69">
        <w:rPr>
          <w:rFonts w:ascii="Consolas" w:hAnsi="Consolas"/>
          <w:sz w:val="18"/>
          <w:lang w:val="ru-RU"/>
        </w:rPr>
        <w:t xml:space="preserve">Пропусков в </w:t>
      </w:r>
      <w:r>
        <w:rPr>
          <w:rFonts w:ascii="Consolas" w:hAnsi="Consolas"/>
          <w:sz w:val="18"/>
        </w:rPr>
        <w:t>Age</w:t>
      </w:r>
      <w:r w:rsidRPr="00B43D69">
        <w:rPr>
          <w:rFonts w:ascii="Consolas" w:hAnsi="Consolas"/>
          <w:sz w:val="18"/>
          <w:lang w:val="ru-RU"/>
        </w:rPr>
        <w:t xml:space="preserve"> после обработки: 0</w:t>
      </w:r>
    </w:p>
    <w:p w14:paraId="6A534AF4" w14:textId="77777777" w:rsidR="000659DB" w:rsidRPr="00B43D69" w:rsidRDefault="00000000">
      <w:pPr>
        <w:spacing w:before="360"/>
        <w:rPr>
          <w:lang w:val="ru-RU"/>
        </w:rPr>
      </w:pPr>
      <w:r w:rsidRPr="00B43D69">
        <w:rPr>
          <w:b/>
          <w:sz w:val="26"/>
          <w:lang w:val="ru-RU"/>
        </w:rPr>
        <w:t>Фрагмент 8 — 3. Обработка пропусков в данных</w:t>
      </w:r>
    </w:p>
    <w:p w14:paraId="186F6D27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b/>
          <w:sz w:val="24"/>
          <w:lang w:val="ru-RU"/>
        </w:rPr>
        <w:t>Код:</w:t>
      </w:r>
    </w:p>
    <w:p w14:paraId="05BB23F9" w14:textId="77777777" w:rsidR="000659DB" w:rsidRPr="00B43D69" w:rsidRDefault="00000000">
      <w:pPr>
        <w:shd w:val="clear" w:color="auto" w:fill="F2F2F2"/>
        <w:rPr>
          <w:lang w:val="ru-RU"/>
        </w:rPr>
      </w:pPr>
      <w:r w:rsidRPr="00B43D69">
        <w:rPr>
          <w:rFonts w:ascii="Consolas" w:hAnsi="Consolas"/>
          <w:sz w:val="18"/>
          <w:lang w:val="ru-RU"/>
        </w:rPr>
        <w:t xml:space="preserve"># </w:t>
      </w:r>
      <w:r>
        <w:rPr>
          <w:rFonts w:ascii="Consolas" w:hAnsi="Consolas"/>
          <w:sz w:val="18"/>
        </w:rPr>
        <w:t>Cabin</w:t>
      </w:r>
      <w:r w:rsidRPr="00B43D69">
        <w:rPr>
          <w:rFonts w:ascii="Consolas" w:hAnsi="Consolas"/>
          <w:sz w:val="18"/>
          <w:lang w:val="ru-RU"/>
        </w:rPr>
        <w:t>: извлекаем палубу (первая буква), пропуски -&gt; отдельная категория "</w:t>
      </w:r>
      <w:r>
        <w:rPr>
          <w:rFonts w:ascii="Consolas" w:hAnsi="Consolas"/>
          <w:sz w:val="18"/>
        </w:rPr>
        <w:t>Unknown</w:t>
      </w:r>
      <w:r w:rsidRPr="00B43D69">
        <w:rPr>
          <w:rFonts w:ascii="Consolas" w:hAnsi="Consolas"/>
          <w:sz w:val="18"/>
          <w:lang w:val="ru-RU"/>
        </w:rPr>
        <w:t>"</w:t>
      </w:r>
      <w:r w:rsidRPr="00B43D69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df</w:t>
      </w:r>
      <w:proofErr w:type="spellEnd"/>
      <w:r w:rsidRPr="00B43D69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clean</w:t>
      </w:r>
      <w:r w:rsidRPr="00B43D69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Deck</w:t>
      </w:r>
      <w:r w:rsidRPr="00B43D69">
        <w:rPr>
          <w:rFonts w:ascii="Consolas" w:hAnsi="Consolas"/>
          <w:sz w:val="18"/>
          <w:lang w:val="ru-RU"/>
        </w:rPr>
        <w:t xml:space="preserve">"] = </w:t>
      </w:r>
      <w:proofErr w:type="spellStart"/>
      <w:r>
        <w:rPr>
          <w:rFonts w:ascii="Consolas" w:hAnsi="Consolas"/>
          <w:sz w:val="18"/>
        </w:rPr>
        <w:t>df</w:t>
      </w:r>
      <w:proofErr w:type="spellEnd"/>
      <w:r w:rsidRPr="00B43D69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clean</w:t>
      </w:r>
      <w:r w:rsidRPr="00B43D69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Cabin</w:t>
      </w:r>
      <w:r w:rsidRPr="00B43D69">
        <w:rPr>
          <w:rFonts w:ascii="Consolas" w:hAnsi="Consolas"/>
          <w:sz w:val="18"/>
          <w:lang w:val="ru-RU"/>
        </w:rPr>
        <w:t>"].</w:t>
      </w:r>
      <w:r>
        <w:rPr>
          <w:rFonts w:ascii="Consolas" w:hAnsi="Consolas"/>
          <w:sz w:val="18"/>
        </w:rPr>
        <w:t>str</w:t>
      </w:r>
      <w:r w:rsidRPr="00B43D69">
        <w:rPr>
          <w:rFonts w:ascii="Consolas" w:hAnsi="Consolas"/>
          <w:sz w:val="18"/>
          <w:lang w:val="ru-RU"/>
        </w:rPr>
        <w:t>[0]</w:t>
      </w:r>
      <w:r w:rsidRPr="00B43D69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df</w:t>
      </w:r>
      <w:proofErr w:type="spellEnd"/>
      <w:r w:rsidRPr="00B43D69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clean</w:t>
      </w:r>
      <w:r w:rsidRPr="00B43D69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Deck</w:t>
      </w:r>
      <w:r w:rsidRPr="00B43D69">
        <w:rPr>
          <w:rFonts w:ascii="Consolas" w:hAnsi="Consolas"/>
          <w:sz w:val="18"/>
          <w:lang w:val="ru-RU"/>
        </w:rPr>
        <w:t xml:space="preserve">"] = </w:t>
      </w:r>
      <w:proofErr w:type="spellStart"/>
      <w:r>
        <w:rPr>
          <w:rFonts w:ascii="Consolas" w:hAnsi="Consolas"/>
          <w:sz w:val="18"/>
        </w:rPr>
        <w:t>df</w:t>
      </w:r>
      <w:proofErr w:type="spellEnd"/>
      <w:r w:rsidRPr="00B43D69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clean</w:t>
      </w:r>
      <w:r w:rsidRPr="00B43D69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Deck</w:t>
      </w:r>
      <w:r w:rsidRPr="00B43D69">
        <w:rPr>
          <w:rFonts w:ascii="Consolas" w:hAnsi="Consolas"/>
          <w:sz w:val="18"/>
          <w:lang w:val="ru-RU"/>
        </w:rPr>
        <w:t>"</w:t>
      </w:r>
      <w:proofErr w:type="gramStart"/>
      <w:r w:rsidRPr="00B43D69">
        <w:rPr>
          <w:rFonts w:ascii="Consolas" w:hAnsi="Consolas"/>
          <w:sz w:val="18"/>
          <w:lang w:val="ru-RU"/>
        </w:rPr>
        <w:t>].</w:t>
      </w:r>
      <w:proofErr w:type="spellStart"/>
      <w:r>
        <w:rPr>
          <w:rFonts w:ascii="Consolas" w:hAnsi="Consolas"/>
          <w:sz w:val="18"/>
        </w:rPr>
        <w:t>fillna</w:t>
      </w:r>
      <w:proofErr w:type="spellEnd"/>
      <w:proofErr w:type="gramEnd"/>
      <w:r w:rsidRPr="00B43D69">
        <w:rPr>
          <w:rFonts w:ascii="Consolas" w:hAnsi="Consolas"/>
          <w:sz w:val="18"/>
          <w:lang w:val="ru-RU"/>
        </w:rPr>
        <w:t>("</w:t>
      </w:r>
      <w:r>
        <w:rPr>
          <w:rFonts w:ascii="Consolas" w:hAnsi="Consolas"/>
          <w:sz w:val="18"/>
        </w:rPr>
        <w:t>Unknown</w:t>
      </w:r>
      <w:r w:rsidRPr="00B43D69">
        <w:rPr>
          <w:rFonts w:ascii="Consolas" w:hAnsi="Consolas"/>
          <w:sz w:val="18"/>
          <w:lang w:val="ru-RU"/>
        </w:rPr>
        <w:t>")</w:t>
      </w:r>
      <w:r w:rsidRPr="00B43D69">
        <w:rPr>
          <w:rFonts w:ascii="Consolas" w:hAnsi="Consolas"/>
          <w:sz w:val="18"/>
          <w:lang w:val="ru-RU"/>
        </w:rPr>
        <w:br/>
      </w:r>
      <w:proofErr w:type="gramStart"/>
      <w:r>
        <w:rPr>
          <w:rFonts w:ascii="Consolas" w:hAnsi="Consolas"/>
          <w:sz w:val="18"/>
        </w:rPr>
        <w:t>print</w:t>
      </w:r>
      <w:r w:rsidRPr="00B43D69">
        <w:rPr>
          <w:rFonts w:ascii="Consolas" w:hAnsi="Consolas"/>
          <w:sz w:val="18"/>
          <w:lang w:val="ru-RU"/>
        </w:rPr>
        <w:t>(</w:t>
      </w:r>
      <w:proofErr w:type="gramEnd"/>
      <w:r w:rsidRPr="00B43D69">
        <w:rPr>
          <w:rFonts w:ascii="Consolas" w:hAnsi="Consolas"/>
          <w:sz w:val="18"/>
          <w:lang w:val="ru-RU"/>
        </w:rPr>
        <w:t>"Распределение по палубам:")</w:t>
      </w:r>
      <w:r w:rsidRPr="00B43D69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print</w:t>
      </w:r>
      <w:r w:rsidRPr="00B43D69">
        <w:rPr>
          <w:rFonts w:ascii="Consolas" w:hAnsi="Consolas"/>
          <w:sz w:val="18"/>
          <w:lang w:val="ru-RU"/>
        </w:rPr>
        <w:t>(</w:t>
      </w:r>
      <w:proofErr w:type="spellStart"/>
      <w:r>
        <w:rPr>
          <w:rFonts w:ascii="Consolas" w:hAnsi="Consolas"/>
          <w:sz w:val="18"/>
        </w:rPr>
        <w:t>df</w:t>
      </w:r>
      <w:proofErr w:type="spellEnd"/>
      <w:r w:rsidRPr="00B43D69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clean</w:t>
      </w:r>
      <w:r w:rsidRPr="00B43D69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Deck</w:t>
      </w:r>
      <w:r w:rsidRPr="00B43D69">
        <w:rPr>
          <w:rFonts w:ascii="Consolas" w:hAnsi="Consolas"/>
          <w:sz w:val="18"/>
          <w:lang w:val="ru-RU"/>
        </w:rPr>
        <w:t>"].</w:t>
      </w:r>
      <w:r>
        <w:rPr>
          <w:rFonts w:ascii="Consolas" w:hAnsi="Consolas"/>
          <w:sz w:val="18"/>
        </w:rPr>
        <w:t>value</w:t>
      </w:r>
      <w:r w:rsidRPr="00B43D69">
        <w:rPr>
          <w:rFonts w:ascii="Consolas" w:hAnsi="Consolas"/>
          <w:sz w:val="18"/>
          <w:lang w:val="ru-RU"/>
        </w:rPr>
        <w:t>_</w:t>
      </w:r>
      <w:proofErr w:type="gramStart"/>
      <w:r>
        <w:rPr>
          <w:rFonts w:ascii="Consolas" w:hAnsi="Consolas"/>
          <w:sz w:val="18"/>
        </w:rPr>
        <w:t>counts</w:t>
      </w:r>
      <w:r w:rsidRPr="00B43D69">
        <w:rPr>
          <w:rFonts w:ascii="Consolas" w:hAnsi="Consolas"/>
          <w:sz w:val="18"/>
          <w:lang w:val="ru-RU"/>
        </w:rPr>
        <w:t>(</w:t>
      </w:r>
      <w:proofErr w:type="gramEnd"/>
      <w:r w:rsidRPr="00B43D69">
        <w:rPr>
          <w:rFonts w:ascii="Consolas" w:hAnsi="Consolas"/>
          <w:sz w:val="18"/>
          <w:lang w:val="ru-RU"/>
        </w:rPr>
        <w:t>))</w:t>
      </w:r>
    </w:p>
    <w:p w14:paraId="775FC0C6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b/>
          <w:sz w:val="24"/>
          <w:lang w:val="ru-RU"/>
        </w:rPr>
        <w:t>Результат выполнения:</w:t>
      </w:r>
    </w:p>
    <w:p w14:paraId="2F736A69" w14:textId="77777777" w:rsidR="000659DB" w:rsidRPr="00B43D69" w:rsidRDefault="00000000">
      <w:pPr>
        <w:shd w:val="clear" w:color="auto" w:fill="F2F2F2"/>
        <w:rPr>
          <w:lang w:val="ru-RU"/>
        </w:rPr>
      </w:pPr>
      <w:r w:rsidRPr="00B43D69">
        <w:rPr>
          <w:rFonts w:ascii="Consolas" w:hAnsi="Consolas"/>
          <w:sz w:val="18"/>
          <w:lang w:val="ru-RU"/>
        </w:rPr>
        <w:t>Распределение по палубам:</w:t>
      </w:r>
      <w:r w:rsidRPr="00B43D69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Deck</w:t>
      </w:r>
      <w:r w:rsidRPr="00B43D69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Unknown</w:t>
      </w:r>
      <w:r w:rsidRPr="00B43D69">
        <w:rPr>
          <w:rFonts w:ascii="Consolas" w:hAnsi="Consolas"/>
          <w:sz w:val="18"/>
          <w:lang w:val="ru-RU"/>
        </w:rPr>
        <w:t xml:space="preserve">    687</w:t>
      </w:r>
      <w:r w:rsidRPr="00B43D69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C</w:t>
      </w:r>
      <w:r w:rsidRPr="00B43D69">
        <w:rPr>
          <w:rFonts w:ascii="Consolas" w:hAnsi="Consolas"/>
          <w:sz w:val="18"/>
          <w:lang w:val="ru-RU"/>
        </w:rPr>
        <w:t xml:space="preserve">           59</w:t>
      </w:r>
      <w:r w:rsidRPr="00B43D69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B</w:t>
      </w:r>
      <w:r w:rsidRPr="00B43D69">
        <w:rPr>
          <w:rFonts w:ascii="Consolas" w:hAnsi="Consolas"/>
          <w:sz w:val="18"/>
          <w:lang w:val="ru-RU"/>
        </w:rPr>
        <w:t xml:space="preserve">           47</w:t>
      </w:r>
      <w:r w:rsidRPr="00B43D69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</w:t>
      </w:r>
      <w:r w:rsidRPr="00B43D69">
        <w:rPr>
          <w:rFonts w:ascii="Consolas" w:hAnsi="Consolas"/>
          <w:sz w:val="18"/>
          <w:lang w:val="ru-RU"/>
        </w:rPr>
        <w:t xml:space="preserve">           33</w:t>
      </w:r>
      <w:r w:rsidRPr="00B43D69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E</w:t>
      </w:r>
      <w:r w:rsidRPr="00B43D69">
        <w:rPr>
          <w:rFonts w:ascii="Consolas" w:hAnsi="Consolas"/>
          <w:sz w:val="18"/>
          <w:lang w:val="ru-RU"/>
        </w:rPr>
        <w:t xml:space="preserve">           32</w:t>
      </w:r>
      <w:r w:rsidRPr="00B43D69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A</w:t>
      </w:r>
      <w:r w:rsidRPr="00B43D69">
        <w:rPr>
          <w:rFonts w:ascii="Consolas" w:hAnsi="Consolas"/>
          <w:sz w:val="18"/>
          <w:lang w:val="ru-RU"/>
        </w:rPr>
        <w:t xml:space="preserve">           15</w:t>
      </w:r>
      <w:r w:rsidRPr="00B43D69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F</w:t>
      </w:r>
      <w:r w:rsidRPr="00B43D69">
        <w:rPr>
          <w:rFonts w:ascii="Consolas" w:hAnsi="Consolas"/>
          <w:sz w:val="18"/>
          <w:lang w:val="ru-RU"/>
        </w:rPr>
        <w:t xml:space="preserve">           13</w:t>
      </w:r>
      <w:r w:rsidRPr="00B43D69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G</w:t>
      </w:r>
      <w:r w:rsidRPr="00B43D69">
        <w:rPr>
          <w:rFonts w:ascii="Consolas" w:hAnsi="Consolas"/>
          <w:sz w:val="18"/>
          <w:lang w:val="ru-RU"/>
        </w:rPr>
        <w:t xml:space="preserve">            4</w:t>
      </w:r>
      <w:r w:rsidRPr="00B43D69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T</w:t>
      </w:r>
      <w:r w:rsidRPr="00B43D69">
        <w:rPr>
          <w:rFonts w:ascii="Consolas" w:hAnsi="Consolas"/>
          <w:sz w:val="18"/>
          <w:lang w:val="ru-RU"/>
        </w:rPr>
        <w:t xml:space="preserve">            1</w:t>
      </w:r>
      <w:r w:rsidRPr="00B43D69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Name</w:t>
      </w:r>
      <w:r w:rsidRPr="00B43D69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count</w:t>
      </w:r>
      <w:r w:rsidRPr="00B43D69">
        <w:rPr>
          <w:rFonts w:ascii="Consolas" w:hAnsi="Consolas"/>
          <w:sz w:val="18"/>
          <w:lang w:val="ru-RU"/>
        </w:rPr>
        <w:t xml:space="preserve">, </w:t>
      </w:r>
      <w:proofErr w:type="spellStart"/>
      <w:r>
        <w:rPr>
          <w:rFonts w:ascii="Consolas" w:hAnsi="Consolas"/>
          <w:sz w:val="18"/>
        </w:rPr>
        <w:t>dtype</w:t>
      </w:r>
      <w:proofErr w:type="spellEnd"/>
      <w:r w:rsidRPr="00B43D69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int</w:t>
      </w:r>
      <w:r w:rsidRPr="00B43D69">
        <w:rPr>
          <w:rFonts w:ascii="Consolas" w:hAnsi="Consolas"/>
          <w:sz w:val="18"/>
          <w:lang w:val="ru-RU"/>
        </w:rPr>
        <w:t>64</w:t>
      </w:r>
    </w:p>
    <w:p w14:paraId="79C608FF" w14:textId="77777777" w:rsidR="000659DB" w:rsidRPr="00B43D69" w:rsidRDefault="00000000">
      <w:pPr>
        <w:spacing w:before="360"/>
        <w:rPr>
          <w:lang w:val="ru-RU"/>
        </w:rPr>
      </w:pPr>
      <w:r w:rsidRPr="00B43D69">
        <w:rPr>
          <w:b/>
          <w:sz w:val="26"/>
          <w:lang w:val="ru-RU"/>
        </w:rPr>
        <w:t>Фрагмент 9 — 3. Обработка пропусков в данных</w:t>
      </w:r>
    </w:p>
    <w:p w14:paraId="3D540A16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b/>
          <w:sz w:val="24"/>
          <w:lang w:val="ru-RU"/>
        </w:rPr>
        <w:t>Код:</w:t>
      </w:r>
    </w:p>
    <w:p w14:paraId="5C13B399" w14:textId="77777777" w:rsidR="000659DB" w:rsidRDefault="00000000">
      <w:pPr>
        <w:shd w:val="clear" w:color="auto" w:fill="F2F2F2"/>
      </w:pPr>
      <w:proofErr w:type="gramStart"/>
      <w:r>
        <w:rPr>
          <w:rFonts w:ascii="Consolas" w:hAnsi="Consolas"/>
          <w:sz w:val="18"/>
        </w:rPr>
        <w:t>print(</w:t>
      </w:r>
      <w:proofErr w:type="gramEnd"/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Пропуски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до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обработки</w:t>
      </w:r>
      <w:proofErr w:type="spellEnd"/>
      <w:r>
        <w:rPr>
          <w:rFonts w:ascii="Consolas" w:hAnsi="Consolas"/>
          <w:sz w:val="18"/>
        </w:rPr>
        <w:t>:")</w:t>
      </w:r>
      <w:r>
        <w:rPr>
          <w:rFonts w:ascii="Consolas" w:hAnsi="Consolas"/>
          <w:sz w:val="18"/>
        </w:rPr>
        <w:br/>
        <w:t>print(</w:t>
      </w:r>
      <w:proofErr w:type="spellStart"/>
      <w:proofErr w:type="gramStart"/>
      <w:r>
        <w:rPr>
          <w:rFonts w:ascii="Consolas" w:hAnsi="Consolas"/>
          <w:sz w:val="18"/>
        </w:rPr>
        <w:t>df.isna</w:t>
      </w:r>
      <w:proofErr w:type="spellEnd"/>
      <w:proofErr w:type="gramEnd"/>
      <w:r>
        <w:rPr>
          <w:rFonts w:ascii="Consolas" w:hAnsi="Consolas"/>
          <w:sz w:val="18"/>
        </w:rPr>
        <w:t>(</w:t>
      </w:r>
      <w:proofErr w:type="gramStart"/>
      <w:r>
        <w:rPr>
          <w:rFonts w:ascii="Consolas" w:hAnsi="Consolas"/>
          <w:sz w:val="18"/>
        </w:rPr>
        <w:t>).sum()[</w:t>
      </w:r>
      <w:proofErr w:type="spellStart"/>
      <w:r>
        <w:rPr>
          <w:rFonts w:ascii="Consolas" w:hAnsi="Consolas"/>
          <w:sz w:val="18"/>
        </w:rPr>
        <w:t>df.isna</w:t>
      </w:r>
      <w:proofErr w:type="spellEnd"/>
      <w:proofErr w:type="gramEnd"/>
      <w:r>
        <w:rPr>
          <w:rFonts w:ascii="Consolas" w:hAnsi="Consolas"/>
          <w:sz w:val="18"/>
        </w:rPr>
        <w:t>(</w:t>
      </w:r>
      <w:proofErr w:type="gramStart"/>
      <w:r>
        <w:rPr>
          <w:rFonts w:ascii="Consolas" w:hAnsi="Consolas"/>
          <w:sz w:val="18"/>
        </w:rPr>
        <w:t>).sum</w:t>
      </w:r>
      <w:proofErr w:type="gramEnd"/>
      <w:r>
        <w:rPr>
          <w:rFonts w:ascii="Consolas" w:hAnsi="Consolas"/>
          <w:sz w:val="18"/>
        </w:rPr>
        <w:t>() &gt; 0])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print(</w:t>
      </w:r>
      <w:proofErr w:type="gram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print(</w:t>
      </w:r>
      <w:proofErr w:type="gramEnd"/>
      <w:r>
        <w:rPr>
          <w:rFonts w:ascii="Consolas" w:hAnsi="Consolas"/>
          <w:sz w:val="18"/>
        </w:rPr>
        <w:t>"Пропуски после обработки (Age, Embarked, Deck):")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print(</w:t>
      </w:r>
      <w:proofErr w:type="gramEnd"/>
      <w:r>
        <w:rPr>
          <w:rFonts w:ascii="Consolas" w:hAnsi="Consolas"/>
          <w:sz w:val="18"/>
        </w:rPr>
        <w:t>df_</w:t>
      </w:r>
      <w:proofErr w:type="gramStart"/>
      <w:r>
        <w:rPr>
          <w:rFonts w:ascii="Consolas" w:hAnsi="Consolas"/>
          <w:sz w:val="18"/>
        </w:rPr>
        <w:t>clean[</w:t>
      </w:r>
      <w:proofErr w:type="gramEnd"/>
      <w:r>
        <w:rPr>
          <w:rFonts w:ascii="Consolas" w:hAnsi="Consolas"/>
          <w:sz w:val="18"/>
        </w:rPr>
        <w:t>["Age", "Embarked", "Deck"]</w:t>
      </w:r>
      <w:proofErr w:type="gramStart"/>
      <w:r>
        <w:rPr>
          <w:rFonts w:ascii="Consolas" w:hAnsi="Consolas"/>
          <w:sz w:val="18"/>
        </w:rPr>
        <w:t>].isna</w:t>
      </w:r>
      <w:proofErr w:type="gramEnd"/>
      <w:r>
        <w:rPr>
          <w:rFonts w:ascii="Consolas" w:hAnsi="Consolas"/>
          <w:sz w:val="18"/>
        </w:rPr>
        <w:t>(</w:t>
      </w:r>
      <w:proofErr w:type="gramStart"/>
      <w:r>
        <w:rPr>
          <w:rFonts w:ascii="Consolas" w:hAnsi="Consolas"/>
          <w:sz w:val="18"/>
        </w:rPr>
        <w:t>).sum</w:t>
      </w:r>
      <w:proofErr w:type="gramEnd"/>
      <w:r>
        <w:rPr>
          <w:rFonts w:ascii="Consolas" w:hAnsi="Consolas"/>
          <w:sz w:val="18"/>
        </w:rPr>
        <w:t>())</w:t>
      </w:r>
    </w:p>
    <w:p w14:paraId="7ADDEAF7" w14:textId="77777777" w:rsidR="000659DB" w:rsidRDefault="00000000">
      <w:pPr>
        <w:spacing w:after="160"/>
        <w:jc w:val="both"/>
      </w:pPr>
      <w:r>
        <w:rPr>
          <w:b/>
          <w:sz w:val="24"/>
        </w:rPr>
        <w:t>Результат выполнения:</w:t>
      </w:r>
    </w:p>
    <w:p w14:paraId="2E8C05A2" w14:textId="77777777" w:rsidR="000659DB" w:rsidRDefault="00000000">
      <w:pPr>
        <w:shd w:val="clear" w:color="auto" w:fill="F2F2F2"/>
      </w:pPr>
      <w:r>
        <w:rPr>
          <w:rFonts w:ascii="Consolas" w:hAnsi="Consolas"/>
          <w:sz w:val="18"/>
        </w:rPr>
        <w:t>Пропуски до обработки:</w:t>
      </w:r>
      <w:r>
        <w:rPr>
          <w:rFonts w:ascii="Consolas" w:hAnsi="Consolas"/>
          <w:sz w:val="18"/>
        </w:rPr>
        <w:br/>
        <w:t>Age         177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Cabin       687</w:t>
      </w:r>
      <w:r>
        <w:rPr>
          <w:rFonts w:ascii="Consolas" w:hAnsi="Consolas"/>
          <w:sz w:val="18"/>
        </w:rPr>
        <w:br/>
        <w:t>Embarked      2</w:t>
      </w:r>
      <w:r>
        <w:rPr>
          <w:rFonts w:ascii="Consolas" w:hAnsi="Consolas"/>
          <w:sz w:val="18"/>
        </w:rPr>
        <w:br/>
        <w:t>dtype: int64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Пропуски после обработки (Age, Embarked, Deck):</w:t>
      </w:r>
      <w:r>
        <w:rPr>
          <w:rFonts w:ascii="Consolas" w:hAnsi="Consolas"/>
          <w:sz w:val="18"/>
        </w:rPr>
        <w:br/>
        <w:t>Age         0</w:t>
      </w:r>
      <w:r>
        <w:rPr>
          <w:rFonts w:ascii="Consolas" w:hAnsi="Consolas"/>
          <w:sz w:val="18"/>
        </w:rPr>
        <w:br/>
        <w:t>Embarked    0</w:t>
      </w:r>
      <w:r>
        <w:rPr>
          <w:rFonts w:ascii="Consolas" w:hAnsi="Consolas"/>
          <w:sz w:val="18"/>
        </w:rPr>
        <w:br/>
        <w:t>Deck        0</w:t>
      </w:r>
      <w:r>
        <w:rPr>
          <w:rFonts w:ascii="Consolas" w:hAnsi="Consolas"/>
          <w:sz w:val="18"/>
        </w:rPr>
        <w:br/>
        <w:t>dtype: int64</w:t>
      </w:r>
    </w:p>
    <w:p w14:paraId="4CC0F416" w14:textId="77777777" w:rsidR="000659DB" w:rsidRPr="00B43D69" w:rsidRDefault="00000000">
      <w:pPr>
        <w:spacing w:before="360"/>
        <w:rPr>
          <w:lang w:val="ru-RU"/>
        </w:rPr>
      </w:pPr>
      <w:r w:rsidRPr="00B43D69">
        <w:rPr>
          <w:b/>
          <w:sz w:val="26"/>
          <w:lang w:val="ru-RU"/>
        </w:rPr>
        <w:t>Фрагмент 10 — 4. Кодирование категориальных признаков</w:t>
      </w:r>
    </w:p>
    <w:p w14:paraId="2160E0D6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b/>
          <w:sz w:val="24"/>
          <w:lang w:val="ru-RU"/>
        </w:rPr>
        <w:t>Код:</w:t>
      </w:r>
    </w:p>
    <w:p w14:paraId="1C9E3A5A" w14:textId="77777777" w:rsidR="000659DB" w:rsidRDefault="00000000">
      <w:pPr>
        <w:shd w:val="clear" w:color="auto" w:fill="F2F2F2"/>
      </w:pPr>
      <w:r>
        <w:rPr>
          <w:rFonts w:ascii="Consolas" w:hAnsi="Consolas"/>
          <w:sz w:val="18"/>
        </w:rPr>
        <w:t xml:space="preserve">le = </w:t>
      </w:r>
      <w:proofErr w:type="spellStart"/>
      <w:r>
        <w:rPr>
          <w:rFonts w:ascii="Consolas" w:hAnsi="Consolas"/>
          <w:sz w:val="18"/>
        </w:rPr>
        <w:t>LabelEncoder</w:t>
      </w:r>
      <w:proofErr w:type="spellEnd"/>
      <w:r>
        <w:rPr>
          <w:rFonts w:ascii="Consolas" w:hAnsi="Consolas"/>
          <w:sz w:val="18"/>
        </w:rPr>
        <w:t>()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df_clean</w:t>
      </w:r>
      <w:proofErr w:type="spellEnd"/>
      <w:r>
        <w:rPr>
          <w:rFonts w:ascii="Consolas" w:hAnsi="Consolas"/>
          <w:sz w:val="18"/>
        </w:rPr>
        <w:t>["</w:t>
      </w:r>
      <w:proofErr w:type="spellStart"/>
      <w:r>
        <w:rPr>
          <w:rFonts w:ascii="Consolas" w:hAnsi="Consolas"/>
          <w:sz w:val="18"/>
        </w:rPr>
        <w:t>Sex_encoded</w:t>
      </w:r>
      <w:proofErr w:type="spellEnd"/>
      <w:r>
        <w:rPr>
          <w:rFonts w:ascii="Consolas" w:hAnsi="Consolas"/>
          <w:sz w:val="18"/>
        </w:rPr>
        <w:t xml:space="preserve">"] = </w:t>
      </w:r>
      <w:proofErr w:type="spellStart"/>
      <w:r>
        <w:rPr>
          <w:rFonts w:ascii="Consolas" w:hAnsi="Consolas"/>
          <w:sz w:val="18"/>
        </w:rPr>
        <w:t>le.fit_transform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df_clean</w:t>
      </w:r>
      <w:proofErr w:type="spellEnd"/>
      <w:r>
        <w:rPr>
          <w:rFonts w:ascii="Consolas" w:hAnsi="Consolas"/>
          <w:sz w:val="18"/>
        </w:rPr>
        <w:t>["Sex"])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print(</w:t>
      </w:r>
      <w:proofErr w:type="gramEnd"/>
      <w:r>
        <w:rPr>
          <w:rFonts w:ascii="Consolas" w:hAnsi="Consolas"/>
          <w:sz w:val="18"/>
        </w:rPr>
        <w:t xml:space="preserve">"Соответствие категорий Sex:", </w:t>
      </w:r>
      <w:proofErr w:type="gramStart"/>
      <w:r>
        <w:rPr>
          <w:rFonts w:ascii="Consolas" w:hAnsi="Consolas"/>
          <w:sz w:val="18"/>
        </w:rPr>
        <w:t>dict(zip(le.classes</w:t>
      </w:r>
      <w:proofErr w:type="gramEnd"/>
      <w:r>
        <w:rPr>
          <w:rFonts w:ascii="Consolas" w:hAnsi="Consolas"/>
          <w:sz w:val="18"/>
        </w:rPr>
        <w:t xml:space="preserve">_, </w:t>
      </w:r>
      <w:proofErr w:type="gramStart"/>
      <w:r>
        <w:rPr>
          <w:rFonts w:ascii="Consolas" w:hAnsi="Consolas"/>
          <w:sz w:val="18"/>
        </w:rPr>
        <w:t>le.transform</w:t>
      </w:r>
      <w:proofErr w:type="gramEnd"/>
      <w:r>
        <w:rPr>
          <w:rFonts w:ascii="Consolas" w:hAnsi="Consolas"/>
          <w:sz w:val="18"/>
        </w:rPr>
        <w:t>(</w:t>
      </w:r>
      <w:proofErr w:type="gramStart"/>
      <w:r>
        <w:rPr>
          <w:rFonts w:ascii="Consolas" w:hAnsi="Consolas"/>
          <w:sz w:val="18"/>
        </w:rPr>
        <w:t>le.classes</w:t>
      </w:r>
      <w:proofErr w:type="gramEnd"/>
      <w:r>
        <w:rPr>
          <w:rFonts w:ascii="Consolas" w:hAnsi="Consolas"/>
          <w:sz w:val="18"/>
        </w:rPr>
        <w:t>_))))</w:t>
      </w:r>
      <w:r>
        <w:rPr>
          <w:rFonts w:ascii="Consolas" w:hAnsi="Consolas"/>
          <w:sz w:val="18"/>
        </w:rPr>
        <w:br/>
        <w:t>df_</w:t>
      </w:r>
      <w:proofErr w:type="gramStart"/>
      <w:r>
        <w:rPr>
          <w:rFonts w:ascii="Consolas" w:hAnsi="Consolas"/>
          <w:sz w:val="18"/>
        </w:rPr>
        <w:t>clean[</w:t>
      </w:r>
      <w:proofErr w:type="gramEnd"/>
      <w:r>
        <w:rPr>
          <w:rFonts w:ascii="Consolas" w:hAnsi="Consolas"/>
          <w:sz w:val="18"/>
        </w:rPr>
        <w:t>["Sex", "Sex_encoded"]</w:t>
      </w:r>
      <w:proofErr w:type="gramStart"/>
      <w:r>
        <w:rPr>
          <w:rFonts w:ascii="Consolas" w:hAnsi="Consolas"/>
          <w:sz w:val="18"/>
        </w:rPr>
        <w:t>].head</w:t>
      </w:r>
      <w:proofErr w:type="gramEnd"/>
      <w:r>
        <w:rPr>
          <w:rFonts w:ascii="Consolas" w:hAnsi="Consolas"/>
          <w:sz w:val="18"/>
        </w:rPr>
        <w:t>()</w:t>
      </w:r>
    </w:p>
    <w:p w14:paraId="7D31428B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b/>
          <w:sz w:val="24"/>
          <w:lang w:val="ru-RU"/>
        </w:rPr>
        <w:t>Результат выполнения:</w:t>
      </w:r>
    </w:p>
    <w:p w14:paraId="65D2C302" w14:textId="77777777" w:rsidR="000659DB" w:rsidRPr="00B43D69" w:rsidRDefault="00000000">
      <w:pPr>
        <w:shd w:val="clear" w:color="auto" w:fill="F2F2F2"/>
        <w:rPr>
          <w:lang w:val="ru-RU"/>
        </w:rPr>
      </w:pPr>
      <w:r w:rsidRPr="00B43D69">
        <w:rPr>
          <w:rFonts w:ascii="Consolas" w:hAnsi="Consolas"/>
          <w:sz w:val="18"/>
          <w:lang w:val="ru-RU"/>
        </w:rPr>
        <w:t xml:space="preserve">Соответствие категорий </w:t>
      </w:r>
      <w:r>
        <w:rPr>
          <w:rFonts w:ascii="Consolas" w:hAnsi="Consolas"/>
          <w:sz w:val="18"/>
        </w:rPr>
        <w:t>Sex</w:t>
      </w:r>
      <w:r w:rsidRPr="00B43D69">
        <w:rPr>
          <w:rFonts w:ascii="Consolas" w:hAnsi="Consolas"/>
          <w:sz w:val="18"/>
          <w:lang w:val="ru-RU"/>
        </w:rPr>
        <w:t>: {'</w:t>
      </w:r>
      <w:r>
        <w:rPr>
          <w:rFonts w:ascii="Consolas" w:hAnsi="Consolas"/>
          <w:sz w:val="18"/>
        </w:rPr>
        <w:t>female</w:t>
      </w:r>
      <w:r w:rsidRPr="00B43D69">
        <w:rPr>
          <w:rFonts w:ascii="Consolas" w:hAnsi="Consolas"/>
          <w:sz w:val="18"/>
          <w:lang w:val="ru-RU"/>
        </w:rPr>
        <w:t xml:space="preserve">': </w:t>
      </w:r>
      <w:r>
        <w:rPr>
          <w:rFonts w:ascii="Consolas" w:hAnsi="Consolas"/>
          <w:sz w:val="18"/>
        </w:rPr>
        <w:t>np</w:t>
      </w:r>
      <w:r w:rsidRPr="00B43D69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int</w:t>
      </w:r>
      <w:r w:rsidRPr="00B43D69">
        <w:rPr>
          <w:rFonts w:ascii="Consolas" w:hAnsi="Consolas"/>
          <w:sz w:val="18"/>
          <w:lang w:val="ru-RU"/>
        </w:rPr>
        <w:t>64(0), '</w:t>
      </w:r>
      <w:r>
        <w:rPr>
          <w:rFonts w:ascii="Consolas" w:hAnsi="Consolas"/>
          <w:sz w:val="18"/>
        </w:rPr>
        <w:t>male</w:t>
      </w:r>
      <w:r w:rsidRPr="00B43D69">
        <w:rPr>
          <w:rFonts w:ascii="Consolas" w:hAnsi="Consolas"/>
          <w:sz w:val="18"/>
          <w:lang w:val="ru-RU"/>
        </w:rPr>
        <w:t xml:space="preserve">': </w:t>
      </w:r>
      <w:r>
        <w:rPr>
          <w:rFonts w:ascii="Consolas" w:hAnsi="Consolas"/>
          <w:sz w:val="18"/>
        </w:rPr>
        <w:t>np</w:t>
      </w:r>
      <w:r w:rsidRPr="00B43D69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int</w:t>
      </w:r>
      <w:r w:rsidRPr="00B43D69">
        <w:rPr>
          <w:rFonts w:ascii="Consolas" w:hAnsi="Consolas"/>
          <w:sz w:val="18"/>
          <w:lang w:val="ru-RU"/>
        </w:rPr>
        <w:t>64(1)}</w:t>
      </w:r>
    </w:p>
    <w:p w14:paraId="61900EF2" w14:textId="77777777" w:rsidR="000659DB" w:rsidRDefault="00000000">
      <w:pPr>
        <w:shd w:val="clear" w:color="auto" w:fill="F2F2F2"/>
      </w:pPr>
      <w:r w:rsidRPr="00B43D69">
        <w:rPr>
          <w:rFonts w:ascii="Consolas" w:hAnsi="Consolas"/>
          <w:sz w:val="18"/>
          <w:lang w:val="ru-RU"/>
        </w:rPr>
        <w:t xml:space="preserve">      </w:t>
      </w:r>
      <w:proofErr w:type="gramStart"/>
      <w:r>
        <w:rPr>
          <w:rFonts w:ascii="Consolas" w:hAnsi="Consolas"/>
          <w:sz w:val="18"/>
        </w:rPr>
        <w:t>Sex  Sex</w:t>
      </w:r>
      <w:proofErr w:type="gramEnd"/>
      <w:r>
        <w:rPr>
          <w:rFonts w:ascii="Consolas" w:hAnsi="Consolas"/>
          <w:sz w:val="18"/>
        </w:rPr>
        <w:t>_encoded</w:t>
      </w:r>
      <w:r>
        <w:rPr>
          <w:rFonts w:ascii="Consolas" w:hAnsi="Consolas"/>
          <w:sz w:val="18"/>
        </w:rPr>
        <w:br/>
        <w:t>0    male            1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1  female</w:t>
      </w:r>
      <w:proofErr w:type="gramEnd"/>
      <w:r>
        <w:rPr>
          <w:rFonts w:ascii="Consolas" w:hAnsi="Consolas"/>
          <w:sz w:val="18"/>
        </w:rPr>
        <w:t xml:space="preserve">            0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2  female</w:t>
      </w:r>
      <w:proofErr w:type="gramEnd"/>
      <w:r>
        <w:rPr>
          <w:rFonts w:ascii="Consolas" w:hAnsi="Consolas"/>
          <w:sz w:val="18"/>
        </w:rPr>
        <w:t xml:space="preserve">            0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3  female</w:t>
      </w:r>
      <w:proofErr w:type="gramEnd"/>
      <w:r>
        <w:rPr>
          <w:rFonts w:ascii="Consolas" w:hAnsi="Consolas"/>
          <w:sz w:val="18"/>
        </w:rPr>
        <w:t xml:space="preserve">            0</w:t>
      </w:r>
      <w:r>
        <w:rPr>
          <w:rFonts w:ascii="Consolas" w:hAnsi="Consolas"/>
          <w:sz w:val="18"/>
        </w:rPr>
        <w:br/>
        <w:t>4    male            1</w:t>
      </w:r>
    </w:p>
    <w:p w14:paraId="6E9A5757" w14:textId="77777777" w:rsidR="000659DB" w:rsidRPr="00B43D69" w:rsidRDefault="00000000">
      <w:pPr>
        <w:spacing w:before="360"/>
        <w:rPr>
          <w:lang w:val="ru-RU"/>
        </w:rPr>
      </w:pPr>
      <w:r w:rsidRPr="00B43D69">
        <w:rPr>
          <w:b/>
          <w:sz w:val="26"/>
          <w:lang w:val="ru-RU"/>
        </w:rPr>
        <w:t>Фрагмент 11 — 4. Кодирование категориальных признаков</w:t>
      </w:r>
    </w:p>
    <w:p w14:paraId="3215A75B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b/>
          <w:sz w:val="24"/>
          <w:lang w:val="ru-RU"/>
        </w:rPr>
        <w:t>Код:</w:t>
      </w:r>
    </w:p>
    <w:p w14:paraId="03C2268E" w14:textId="77777777" w:rsidR="000659DB" w:rsidRDefault="00000000">
      <w:pPr>
        <w:shd w:val="clear" w:color="auto" w:fill="F2F2F2"/>
      </w:pPr>
      <w:proofErr w:type="spellStart"/>
      <w:r>
        <w:rPr>
          <w:rFonts w:ascii="Consolas" w:hAnsi="Consolas"/>
          <w:sz w:val="18"/>
        </w:rPr>
        <w:t>ohe_cols</w:t>
      </w:r>
      <w:proofErr w:type="spellEnd"/>
      <w:r>
        <w:rPr>
          <w:rFonts w:ascii="Consolas" w:hAnsi="Consolas"/>
          <w:sz w:val="18"/>
        </w:rPr>
        <w:t xml:space="preserve"> = ["Embarked", "Deck"]</w:t>
      </w:r>
      <w:r>
        <w:rPr>
          <w:rFonts w:ascii="Consolas" w:hAnsi="Consolas"/>
          <w:sz w:val="18"/>
        </w:rPr>
        <w:br/>
        <w:t>df_encoded = pd.get_</w:t>
      </w:r>
      <w:proofErr w:type="gramStart"/>
      <w:r>
        <w:rPr>
          <w:rFonts w:ascii="Consolas" w:hAnsi="Consolas"/>
          <w:sz w:val="18"/>
        </w:rPr>
        <w:t>dummies(</w:t>
      </w:r>
      <w:proofErr w:type="gramEnd"/>
      <w:r>
        <w:rPr>
          <w:rFonts w:ascii="Consolas" w:hAnsi="Consolas"/>
          <w:sz w:val="18"/>
        </w:rPr>
        <w:t>df_clean, columns=ohe_cols, prefix=ohe_cols)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new_cols = [c for c in df_</w:t>
      </w:r>
      <w:proofErr w:type="gramStart"/>
      <w:r>
        <w:rPr>
          <w:rFonts w:ascii="Consolas" w:hAnsi="Consolas"/>
          <w:sz w:val="18"/>
        </w:rPr>
        <w:t>encoded.columns</w:t>
      </w:r>
      <w:proofErr w:type="gramEnd"/>
      <w:r>
        <w:rPr>
          <w:rFonts w:ascii="Consolas" w:hAnsi="Consolas"/>
          <w:sz w:val="18"/>
        </w:rPr>
        <w:t xml:space="preserve"> if </w:t>
      </w:r>
      <w:proofErr w:type="gramStart"/>
      <w:r>
        <w:rPr>
          <w:rFonts w:ascii="Consolas" w:hAnsi="Consolas"/>
          <w:sz w:val="18"/>
        </w:rPr>
        <w:t>c.startswith</w:t>
      </w:r>
      <w:proofErr w:type="gramEnd"/>
      <w:r>
        <w:rPr>
          <w:rFonts w:ascii="Consolas" w:hAnsi="Consolas"/>
          <w:sz w:val="18"/>
        </w:rPr>
        <w:t xml:space="preserve">("Embarked_") or </w:t>
      </w:r>
      <w:proofErr w:type="gramStart"/>
      <w:r>
        <w:rPr>
          <w:rFonts w:ascii="Consolas" w:hAnsi="Consolas"/>
          <w:sz w:val="18"/>
        </w:rPr>
        <w:t>c.startswith</w:t>
      </w:r>
      <w:proofErr w:type="gramEnd"/>
      <w:r>
        <w:rPr>
          <w:rFonts w:ascii="Consolas" w:hAnsi="Consolas"/>
          <w:sz w:val="18"/>
        </w:rPr>
        <w:t>("Deck_")]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print(</w:t>
      </w:r>
      <w:proofErr w:type="gramEnd"/>
      <w:r>
        <w:rPr>
          <w:rFonts w:ascii="Consolas" w:hAnsi="Consolas"/>
          <w:sz w:val="18"/>
        </w:rPr>
        <w:t>f"Добавлено {len(new_cols)} one-hot столбцов:")</w:t>
      </w:r>
      <w:r>
        <w:rPr>
          <w:rFonts w:ascii="Consolas" w:hAnsi="Consolas"/>
          <w:sz w:val="18"/>
        </w:rPr>
        <w:br/>
        <w:t>print(new_cols)</w:t>
      </w:r>
      <w:r>
        <w:rPr>
          <w:rFonts w:ascii="Consolas" w:hAnsi="Consolas"/>
          <w:sz w:val="18"/>
        </w:rPr>
        <w:br/>
        <w:t>df_encoded[new_cols</w:t>
      </w:r>
      <w:proofErr w:type="gramStart"/>
      <w:r>
        <w:rPr>
          <w:rFonts w:ascii="Consolas" w:hAnsi="Consolas"/>
          <w:sz w:val="18"/>
        </w:rPr>
        <w:t>].head</w:t>
      </w:r>
      <w:proofErr w:type="gramEnd"/>
      <w:r>
        <w:rPr>
          <w:rFonts w:ascii="Consolas" w:hAnsi="Consolas"/>
          <w:sz w:val="18"/>
        </w:rPr>
        <w:t>()</w:t>
      </w:r>
    </w:p>
    <w:p w14:paraId="4A4DB68E" w14:textId="77777777" w:rsidR="000659DB" w:rsidRDefault="00000000">
      <w:pPr>
        <w:spacing w:after="160"/>
        <w:jc w:val="both"/>
      </w:pPr>
      <w:r>
        <w:rPr>
          <w:b/>
          <w:sz w:val="24"/>
        </w:rPr>
        <w:t>Результат выполнения:</w:t>
      </w:r>
    </w:p>
    <w:p w14:paraId="22613C6E" w14:textId="77777777" w:rsidR="000659DB" w:rsidRDefault="00000000">
      <w:pPr>
        <w:shd w:val="clear" w:color="auto" w:fill="F2F2F2"/>
      </w:pPr>
      <w:r>
        <w:rPr>
          <w:rFonts w:ascii="Consolas" w:hAnsi="Consolas"/>
          <w:sz w:val="18"/>
        </w:rPr>
        <w:t>Добавлено 12 one-hot столбцов:</w:t>
      </w:r>
      <w:r>
        <w:rPr>
          <w:rFonts w:ascii="Consolas" w:hAnsi="Consolas"/>
          <w:sz w:val="18"/>
        </w:rPr>
        <w:br/>
        <w:t>['Embarked_C', 'Embarked_Q', 'Embarked_S', 'Deck_A', 'Deck_B', 'Deck_C', 'Deck_D', 'Deck_E', 'Deck_F', 'Deck_G', 'Deck_T', 'Deck_Unknown']</w:t>
      </w:r>
    </w:p>
    <w:p w14:paraId="07580F72" w14:textId="77777777" w:rsidR="000659DB" w:rsidRDefault="00000000">
      <w:pPr>
        <w:shd w:val="clear" w:color="auto" w:fill="F2F2F2"/>
      </w:pPr>
      <w:r>
        <w:rPr>
          <w:rFonts w:ascii="Consolas" w:hAnsi="Consolas"/>
          <w:sz w:val="18"/>
        </w:rPr>
        <w:t xml:space="preserve">   Embarked_C  Embarked_Q  Embarked_S  Deck_A  Deck_B  Deck_C  Deck_D  Deck_E  \</w:t>
      </w:r>
      <w:r>
        <w:rPr>
          <w:rFonts w:ascii="Consolas" w:hAnsi="Consolas"/>
          <w:sz w:val="18"/>
        </w:rPr>
        <w:br/>
        <w:t xml:space="preserve">0       False       False        True   False   False   False   False   False   </w:t>
      </w:r>
      <w:r>
        <w:rPr>
          <w:rFonts w:ascii="Consolas" w:hAnsi="Consolas"/>
          <w:sz w:val="18"/>
        </w:rPr>
        <w:br/>
        <w:t xml:space="preserve">1        True       False       False   False   False    True   False   False   </w:t>
      </w:r>
      <w:r>
        <w:rPr>
          <w:rFonts w:ascii="Consolas" w:hAnsi="Consolas"/>
          <w:sz w:val="18"/>
        </w:rPr>
        <w:br/>
        <w:t xml:space="preserve">2       False       False        True   False   False   False   False   False   </w:t>
      </w:r>
      <w:r>
        <w:rPr>
          <w:rFonts w:ascii="Consolas" w:hAnsi="Consolas"/>
          <w:sz w:val="18"/>
        </w:rPr>
        <w:br/>
        <w:t xml:space="preserve">3       False       False        True   False   False    True   False   False   </w:t>
      </w:r>
      <w:r>
        <w:rPr>
          <w:rFonts w:ascii="Consolas" w:hAnsi="Consolas"/>
          <w:sz w:val="18"/>
        </w:rPr>
        <w:br/>
        <w:t xml:space="preserve">4       False       False        True   False   False   False   False   False   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Deck_F  Deck_G  Deck_T  Deck_Unknown  </w:t>
      </w:r>
      <w:r>
        <w:rPr>
          <w:rFonts w:ascii="Consolas" w:hAnsi="Consolas"/>
          <w:sz w:val="18"/>
        </w:rPr>
        <w:br/>
        <w:t xml:space="preserve">0   False   False   False          True  </w:t>
      </w:r>
      <w:r>
        <w:rPr>
          <w:rFonts w:ascii="Consolas" w:hAnsi="Consolas"/>
          <w:sz w:val="18"/>
        </w:rPr>
        <w:br/>
        <w:t xml:space="preserve">1   False   False   False         False  </w:t>
      </w:r>
      <w:r>
        <w:rPr>
          <w:rFonts w:ascii="Consolas" w:hAnsi="Consolas"/>
          <w:sz w:val="18"/>
        </w:rPr>
        <w:br/>
        <w:t xml:space="preserve">2   False   False   False          True  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3   False   False   False         False  </w:t>
      </w:r>
      <w:r>
        <w:rPr>
          <w:rFonts w:ascii="Consolas" w:hAnsi="Consolas"/>
          <w:sz w:val="18"/>
        </w:rPr>
        <w:br/>
        <w:t xml:space="preserve">4   False   False   False          True  </w:t>
      </w:r>
    </w:p>
    <w:p w14:paraId="585546D4" w14:textId="77777777" w:rsidR="000659DB" w:rsidRDefault="00000000">
      <w:pPr>
        <w:spacing w:before="360"/>
      </w:pPr>
      <w:r>
        <w:rPr>
          <w:b/>
          <w:sz w:val="26"/>
        </w:rPr>
        <w:t>Фрагмент 12 — 5. Масштабирование данных</w:t>
      </w:r>
    </w:p>
    <w:p w14:paraId="5A8B189E" w14:textId="77777777" w:rsidR="000659DB" w:rsidRDefault="00000000">
      <w:pPr>
        <w:spacing w:after="160"/>
        <w:jc w:val="both"/>
      </w:pPr>
      <w:r>
        <w:rPr>
          <w:b/>
          <w:sz w:val="24"/>
        </w:rPr>
        <w:t>Код:</w:t>
      </w:r>
    </w:p>
    <w:p w14:paraId="253C4AEE" w14:textId="77777777" w:rsidR="000659DB" w:rsidRDefault="00000000">
      <w:pPr>
        <w:shd w:val="clear" w:color="auto" w:fill="F2F2F2"/>
      </w:pPr>
      <w:r>
        <w:rPr>
          <w:rFonts w:ascii="Consolas" w:hAnsi="Consolas"/>
          <w:sz w:val="18"/>
        </w:rPr>
        <w:t>scale_cols = ["Age", "Fare", "SibSp", "Parch"]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print("Статистика ДО масштабирования:")</w:t>
      </w:r>
      <w:r>
        <w:rPr>
          <w:rFonts w:ascii="Consolas" w:hAnsi="Consolas"/>
          <w:sz w:val="18"/>
        </w:rPr>
        <w:br/>
        <w:t>df_encoded[scale_cols].describe().T[["mean", "std", "min", "max"]]</w:t>
      </w:r>
    </w:p>
    <w:p w14:paraId="151344A9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b/>
          <w:sz w:val="24"/>
          <w:lang w:val="ru-RU"/>
        </w:rPr>
        <w:t>Результат выполнения:</w:t>
      </w:r>
    </w:p>
    <w:p w14:paraId="1F3DC3B7" w14:textId="77777777" w:rsidR="000659DB" w:rsidRPr="00B43D69" w:rsidRDefault="00000000">
      <w:pPr>
        <w:shd w:val="clear" w:color="auto" w:fill="F2F2F2"/>
        <w:rPr>
          <w:lang w:val="ru-RU"/>
        </w:rPr>
      </w:pPr>
      <w:r w:rsidRPr="00B43D69">
        <w:rPr>
          <w:rFonts w:ascii="Consolas" w:hAnsi="Consolas"/>
          <w:sz w:val="18"/>
          <w:lang w:val="ru-RU"/>
        </w:rPr>
        <w:t>Статистика ДО масштабирования:</w:t>
      </w:r>
    </w:p>
    <w:p w14:paraId="1F89FF6D" w14:textId="77777777" w:rsidR="000659DB" w:rsidRDefault="00000000">
      <w:pPr>
        <w:shd w:val="clear" w:color="auto" w:fill="F2F2F2"/>
      </w:pPr>
      <w:r w:rsidRPr="00B43D69">
        <w:rPr>
          <w:rFonts w:ascii="Consolas" w:hAnsi="Consolas"/>
          <w:sz w:val="18"/>
          <w:lang w:val="ru-RU"/>
        </w:rPr>
        <w:t xml:space="preserve">            </w:t>
      </w:r>
      <w:r>
        <w:rPr>
          <w:rFonts w:ascii="Consolas" w:hAnsi="Consolas"/>
          <w:sz w:val="18"/>
        </w:rPr>
        <w:t>mean        std   min       max</w:t>
      </w:r>
      <w:r>
        <w:rPr>
          <w:rFonts w:ascii="Consolas" w:hAnsi="Consolas"/>
          <w:sz w:val="18"/>
        </w:rPr>
        <w:br/>
        <w:t xml:space="preserve">Age    </w:t>
      </w:r>
      <w:proofErr w:type="gramStart"/>
      <w:r>
        <w:rPr>
          <w:rFonts w:ascii="Consolas" w:hAnsi="Consolas"/>
          <w:sz w:val="18"/>
        </w:rPr>
        <w:t>29.112424  13.304424</w:t>
      </w:r>
      <w:proofErr w:type="gramEnd"/>
      <w:r>
        <w:rPr>
          <w:rFonts w:ascii="Consolas" w:hAnsi="Consolas"/>
          <w:sz w:val="18"/>
        </w:rPr>
        <w:t xml:space="preserve">  0.42   80.0000</w:t>
      </w:r>
      <w:r>
        <w:rPr>
          <w:rFonts w:ascii="Consolas" w:hAnsi="Consolas"/>
          <w:sz w:val="18"/>
        </w:rPr>
        <w:br/>
        <w:t xml:space="preserve">Fare   </w:t>
      </w:r>
      <w:proofErr w:type="gramStart"/>
      <w:r>
        <w:rPr>
          <w:rFonts w:ascii="Consolas" w:hAnsi="Consolas"/>
          <w:sz w:val="18"/>
        </w:rPr>
        <w:t>32.204208  49.693429</w:t>
      </w:r>
      <w:proofErr w:type="gramEnd"/>
      <w:r>
        <w:rPr>
          <w:rFonts w:ascii="Consolas" w:hAnsi="Consolas"/>
          <w:sz w:val="18"/>
        </w:rPr>
        <w:t xml:space="preserve">  </w:t>
      </w:r>
      <w:proofErr w:type="gramStart"/>
      <w:r>
        <w:rPr>
          <w:rFonts w:ascii="Consolas" w:hAnsi="Consolas"/>
          <w:sz w:val="18"/>
        </w:rPr>
        <w:t>0.00  512</w:t>
      </w:r>
      <w:proofErr w:type="gramEnd"/>
      <w:r>
        <w:rPr>
          <w:rFonts w:ascii="Consolas" w:hAnsi="Consolas"/>
          <w:sz w:val="18"/>
        </w:rPr>
        <w:t>.3292</w:t>
      </w:r>
      <w:r>
        <w:rPr>
          <w:rFonts w:ascii="Consolas" w:hAnsi="Consolas"/>
          <w:sz w:val="18"/>
        </w:rPr>
        <w:br/>
        <w:t xml:space="preserve">SibSp   0.523008   </w:t>
      </w:r>
      <w:proofErr w:type="gramStart"/>
      <w:r>
        <w:rPr>
          <w:rFonts w:ascii="Consolas" w:hAnsi="Consolas"/>
          <w:sz w:val="18"/>
        </w:rPr>
        <w:t>1.102743  0.00</w:t>
      </w:r>
      <w:proofErr w:type="gramEnd"/>
      <w:r>
        <w:rPr>
          <w:rFonts w:ascii="Consolas" w:hAnsi="Consolas"/>
          <w:sz w:val="18"/>
        </w:rPr>
        <w:t xml:space="preserve">    8.0000</w:t>
      </w:r>
      <w:r>
        <w:rPr>
          <w:rFonts w:ascii="Consolas" w:hAnsi="Consolas"/>
          <w:sz w:val="18"/>
        </w:rPr>
        <w:br/>
        <w:t xml:space="preserve">Parch   0.381594   </w:t>
      </w:r>
      <w:proofErr w:type="gramStart"/>
      <w:r>
        <w:rPr>
          <w:rFonts w:ascii="Consolas" w:hAnsi="Consolas"/>
          <w:sz w:val="18"/>
        </w:rPr>
        <w:t>0.806057  0.00</w:t>
      </w:r>
      <w:proofErr w:type="gramEnd"/>
      <w:r>
        <w:rPr>
          <w:rFonts w:ascii="Consolas" w:hAnsi="Consolas"/>
          <w:sz w:val="18"/>
        </w:rPr>
        <w:t xml:space="preserve">    6.0000</w:t>
      </w:r>
    </w:p>
    <w:p w14:paraId="0C18B811" w14:textId="77777777" w:rsidR="000659DB" w:rsidRDefault="00000000">
      <w:pPr>
        <w:spacing w:before="360"/>
      </w:pPr>
      <w:r>
        <w:rPr>
          <w:b/>
          <w:sz w:val="26"/>
        </w:rPr>
        <w:t>Фрагмент 13 — 5. Масштабирование данных</w:t>
      </w:r>
    </w:p>
    <w:p w14:paraId="2B5A11E2" w14:textId="77777777" w:rsidR="000659DB" w:rsidRDefault="00000000">
      <w:pPr>
        <w:spacing w:after="160"/>
        <w:jc w:val="both"/>
      </w:pPr>
      <w:r>
        <w:rPr>
          <w:b/>
          <w:sz w:val="24"/>
        </w:rPr>
        <w:t>Код:</w:t>
      </w:r>
    </w:p>
    <w:p w14:paraId="396CDD4C" w14:textId="77777777" w:rsidR="000659DB" w:rsidRDefault="00000000">
      <w:pPr>
        <w:shd w:val="clear" w:color="auto" w:fill="F2F2F2"/>
      </w:pPr>
      <w:r>
        <w:rPr>
          <w:rFonts w:ascii="Consolas" w:hAnsi="Consolas"/>
          <w:sz w:val="18"/>
        </w:rPr>
        <w:t>standard_scaler = StandardScaler()</w:t>
      </w:r>
      <w:r>
        <w:rPr>
          <w:rFonts w:ascii="Consolas" w:hAnsi="Consolas"/>
          <w:sz w:val="18"/>
        </w:rPr>
        <w:br/>
        <w:t>df_encoded[[f"{c}_standard" for c in scale_cols]] = standard_scaler.fit_transform(df_encoded[scale_cols])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minmax_scaler = MinMaxScaler()</w:t>
      </w:r>
      <w:r>
        <w:rPr>
          <w:rFonts w:ascii="Consolas" w:hAnsi="Consolas"/>
          <w:sz w:val="18"/>
        </w:rPr>
        <w:br/>
        <w:t>df_encoded[[f"{c}_minmax" for c in scale_cols]] = minmax_scaler.fit_transform(df_encoded[scale_cols])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df_encoded[scale_cols + [f"{c}_standard" for c in scale_cols] + [f"{c}_minmax" for c in scale_cols]].head()</w:t>
      </w:r>
    </w:p>
    <w:p w14:paraId="2072906B" w14:textId="77777777" w:rsidR="000659DB" w:rsidRDefault="00000000">
      <w:pPr>
        <w:spacing w:after="160"/>
        <w:jc w:val="both"/>
      </w:pPr>
      <w:r>
        <w:rPr>
          <w:b/>
          <w:sz w:val="24"/>
        </w:rPr>
        <w:t>Результат выполнения:</w:t>
      </w:r>
    </w:p>
    <w:p w14:paraId="661B0A3F" w14:textId="77777777" w:rsidR="000659DB" w:rsidRDefault="00000000">
      <w:pPr>
        <w:shd w:val="clear" w:color="auto" w:fill="F2F2F2"/>
      </w:pPr>
      <w:r>
        <w:rPr>
          <w:rFonts w:ascii="Consolas" w:hAnsi="Consolas"/>
          <w:sz w:val="18"/>
        </w:rPr>
        <w:t xml:space="preserve">    Age     Fare  SibSp  Parch  Age_standard  Fare_standard  SibSp_standard  \</w:t>
      </w:r>
      <w:r>
        <w:rPr>
          <w:rFonts w:ascii="Consolas" w:hAnsi="Consolas"/>
          <w:sz w:val="18"/>
        </w:rPr>
        <w:br/>
        <w:t xml:space="preserve">0  22.0   7.2500      1      0     -0.534891      -0.502445        0.432793   </w:t>
      </w:r>
      <w:r>
        <w:rPr>
          <w:rFonts w:ascii="Consolas" w:hAnsi="Consolas"/>
          <w:sz w:val="18"/>
        </w:rPr>
        <w:br/>
        <w:t xml:space="preserve">1  38.0  71.2833      1      0      0.668392       0.786845        0.432793   </w:t>
      </w:r>
      <w:r>
        <w:rPr>
          <w:rFonts w:ascii="Consolas" w:hAnsi="Consolas"/>
          <w:sz w:val="18"/>
        </w:rPr>
        <w:br/>
        <w:t xml:space="preserve">2  26.0   7.9250      0      0     -0.234070      -0.488854       -0.474545   </w:t>
      </w:r>
      <w:r>
        <w:rPr>
          <w:rFonts w:ascii="Consolas" w:hAnsi="Consolas"/>
          <w:sz w:val="18"/>
        </w:rPr>
        <w:br/>
        <w:t xml:space="preserve">3  35.0  53.1000      1      0      0.442776       0.420730        0.432793   </w:t>
      </w:r>
      <w:r>
        <w:rPr>
          <w:rFonts w:ascii="Consolas" w:hAnsi="Consolas"/>
          <w:sz w:val="18"/>
        </w:rPr>
        <w:br/>
        <w:t xml:space="preserve">4  35.0   8.0500      0      0      0.442776      -0.486337       -0.474545   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Parch_standard  Age_minmax  Fare_minmax  SibSp_minmax  Parch_minmax  </w:t>
      </w:r>
      <w:r>
        <w:rPr>
          <w:rFonts w:ascii="Consolas" w:hAnsi="Consolas"/>
          <w:sz w:val="18"/>
        </w:rPr>
        <w:br/>
        <w:t xml:space="preserve">0       -0.473674    0.271174     0.014151         0.125           0.0  </w:t>
      </w:r>
      <w:r>
        <w:rPr>
          <w:rFonts w:ascii="Consolas" w:hAnsi="Consolas"/>
          <w:sz w:val="18"/>
        </w:rPr>
        <w:br/>
        <w:t xml:space="preserve">1       -0.473674    0.472229     0.139136         0.125           0.0  </w:t>
      </w:r>
      <w:r>
        <w:rPr>
          <w:rFonts w:ascii="Consolas" w:hAnsi="Consolas"/>
          <w:sz w:val="18"/>
        </w:rPr>
        <w:br/>
        <w:t xml:space="preserve">2       -0.473674    0.321438     0.015469         0.000           0.0  </w:t>
      </w:r>
      <w:r>
        <w:rPr>
          <w:rFonts w:ascii="Consolas" w:hAnsi="Consolas"/>
          <w:sz w:val="18"/>
        </w:rPr>
        <w:br/>
        <w:t xml:space="preserve">3       -0.473674    0.434531     0.103644         0.125           0.0  </w:t>
      </w:r>
      <w:r>
        <w:rPr>
          <w:rFonts w:ascii="Consolas" w:hAnsi="Consolas"/>
          <w:sz w:val="18"/>
        </w:rPr>
        <w:br/>
        <w:t xml:space="preserve">4       -0.473674    0.434531     0.015713         0.000           0.0  </w:t>
      </w:r>
    </w:p>
    <w:p w14:paraId="366507A0" w14:textId="77777777" w:rsidR="000659DB" w:rsidRDefault="00000000">
      <w:pPr>
        <w:spacing w:before="360"/>
      </w:pPr>
      <w:r>
        <w:rPr>
          <w:b/>
          <w:sz w:val="26"/>
        </w:rPr>
        <w:t>Фрагмент 14 — 5. Масштабирование данных</w:t>
      </w:r>
    </w:p>
    <w:p w14:paraId="5CE25ED0" w14:textId="77777777" w:rsidR="000659DB" w:rsidRDefault="00000000">
      <w:pPr>
        <w:spacing w:after="160"/>
        <w:jc w:val="both"/>
      </w:pPr>
      <w:r>
        <w:rPr>
          <w:b/>
          <w:sz w:val="24"/>
        </w:rPr>
        <w:t>Код:</w:t>
      </w:r>
    </w:p>
    <w:p w14:paraId="735C3BA8" w14:textId="77777777" w:rsidR="000659DB" w:rsidRDefault="00000000">
      <w:pPr>
        <w:shd w:val="clear" w:color="auto" w:fill="F2F2F2"/>
      </w:pPr>
      <w:r>
        <w:rPr>
          <w:rFonts w:ascii="Consolas" w:hAnsi="Consolas"/>
          <w:sz w:val="18"/>
        </w:rPr>
        <w:lastRenderedPageBreak/>
        <w:t>fig, axes = plt.subplots(1, 3, figsize=(15, 4))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sns.histplot(df_encoded["Fare"], kde=True, ax=axes[0], color="steelblue")</w:t>
      </w:r>
      <w:r>
        <w:rPr>
          <w:rFonts w:ascii="Consolas" w:hAnsi="Consolas"/>
          <w:sz w:val="18"/>
        </w:rPr>
        <w:br/>
        <w:t>axes[0].set_title("Fare: исходный масштаб")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sns.histplot(df_encoded["Fare_standard"], kde=True, ax=axes[1], color="seagreen")</w:t>
      </w:r>
      <w:r>
        <w:rPr>
          <w:rFonts w:ascii="Consolas" w:hAnsi="Consolas"/>
          <w:sz w:val="18"/>
        </w:rPr>
        <w:br/>
        <w:t>axes[1].set_title("Fare: после StandardScaler")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sns.histplot(df_encoded["Fare_minmax"], kde=True, ax=axes[2], color="darkorange")</w:t>
      </w:r>
      <w:r>
        <w:rPr>
          <w:rFonts w:ascii="Consolas" w:hAnsi="Consolas"/>
          <w:sz w:val="18"/>
        </w:rPr>
        <w:br/>
        <w:t>axes[2].set_title("Fare: после MinMaxScaler")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plt.tight_layout()</w:t>
      </w:r>
      <w:r>
        <w:rPr>
          <w:rFonts w:ascii="Consolas" w:hAnsi="Consolas"/>
          <w:sz w:val="18"/>
        </w:rPr>
        <w:br/>
        <w:t>plt.show()</w:t>
      </w:r>
    </w:p>
    <w:p w14:paraId="3469A407" w14:textId="77777777" w:rsidR="000659DB" w:rsidRDefault="00000000">
      <w:pPr>
        <w:spacing w:after="160"/>
        <w:jc w:val="both"/>
      </w:pPr>
      <w:r>
        <w:rPr>
          <w:b/>
          <w:sz w:val="24"/>
        </w:rPr>
        <w:t>Результат выполнения:</w:t>
      </w:r>
    </w:p>
    <w:p w14:paraId="53C66E18" w14:textId="77777777" w:rsidR="000659DB" w:rsidRDefault="00000000">
      <w:pPr>
        <w:jc w:val="center"/>
      </w:pPr>
      <w:r>
        <w:rPr>
          <w:noProof/>
        </w:rPr>
        <w:drawing>
          <wp:inline distT="0" distB="0" distL="0" distR="0" wp14:anchorId="0AF44D1B" wp14:editId="593EAF11">
            <wp:extent cx="5120640" cy="13250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32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687B" w14:textId="77777777" w:rsidR="000659DB" w:rsidRDefault="00000000">
      <w:pPr>
        <w:spacing w:before="360"/>
      </w:pPr>
      <w:r>
        <w:rPr>
          <w:b/>
          <w:sz w:val="26"/>
        </w:rPr>
        <w:t>Фрагмент 15 — 5. Масштабирование данных</w:t>
      </w:r>
    </w:p>
    <w:p w14:paraId="390727C0" w14:textId="77777777" w:rsidR="000659DB" w:rsidRDefault="00000000">
      <w:pPr>
        <w:spacing w:after="160"/>
        <w:jc w:val="both"/>
      </w:pPr>
      <w:r>
        <w:rPr>
          <w:b/>
          <w:sz w:val="24"/>
        </w:rPr>
        <w:t>Код:</w:t>
      </w:r>
    </w:p>
    <w:p w14:paraId="628CCE55" w14:textId="77777777" w:rsidR="000659DB" w:rsidRDefault="00000000">
      <w:pPr>
        <w:shd w:val="clear" w:color="auto" w:fill="F2F2F2"/>
      </w:pPr>
      <w:r>
        <w:rPr>
          <w:rFonts w:ascii="Consolas" w:hAnsi="Consolas"/>
          <w:sz w:val="18"/>
        </w:rPr>
        <w:t>print("Статистика ПОСЛЕ StandardScaler (mean≈0, std≈1):")</w:t>
      </w:r>
      <w:r>
        <w:rPr>
          <w:rFonts w:ascii="Consolas" w:hAnsi="Consolas"/>
          <w:sz w:val="18"/>
        </w:rPr>
        <w:br/>
        <w:t>print(df_encoded[[f"{c}_standard" for c in scale_cols]].describe().T[["mean", "std", "min", "max"]].round(3))</w:t>
      </w:r>
      <w:r>
        <w:rPr>
          <w:rFonts w:ascii="Consolas" w:hAnsi="Consolas"/>
          <w:sz w:val="18"/>
        </w:rPr>
        <w:br/>
        <w:t>print()</w:t>
      </w:r>
      <w:r>
        <w:rPr>
          <w:rFonts w:ascii="Consolas" w:hAnsi="Consolas"/>
          <w:sz w:val="18"/>
        </w:rPr>
        <w:br/>
        <w:t>print("Статистика ПОСЛЕ MinMaxScaler (диапазон [0, 1]):")</w:t>
      </w:r>
      <w:r>
        <w:rPr>
          <w:rFonts w:ascii="Consolas" w:hAnsi="Consolas"/>
          <w:sz w:val="18"/>
        </w:rPr>
        <w:br/>
        <w:t>print(df_encoded[[f"{c}_minmax" for c in scale_cols]].describe().T[["mean", "std", "min", "max"]].round(3))</w:t>
      </w:r>
    </w:p>
    <w:p w14:paraId="4ED48E0F" w14:textId="77777777" w:rsidR="000659DB" w:rsidRDefault="00000000">
      <w:pPr>
        <w:spacing w:after="160"/>
        <w:jc w:val="both"/>
      </w:pPr>
      <w:r>
        <w:rPr>
          <w:b/>
          <w:sz w:val="24"/>
        </w:rPr>
        <w:t>Результат выполнения:</w:t>
      </w:r>
    </w:p>
    <w:p w14:paraId="4B5AC6F7" w14:textId="77777777" w:rsidR="000659DB" w:rsidRDefault="00000000">
      <w:pPr>
        <w:shd w:val="clear" w:color="auto" w:fill="F2F2F2"/>
      </w:pPr>
      <w:r>
        <w:rPr>
          <w:rFonts w:ascii="Consolas" w:hAnsi="Consolas"/>
          <w:sz w:val="18"/>
        </w:rPr>
        <w:t>Статистика ПОСЛЕ StandardScaler (mean≈0, std≈1):</w:t>
      </w:r>
      <w:r>
        <w:rPr>
          <w:rFonts w:ascii="Consolas" w:hAnsi="Consolas"/>
          <w:sz w:val="18"/>
        </w:rPr>
        <w:br/>
        <w:t xml:space="preserve">                mean    std    min    max</w:t>
      </w:r>
      <w:r>
        <w:rPr>
          <w:rFonts w:ascii="Consolas" w:hAnsi="Consolas"/>
          <w:sz w:val="18"/>
        </w:rPr>
        <w:br/>
        <w:t>Age_standard     0.0  1.001 -2.158  3.827</w:t>
      </w:r>
      <w:r>
        <w:rPr>
          <w:rFonts w:ascii="Consolas" w:hAnsi="Consolas"/>
          <w:sz w:val="18"/>
        </w:rPr>
        <w:br/>
        <w:t>Fare_standard    0.0  1.001 -0.648  9.667</w:t>
      </w:r>
      <w:r>
        <w:rPr>
          <w:rFonts w:ascii="Consolas" w:hAnsi="Consolas"/>
          <w:sz w:val="18"/>
        </w:rPr>
        <w:br/>
        <w:t>SibSp_standard   0.0  1.001 -0.475  6.784</w:t>
      </w:r>
      <w:r>
        <w:rPr>
          <w:rFonts w:ascii="Consolas" w:hAnsi="Consolas"/>
          <w:sz w:val="18"/>
        </w:rPr>
        <w:br/>
        <w:t>Parch_standard   0.0  1.001 -0.474  6.974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Статистика ПОСЛЕ MinMaxScaler (диапазон [0, 1]):</w:t>
      </w:r>
      <w:r>
        <w:rPr>
          <w:rFonts w:ascii="Consolas" w:hAnsi="Consolas"/>
          <w:sz w:val="18"/>
        </w:rPr>
        <w:br/>
        <w:t xml:space="preserve">               mean    std  min  max</w:t>
      </w:r>
      <w:r>
        <w:rPr>
          <w:rFonts w:ascii="Consolas" w:hAnsi="Consolas"/>
          <w:sz w:val="18"/>
        </w:rPr>
        <w:br/>
        <w:t>Age_minmax    0.361  0.167  0.0  1.0</w:t>
      </w:r>
      <w:r>
        <w:rPr>
          <w:rFonts w:ascii="Consolas" w:hAnsi="Consolas"/>
          <w:sz w:val="18"/>
        </w:rPr>
        <w:br/>
        <w:t>Fare_minmax   0.063  0.097  0.0  1.0</w:t>
      </w:r>
      <w:r>
        <w:rPr>
          <w:rFonts w:ascii="Consolas" w:hAnsi="Consolas"/>
          <w:sz w:val="18"/>
        </w:rPr>
        <w:br/>
        <w:t>SibSp_minmax  0.065  0.138  0.0  1.0</w:t>
      </w:r>
      <w:r>
        <w:rPr>
          <w:rFonts w:ascii="Consolas" w:hAnsi="Consolas"/>
          <w:sz w:val="18"/>
        </w:rPr>
        <w:br/>
        <w:t>Parch_minmax  0.064  0.134  0.0  1.0</w:t>
      </w:r>
    </w:p>
    <w:p w14:paraId="13BD41C7" w14:textId="77777777" w:rsidR="00B43D69" w:rsidRDefault="00B43D69">
      <w:pPr>
        <w:spacing w:before="360"/>
        <w:rPr>
          <w:b/>
          <w:sz w:val="26"/>
        </w:rPr>
      </w:pPr>
    </w:p>
    <w:p w14:paraId="04006DF0" w14:textId="77777777" w:rsidR="00B43D69" w:rsidRDefault="00B43D69">
      <w:pPr>
        <w:spacing w:before="360"/>
        <w:rPr>
          <w:b/>
          <w:sz w:val="26"/>
        </w:rPr>
      </w:pPr>
    </w:p>
    <w:p w14:paraId="748FD2AF" w14:textId="5E913739" w:rsidR="000659DB" w:rsidRPr="00B43D69" w:rsidRDefault="00000000">
      <w:pPr>
        <w:spacing w:before="360"/>
        <w:rPr>
          <w:lang w:val="ru-RU"/>
        </w:rPr>
      </w:pPr>
      <w:r w:rsidRPr="00B43D69">
        <w:rPr>
          <w:b/>
          <w:sz w:val="26"/>
          <w:lang w:val="ru-RU"/>
        </w:rPr>
        <w:lastRenderedPageBreak/>
        <w:t>Фрагмент 16 — 6. Итоговый датасет, готовый к обучению модели</w:t>
      </w:r>
    </w:p>
    <w:p w14:paraId="4C92856D" w14:textId="77777777" w:rsidR="000659DB" w:rsidRDefault="00000000">
      <w:pPr>
        <w:spacing w:after="160"/>
        <w:jc w:val="both"/>
      </w:pPr>
      <w:proofErr w:type="spellStart"/>
      <w:r>
        <w:rPr>
          <w:b/>
          <w:sz w:val="24"/>
        </w:rPr>
        <w:t>Код</w:t>
      </w:r>
      <w:proofErr w:type="spellEnd"/>
      <w:r>
        <w:rPr>
          <w:b/>
          <w:sz w:val="24"/>
        </w:rPr>
        <w:t>:</w:t>
      </w:r>
    </w:p>
    <w:p w14:paraId="2C157832" w14:textId="77777777" w:rsidR="000659DB" w:rsidRDefault="00000000">
      <w:pPr>
        <w:shd w:val="clear" w:color="auto" w:fill="F2F2F2"/>
      </w:pPr>
      <w:r>
        <w:rPr>
          <w:rFonts w:ascii="Consolas" w:hAnsi="Consolas"/>
          <w:sz w:val="18"/>
        </w:rPr>
        <w:t>feature_cols = (</w:t>
      </w:r>
      <w:r>
        <w:rPr>
          <w:rFonts w:ascii="Consolas" w:hAnsi="Consolas"/>
          <w:sz w:val="18"/>
        </w:rPr>
        <w:br/>
        <w:t xml:space="preserve">    [f"{c}_standard" for c in scale_cols]</w:t>
      </w:r>
      <w:r>
        <w:rPr>
          <w:rFonts w:ascii="Consolas" w:hAnsi="Consolas"/>
          <w:sz w:val="18"/>
        </w:rPr>
        <w:br/>
        <w:t xml:space="preserve">    + ["Sex_encoded", "Pclass"]</w:t>
      </w:r>
      <w:r>
        <w:rPr>
          <w:rFonts w:ascii="Consolas" w:hAnsi="Consolas"/>
          <w:sz w:val="18"/>
        </w:rPr>
        <w:br/>
        <w:t xml:space="preserve">    + [c for c in df_encoded.columns if c.startswith("Embarked_") or c.startswith("Deck_")]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final_df = df_encoded[feature_cols + ["Survived"]]</w:t>
      </w:r>
      <w:r>
        <w:rPr>
          <w:rFonts w:ascii="Consolas" w:hAnsi="Consolas"/>
          <w:sz w:val="18"/>
        </w:rPr>
        <w:br/>
        <w:t>print(f"Итоговая размерность датасета для обучения модели: {final_df.shape}")</w:t>
      </w:r>
      <w:r>
        <w:rPr>
          <w:rFonts w:ascii="Consolas" w:hAnsi="Consolas"/>
          <w:sz w:val="18"/>
        </w:rPr>
        <w:br/>
        <w:t>final_df.head()</w:t>
      </w:r>
    </w:p>
    <w:p w14:paraId="4EB0E896" w14:textId="77777777" w:rsidR="000659DB" w:rsidRPr="00B43D69" w:rsidRDefault="00000000">
      <w:pPr>
        <w:spacing w:after="160"/>
        <w:jc w:val="both"/>
        <w:rPr>
          <w:lang w:val="ru-RU"/>
        </w:rPr>
      </w:pPr>
      <w:r w:rsidRPr="00B43D69">
        <w:rPr>
          <w:b/>
          <w:sz w:val="24"/>
          <w:lang w:val="ru-RU"/>
        </w:rPr>
        <w:t>Результат выполнения:</w:t>
      </w:r>
    </w:p>
    <w:p w14:paraId="73D794D6" w14:textId="77777777" w:rsidR="000659DB" w:rsidRPr="00B43D69" w:rsidRDefault="00000000">
      <w:pPr>
        <w:shd w:val="clear" w:color="auto" w:fill="F2F2F2"/>
        <w:rPr>
          <w:lang w:val="ru-RU"/>
        </w:rPr>
      </w:pPr>
      <w:r w:rsidRPr="00B43D69">
        <w:rPr>
          <w:rFonts w:ascii="Consolas" w:hAnsi="Consolas"/>
          <w:sz w:val="18"/>
          <w:lang w:val="ru-RU"/>
        </w:rPr>
        <w:t>Итоговая размерность датасета для обучения модели: (891, 19)</w:t>
      </w:r>
    </w:p>
    <w:p w14:paraId="3075C77C" w14:textId="77777777" w:rsidR="000659DB" w:rsidRDefault="00000000">
      <w:pPr>
        <w:shd w:val="clear" w:color="auto" w:fill="F2F2F2"/>
      </w:pPr>
      <w:r w:rsidRPr="00B43D69">
        <w:rPr>
          <w:rFonts w:ascii="Consolas" w:hAnsi="Consolas"/>
          <w:sz w:val="18"/>
          <w:lang w:val="ru-RU"/>
        </w:rPr>
        <w:t xml:space="preserve">   </w:t>
      </w:r>
      <w:proofErr w:type="spellStart"/>
      <w:r>
        <w:rPr>
          <w:rFonts w:ascii="Consolas" w:hAnsi="Consolas"/>
          <w:sz w:val="18"/>
        </w:rPr>
        <w:t>Age_standard</w:t>
      </w:r>
      <w:proofErr w:type="spellEnd"/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Fare_standard</w:t>
      </w:r>
      <w:proofErr w:type="spellEnd"/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SibSp_standard</w:t>
      </w:r>
      <w:proofErr w:type="spellEnd"/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Parch_standard</w:t>
      </w:r>
      <w:proofErr w:type="spellEnd"/>
      <w:r>
        <w:rPr>
          <w:rFonts w:ascii="Consolas" w:hAnsi="Consolas"/>
          <w:sz w:val="18"/>
        </w:rPr>
        <w:t xml:space="preserve">  Sex_encoded  \</w:t>
      </w:r>
      <w:r>
        <w:rPr>
          <w:rFonts w:ascii="Consolas" w:hAnsi="Consolas"/>
          <w:sz w:val="18"/>
        </w:rPr>
        <w:br/>
        <w:t xml:space="preserve">0     -0.534891      -0.502445        0.432793       -0.473674            1   </w:t>
      </w:r>
      <w:r>
        <w:rPr>
          <w:rFonts w:ascii="Consolas" w:hAnsi="Consolas"/>
          <w:sz w:val="18"/>
        </w:rPr>
        <w:br/>
        <w:t xml:space="preserve">1      0.668392       0.786845        0.432793       -0.473674            0   </w:t>
      </w:r>
      <w:r>
        <w:rPr>
          <w:rFonts w:ascii="Consolas" w:hAnsi="Consolas"/>
          <w:sz w:val="18"/>
        </w:rPr>
        <w:br/>
        <w:t xml:space="preserve">2     -0.234070      -0.488854       -0.474545       -0.473674            0   </w:t>
      </w:r>
      <w:r>
        <w:rPr>
          <w:rFonts w:ascii="Consolas" w:hAnsi="Consolas"/>
          <w:sz w:val="18"/>
        </w:rPr>
        <w:br/>
        <w:t xml:space="preserve">3      0.442776       0.420730        0.432793       -0.473674            0   </w:t>
      </w:r>
      <w:r>
        <w:rPr>
          <w:rFonts w:ascii="Consolas" w:hAnsi="Consolas"/>
          <w:sz w:val="18"/>
        </w:rPr>
        <w:br/>
        <w:t xml:space="preserve">4      0.442776      -0.486337       -0.474545       -0.473674            1   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Pclass  Embarked_C  Embarked_Q  Embarked_S  Deck_A  Deck_B  Deck_C  Deck_D  \</w:t>
      </w:r>
      <w:r>
        <w:rPr>
          <w:rFonts w:ascii="Consolas" w:hAnsi="Consolas"/>
          <w:sz w:val="18"/>
        </w:rPr>
        <w:br/>
        <w:t xml:space="preserve">0       3       False       False        True   False   False   False   False   </w:t>
      </w:r>
      <w:r>
        <w:rPr>
          <w:rFonts w:ascii="Consolas" w:hAnsi="Consolas"/>
          <w:sz w:val="18"/>
        </w:rPr>
        <w:br/>
        <w:t xml:space="preserve">1       1        True       False       False   False   False    True   False   </w:t>
      </w:r>
      <w:r>
        <w:rPr>
          <w:rFonts w:ascii="Consolas" w:hAnsi="Consolas"/>
          <w:sz w:val="18"/>
        </w:rPr>
        <w:br/>
        <w:t xml:space="preserve">2       3       False       False        True   False   False   False   False   </w:t>
      </w:r>
      <w:r>
        <w:rPr>
          <w:rFonts w:ascii="Consolas" w:hAnsi="Consolas"/>
          <w:sz w:val="18"/>
        </w:rPr>
        <w:br/>
        <w:t xml:space="preserve">3       1       False       False        True   False   False    True   False   </w:t>
      </w:r>
      <w:r>
        <w:rPr>
          <w:rFonts w:ascii="Consolas" w:hAnsi="Consolas"/>
          <w:sz w:val="18"/>
        </w:rPr>
        <w:br/>
        <w:t xml:space="preserve">4       3       False       False        True   False   False   False   False   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Deck_E  Deck_F  Deck_G  Deck_T  Deck_Unknown  Survived  </w:t>
      </w:r>
      <w:r>
        <w:rPr>
          <w:rFonts w:ascii="Consolas" w:hAnsi="Consolas"/>
          <w:sz w:val="18"/>
        </w:rPr>
        <w:br/>
        <w:t xml:space="preserve">0   False   False   False   False          True         0  </w:t>
      </w:r>
      <w:r>
        <w:rPr>
          <w:rFonts w:ascii="Consolas" w:hAnsi="Consolas"/>
          <w:sz w:val="18"/>
        </w:rPr>
        <w:br/>
        <w:t xml:space="preserve">1   False   False   False   False         False         1  </w:t>
      </w:r>
      <w:r>
        <w:rPr>
          <w:rFonts w:ascii="Consolas" w:hAnsi="Consolas"/>
          <w:sz w:val="18"/>
        </w:rPr>
        <w:br/>
        <w:t xml:space="preserve">2   False   False   False   False          True         1  </w:t>
      </w:r>
      <w:r>
        <w:rPr>
          <w:rFonts w:ascii="Consolas" w:hAnsi="Consolas"/>
          <w:sz w:val="18"/>
        </w:rPr>
        <w:br/>
        <w:t xml:space="preserve">3   False   False   False   False         False         1  </w:t>
      </w:r>
      <w:r>
        <w:rPr>
          <w:rFonts w:ascii="Consolas" w:hAnsi="Consolas"/>
          <w:sz w:val="18"/>
        </w:rPr>
        <w:br/>
        <w:t xml:space="preserve">4   False   False   False   False          True         0  </w:t>
      </w:r>
    </w:p>
    <w:sectPr w:rsidR="000659DB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127946">
    <w:abstractNumId w:val="8"/>
  </w:num>
  <w:num w:numId="2" w16cid:durableId="1887327721">
    <w:abstractNumId w:val="6"/>
  </w:num>
  <w:num w:numId="3" w16cid:durableId="746465204">
    <w:abstractNumId w:val="5"/>
  </w:num>
  <w:num w:numId="4" w16cid:durableId="1960212329">
    <w:abstractNumId w:val="4"/>
  </w:num>
  <w:num w:numId="5" w16cid:durableId="2034645832">
    <w:abstractNumId w:val="7"/>
  </w:num>
  <w:num w:numId="6" w16cid:durableId="682049774">
    <w:abstractNumId w:val="3"/>
  </w:num>
  <w:num w:numId="7" w16cid:durableId="1421633702">
    <w:abstractNumId w:val="2"/>
  </w:num>
  <w:num w:numId="8" w16cid:durableId="516239874">
    <w:abstractNumId w:val="1"/>
  </w:num>
  <w:num w:numId="9" w16cid:durableId="8909689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9DB"/>
    <w:rsid w:val="0015074B"/>
    <w:rsid w:val="001B4404"/>
    <w:rsid w:val="0029639D"/>
    <w:rsid w:val="00326F90"/>
    <w:rsid w:val="00AA1D8D"/>
    <w:rsid w:val="00B43D6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448E34"/>
  <w14:defaultImageDpi w14:val="300"/>
  <w15:docId w15:val="{80FCE08E-E2D3-444C-8057-AEF61B79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2227</Words>
  <Characters>12697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Зеленцов</cp:lastModifiedBy>
  <cp:revision>2</cp:revision>
  <dcterms:created xsi:type="dcterms:W3CDTF">2013-12-23T23:15:00Z</dcterms:created>
  <dcterms:modified xsi:type="dcterms:W3CDTF">2026-09-16T10:56:00Z</dcterms:modified>
  <cp:category/>
</cp:coreProperties>
</file>